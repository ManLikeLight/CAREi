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CAREi — Complete Source Code</w:t>
      </w:r>
    </w:p>
    <w:p>
      <w:r>
        <w:t>This document contains the full source code for the CAREi domiciliary care management prototype. Stack: React + Vite (frontend), Express 5 (API), PostgreSQL + Drizzle ORM (database), Anthropic Claude (AI Copilot &amp; ContinuCare summaries).</w:t>
      </w:r>
    </w:p>
    <w:p/>
    <w:p>
      <w:pPr>
        <w:pStyle w:val="Heading2"/>
      </w:pPr>
      <w:r>
        <w:t>artifacts/carei-app/src/pages/CAREiApp.tsx</w:t>
      </w:r>
    </w:p>
    <w:p>
      <w:pPr>
        <w:spacing w:before="0" w:after="0"/>
      </w:pPr>
      <w:r>
        <w:rPr>
          <w:rFonts w:ascii="Courier New" w:hAnsi="Courier New"/>
          <w:sz w:val="15"/>
        </w:rPr>
        <w:t>import { useState, useEffect, useRef, Component, type ReactNode } from "react";</w:t>
      </w:r>
    </w:p>
    <w:p>
      <w:pPr>
        <w:spacing w:before="0" w:after="0"/>
      </w:pPr>
      <w:r>
        <w:rPr>
          <w:rFonts w:ascii="Courier New" w:hAnsi="Courier New"/>
          <w:sz w:val="15"/>
        </w:rPr>
        <w:t>import AdminDashboard from "./AdminDashboard";</w:t>
      </w:r>
    </w:p>
    <w:p>
      <w:pPr>
        <w:spacing w:before="0" w:after="0"/>
      </w:pPr>
      <w:r>
        <w:rPr>
          <w:rFonts w:ascii="Courier New" w:hAnsi="Courier New"/>
          <w:sz w:val="15"/>
        </w:rPr>
        <w:t>import FamilyView from "./FamilyView";</w:t>
      </w:r>
    </w:p>
    <w:p>
      <w:pPr>
        <w:spacing w:before="0" w:after="0"/>
      </w:pPr>
      <w:r>
        <w:rPr>
          <w:rFonts w:ascii="Courier New" w:hAnsi="Courier New"/>
          <w:sz w:val="15"/>
        </w:rPr>
        <w:t>// ─── Types ────────────────────────────────────────────────────────────────────</w:t>
      </w:r>
    </w:p>
    <w:p>
      <w:pPr>
        <w:spacing w:before="0" w:after="0"/>
      </w:pPr>
      <w:r>
        <w:rPr>
          <w:rFonts w:ascii="Courier New" w:hAnsi="Courier New"/>
          <w:sz w:val="15"/>
        </w:rPr>
      </w:r>
    </w:p>
    <w:p>
      <w:pPr>
        <w:spacing w:before="0" w:after="0"/>
      </w:pPr>
      <w:r>
        <w:rPr>
          <w:rFonts w:ascii="Courier New" w:hAnsi="Courier New"/>
          <w:sz w:val="15"/>
        </w:rPr>
        <w:t>type Screen =</w:t>
      </w:r>
    </w:p>
    <w:p>
      <w:pPr>
        <w:spacing w:before="0" w:after="0"/>
      </w:pPr>
      <w:r>
        <w:rPr>
          <w:rFonts w:ascii="Courier New" w:hAnsi="Courier New"/>
          <w:sz w:val="15"/>
        </w:rPr>
        <w:t xml:space="preserve">  | "otp"</w:t>
      </w:r>
    </w:p>
    <w:p>
      <w:pPr>
        <w:spacing w:before="0" w:after="0"/>
      </w:pPr>
      <w:r>
        <w:rPr>
          <w:rFonts w:ascii="Courier New" w:hAnsi="Courier New"/>
          <w:sz w:val="15"/>
        </w:rPr>
        <w:t xml:space="preserve">  | "signup"</w:t>
      </w:r>
    </w:p>
    <w:p>
      <w:pPr>
        <w:spacing w:before="0" w:after="0"/>
      </w:pPr>
      <w:r>
        <w:rPr>
          <w:rFonts w:ascii="Courier New" w:hAnsi="Courier New"/>
          <w:sz w:val="15"/>
        </w:rPr>
        <w:t xml:space="preserve">  | "login"</w:t>
      </w:r>
    </w:p>
    <w:p>
      <w:pPr>
        <w:spacing w:before="0" w:after="0"/>
      </w:pPr>
      <w:r>
        <w:rPr>
          <w:rFonts w:ascii="Courier New" w:hAnsi="Courier New"/>
          <w:sz w:val="15"/>
        </w:rPr>
        <w:t xml:space="preserve">  | "splash"</w:t>
      </w:r>
    </w:p>
    <w:p>
      <w:pPr>
        <w:spacing w:before="0" w:after="0"/>
      </w:pPr>
      <w:r>
        <w:rPr>
          <w:rFonts w:ascii="Courier New" w:hAnsi="Courier New"/>
          <w:sz w:val="15"/>
        </w:rPr>
        <w:t xml:space="preserve">  | "role-select"</w:t>
      </w:r>
    </w:p>
    <w:p>
      <w:pPr>
        <w:spacing w:before="0" w:after="0"/>
      </w:pPr>
      <w:r>
        <w:rPr>
          <w:rFonts w:ascii="Courier New" w:hAnsi="Courier New"/>
          <w:sz w:val="15"/>
        </w:rPr>
        <w:t xml:space="preserve">  | "manager-portal"</w:t>
      </w:r>
    </w:p>
    <w:p>
      <w:pPr>
        <w:spacing w:before="0" w:after="0"/>
      </w:pPr>
      <w:r>
        <w:rPr>
          <w:rFonts w:ascii="Courier New" w:hAnsi="Courier New"/>
          <w:sz w:val="15"/>
        </w:rPr>
        <w:t xml:space="preserve">  | "team-management"</w:t>
      </w:r>
    </w:p>
    <w:p>
      <w:pPr>
        <w:spacing w:before="0" w:after="0"/>
      </w:pPr>
      <w:r>
        <w:rPr>
          <w:rFonts w:ascii="Courier New" w:hAnsi="Courier New"/>
          <w:sz w:val="15"/>
        </w:rPr>
        <w:t xml:space="preserve">  | "invite-carer"</w:t>
      </w:r>
    </w:p>
    <w:p>
      <w:pPr>
        <w:spacing w:before="0" w:after="0"/>
      </w:pPr>
      <w:r>
        <w:rPr>
          <w:rFonts w:ascii="Courier New" w:hAnsi="Courier New"/>
          <w:sz w:val="15"/>
        </w:rPr>
        <w:t xml:space="preserve">  | "client-management"</w:t>
      </w:r>
    </w:p>
    <w:p>
      <w:pPr>
        <w:spacing w:before="0" w:after="0"/>
      </w:pPr>
      <w:r>
        <w:rPr>
          <w:rFonts w:ascii="Courier New" w:hAnsi="Courier New"/>
          <w:sz w:val="15"/>
        </w:rPr>
        <w:t xml:space="preserve">  | "manager-care-plan-edit"</w:t>
      </w:r>
    </w:p>
    <w:p>
      <w:pPr>
        <w:spacing w:before="0" w:after="0"/>
      </w:pPr>
      <w:r>
        <w:rPr>
          <w:rFonts w:ascii="Courier New" w:hAnsi="Courier New"/>
          <w:sz w:val="15"/>
        </w:rPr>
        <w:t xml:space="preserve">  | "agency-settings"</w:t>
      </w:r>
    </w:p>
    <w:p>
      <w:pPr>
        <w:spacing w:before="0" w:after="0"/>
      </w:pPr>
      <w:r>
        <w:rPr>
          <w:rFonts w:ascii="Courier New" w:hAnsi="Courier New"/>
          <w:sz w:val="15"/>
        </w:rPr>
        <w:t xml:space="preserve">  | "today"</w:t>
      </w:r>
    </w:p>
    <w:p>
      <w:pPr>
        <w:spacing w:before="0" w:after="0"/>
      </w:pPr>
      <w:r>
        <w:rPr>
          <w:rFonts w:ascii="Courier New" w:hAnsi="Courier New"/>
          <w:sz w:val="15"/>
        </w:rPr>
        <w:t xml:space="preserve">  | "client-overview"</w:t>
      </w:r>
    </w:p>
    <w:p>
      <w:pPr>
        <w:spacing w:before="0" w:after="0"/>
      </w:pPr>
      <w:r>
        <w:rPr>
          <w:rFonts w:ascii="Courier New" w:hAnsi="Courier New"/>
          <w:sz w:val="15"/>
        </w:rPr>
        <w:t xml:space="preserve">  | "active-visit"</w:t>
      </w:r>
    </w:p>
    <w:p>
      <w:pPr>
        <w:spacing w:before="0" w:after="0"/>
      </w:pPr>
      <w:r>
        <w:rPr>
          <w:rFonts w:ascii="Courier New" w:hAnsi="Courier New"/>
          <w:sz w:val="15"/>
        </w:rPr>
        <w:t xml:space="preserve">  | "medication"</w:t>
      </w:r>
    </w:p>
    <w:p>
      <w:pPr>
        <w:spacing w:before="0" w:after="0"/>
      </w:pPr>
      <w:r>
        <w:rPr>
          <w:rFonts w:ascii="Courier New" w:hAnsi="Courier New"/>
          <w:sz w:val="15"/>
        </w:rPr>
        <w:t xml:space="preserve">  | "handover"</w:t>
      </w:r>
    </w:p>
    <w:p>
      <w:pPr>
        <w:spacing w:before="0" w:after="0"/>
      </w:pPr>
      <w:r>
        <w:rPr>
          <w:rFonts w:ascii="Courier New" w:hAnsi="Courier New"/>
          <w:sz w:val="15"/>
        </w:rPr>
        <w:t xml:space="preserve">  | "continucare-summary"</w:t>
      </w:r>
    </w:p>
    <w:p>
      <w:pPr>
        <w:spacing w:before="0" w:after="0"/>
      </w:pPr>
      <w:r>
        <w:rPr>
          <w:rFonts w:ascii="Courier New" w:hAnsi="Courier New"/>
          <w:sz w:val="15"/>
        </w:rPr>
        <w:t xml:space="preserve">  | "care-plan"</w:t>
      </w:r>
    </w:p>
    <w:p>
      <w:pPr>
        <w:spacing w:before="0" w:after="0"/>
      </w:pPr>
      <w:r>
        <w:rPr>
          <w:rFonts w:ascii="Courier New" w:hAnsi="Courier New"/>
          <w:sz w:val="15"/>
        </w:rPr>
        <w:t xml:space="preserve">  | "bodymap"</w:t>
      </w:r>
    </w:p>
    <w:p>
      <w:pPr>
        <w:spacing w:before="0" w:after="0"/>
      </w:pPr>
      <w:r>
        <w:rPr>
          <w:rFonts w:ascii="Courier New" w:hAnsi="Courier New"/>
          <w:sz w:val="15"/>
        </w:rPr>
        <w:t xml:space="preserve">  | "emergency"</w:t>
      </w:r>
    </w:p>
    <w:p>
      <w:pPr>
        <w:spacing w:before="0" w:after="0"/>
      </w:pPr>
      <w:r>
        <w:rPr>
          <w:rFonts w:ascii="Courier New" w:hAnsi="Courier New"/>
          <w:sz w:val="15"/>
        </w:rPr>
        <w:t xml:space="preserve">  | "visit-history"</w:t>
      </w:r>
    </w:p>
    <w:p>
      <w:pPr>
        <w:spacing w:before="0" w:after="0"/>
      </w:pPr>
      <w:r>
        <w:rPr>
          <w:rFonts w:ascii="Courier New" w:hAnsi="Courier New"/>
          <w:sz w:val="15"/>
        </w:rPr>
        <w:t xml:space="preserve">  | "incident-report"</w:t>
      </w:r>
    </w:p>
    <w:p>
      <w:pPr>
        <w:spacing w:before="0" w:after="0"/>
      </w:pPr>
      <w:r>
        <w:rPr>
          <w:rFonts w:ascii="Courier New" w:hAnsi="Courier New"/>
          <w:sz w:val="15"/>
        </w:rPr>
        <w:t xml:space="preserve">  | "rota"</w:t>
      </w:r>
    </w:p>
    <w:p>
      <w:pPr>
        <w:spacing w:before="0" w:after="0"/>
      </w:pPr>
      <w:r>
        <w:rPr>
          <w:rFonts w:ascii="Courier New" w:hAnsi="Courier New"/>
          <w:sz w:val="15"/>
        </w:rPr>
        <w:t xml:space="preserve">  | "operations"</w:t>
      </w:r>
    </w:p>
    <w:p>
      <w:pPr>
        <w:spacing w:before="0" w:after="0"/>
      </w:pPr>
      <w:r>
        <w:rPr>
          <w:rFonts w:ascii="Courier New" w:hAnsi="Courier New"/>
          <w:sz w:val="15"/>
        </w:rPr>
        <w:t xml:space="preserve">  | "schedule"</w:t>
      </w:r>
    </w:p>
    <w:p>
      <w:pPr>
        <w:spacing w:before="0" w:after="0"/>
      </w:pPr>
      <w:r>
        <w:rPr>
          <w:rFonts w:ascii="Courier New" w:hAnsi="Courier New"/>
          <w:sz w:val="15"/>
        </w:rPr>
        <w:t xml:space="preserve">  | "family"</w:t>
      </w:r>
    </w:p>
    <w:p>
      <w:pPr>
        <w:spacing w:before="0" w:after="0"/>
      </w:pPr>
      <w:r>
        <w:rPr>
          <w:rFonts w:ascii="Courier New" w:hAnsi="Courier New"/>
          <w:sz w:val="15"/>
        </w:rPr>
        <w:t xml:space="preserve">  | "family-summary"</w:t>
      </w:r>
    </w:p>
    <w:p>
      <w:pPr>
        <w:spacing w:before="0" w:after="0"/>
      </w:pPr>
      <w:r>
        <w:rPr>
          <w:rFonts w:ascii="Courier New" w:hAnsi="Courier New"/>
          <w:sz w:val="15"/>
        </w:rPr>
        <w:t xml:space="preserve">  | "manager-approvals"</w:t>
      </w:r>
    </w:p>
    <w:p>
      <w:pPr>
        <w:spacing w:before="0" w:after="0"/>
      </w:pPr>
      <w:r>
        <w:rPr>
          <w:rFonts w:ascii="Courier New" w:hAnsi="Courier New"/>
          <w:sz w:val="15"/>
        </w:rPr>
        <w:t xml:space="preserve">  | "copilot"</w:t>
      </w:r>
    </w:p>
    <w:p>
      <w:pPr>
        <w:spacing w:before="0" w:after="0"/>
      </w:pPr>
      <w:r>
        <w:rPr>
          <w:rFonts w:ascii="Courier New" w:hAnsi="Courier New"/>
          <w:sz w:val="15"/>
        </w:rPr>
        <w:t xml:space="preserve">  | "profile"</w:t>
      </w:r>
    </w:p>
    <w:p>
      <w:pPr>
        <w:spacing w:before="0" w:after="0"/>
      </w:pPr>
      <w:r>
        <w:rPr>
          <w:rFonts w:ascii="Courier New" w:hAnsi="Courier New"/>
          <w:sz w:val="15"/>
        </w:rPr>
        <w:t xml:space="preserve">  | "admin"</w:t>
      </w:r>
    </w:p>
    <w:p>
      <w:pPr>
        <w:spacing w:before="0" w:after="0"/>
      </w:pPr>
      <w:r>
        <w:rPr>
          <w:rFonts w:ascii="Courier New" w:hAnsi="Courier New"/>
          <w:sz w:val="15"/>
        </w:rPr>
        <w:t xml:space="preserve">  | "admin-dashboard";</w:t>
      </w:r>
    </w:p>
    <w:p>
      <w:pPr>
        <w:spacing w:before="0" w:after="0"/>
      </w:pPr>
      <w:r>
        <w:rPr>
          <w:rFonts w:ascii="Courier New" w:hAnsi="Courier New"/>
          <w:sz w:val="15"/>
        </w:rPr>
      </w:r>
    </w:p>
    <w:p>
      <w:pPr>
        <w:spacing w:before="0" w:after="0"/>
      </w:pPr>
      <w:r>
        <w:rPr>
          <w:rFonts w:ascii="Courier New" w:hAnsi="Courier New"/>
          <w:sz w:val="15"/>
        </w:rPr>
        <w:t>interface ChatMessage {</w:t>
      </w:r>
    </w:p>
    <w:p>
      <w:pPr>
        <w:spacing w:before="0" w:after="0"/>
      </w:pPr>
      <w:r>
        <w:rPr>
          <w:rFonts w:ascii="Courier New" w:hAnsi="Courier New"/>
          <w:sz w:val="15"/>
        </w:rPr>
        <w:t xml:space="preserve">  role: "user" | "assistant";</w:t>
      </w:r>
    </w:p>
    <w:p>
      <w:pPr>
        <w:spacing w:before="0" w:after="0"/>
      </w:pPr>
      <w:r>
        <w:rPr>
          <w:rFonts w:ascii="Courier New" w:hAnsi="Courier New"/>
          <w:sz w:val="15"/>
        </w:rPr>
        <w:t xml:space="preserve">  content: string;</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type MedReminder = {</w:t>
      </w:r>
    </w:p>
    <w:p>
      <w:pPr>
        <w:spacing w:before="0" w:after="0"/>
      </w:pPr>
      <w:r>
        <w:rPr>
          <w:rFonts w:ascii="Courier New" w:hAnsi="Courier New"/>
          <w:sz w:val="15"/>
        </w:rPr>
        <w:t xml:space="preserve">  key: string;</w:t>
      </w:r>
    </w:p>
    <w:p>
      <w:pPr>
        <w:spacing w:before="0" w:after="0"/>
      </w:pPr>
      <w:r>
        <w:rPr>
          <w:rFonts w:ascii="Courier New" w:hAnsi="Courier New"/>
          <w:sz w:val="15"/>
        </w:rPr>
        <w:t xml:space="preserve">  clientId: string;</w:t>
      </w:r>
    </w:p>
    <w:p>
      <w:pPr>
        <w:spacing w:before="0" w:after="0"/>
      </w:pPr>
      <w:r>
        <w:rPr>
          <w:rFonts w:ascii="Courier New" w:hAnsi="Courier New"/>
          <w:sz w:val="15"/>
        </w:rPr>
        <w:t xml:space="preserve">  clientName: string;</w:t>
      </w:r>
    </w:p>
    <w:p>
      <w:pPr>
        <w:spacing w:before="0" w:after="0"/>
      </w:pPr>
      <w:r>
        <w:rPr>
          <w:rFonts w:ascii="Courier New" w:hAnsi="Courier New"/>
          <w:sz w:val="15"/>
        </w:rPr>
        <w:t xml:space="preserve">  med: { name: string; dose: string; dueTime: string };</w:t>
      </w:r>
    </w:p>
    <w:p>
      <w:pPr>
        <w:spacing w:before="0" w:after="0"/>
      </w:pPr>
      <w:r>
        <w:rPr>
          <w:rFonts w:ascii="Courier New" w:hAnsi="Courier New"/>
          <w:sz w:val="15"/>
        </w:rPr>
        <w:t>};</w:t>
      </w:r>
    </w:p>
    <w:p>
      <w:pPr>
        <w:spacing w:before="0" w:after="0"/>
      </w:pPr>
      <w:r>
        <w:rPr>
          <w:rFonts w:ascii="Courier New" w:hAnsi="Courier New"/>
          <w:sz w:val="15"/>
        </w:rPr>
        <w:t>type MedReminderAction = { action: "given" | "refused" | "delayed"; reason?: string; time: string };</w:t>
      </w:r>
    </w:p>
    <w:p>
      <w:pPr>
        <w:spacing w:before="0" w:after="0"/>
      </w:pPr>
      <w:r>
        <w:rPr>
          <w:rFonts w:ascii="Courier New" w:hAnsi="Courier New"/>
          <w:sz w:val="15"/>
        </w:rPr>
        <w:t>type CarePlanOverride = {</w:t>
      </w:r>
    </w:p>
    <w:p>
      <w:pPr>
        <w:spacing w:before="0" w:after="0"/>
      </w:pPr>
      <w:r>
        <w:rPr>
          <w:rFonts w:ascii="Courier New" w:hAnsi="Courier New"/>
          <w:sz w:val="15"/>
        </w:rPr>
        <w:t xml:space="preserve">  objectives?: string[]; preventive?: string[]; risks?: string[]; postMed?: string[];</w:t>
      </w:r>
    </w:p>
    <w:p>
      <w:pPr>
        <w:spacing w:before="0" w:after="0"/>
      </w:pPr>
      <w:r>
        <w:rPr>
          <w:rFonts w:ascii="Courier New" w:hAnsi="Courier New"/>
          <w:sz w:val="15"/>
        </w:rPr>
        <w:t xml:space="preserve">  pbsTriggers?: string[]; safetyPlan?: string[]; lastReview?: string[];</w:t>
      </w:r>
    </w:p>
    <w:p>
      <w:pPr>
        <w:spacing w:before="0" w:after="0"/>
      </w:pPr>
      <w:r>
        <w:rPr>
          <w:rFonts w:ascii="Courier New" w:hAnsi="Courier New"/>
          <w:sz w:val="15"/>
        </w:rPr>
        <w:t xml:space="preserve">  calmSigns?: string[]; calmActions?: string[];</w:t>
      </w:r>
    </w:p>
    <w:p>
      <w:pPr>
        <w:spacing w:before="0" w:after="0"/>
      </w:pPr>
      <w:r>
        <w:rPr>
          <w:rFonts w:ascii="Courier New" w:hAnsi="Courier New"/>
          <w:sz w:val="15"/>
        </w:rPr>
        <w:t xml:space="preserve">  anxiousSigns?: string[]; anxiousActions?: string[];</w:t>
      </w:r>
    </w:p>
    <w:p>
      <w:pPr>
        <w:spacing w:before="0" w:after="0"/>
      </w:pPr>
      <w:r>
        <w:rPr>
          <w:rFonts w:ascii="Courier New" w:hAnsi="Courier New"/>
          <w:sz w:val="15"/>
        </w:rPr>
        <w:t xml:space="preserve">  riskSigns?: string[]; riskActions?: string[];</w:t>
      </w:r>
    </w:p>
    <w:p>
      <w:pPr>
        <w:spacing w:before="0" w:after="0"/>
      </w:pPr>
      <w:r>
        <w:rPr>
          <w:rFonts w:ascii="Courier New" w:hAnsi="Courier New"/>
          <w:sz w:val="15"/>
        </w:rPr>
        <w:t xml:space="preserve">  lastSaved?: string; savedBy?: string;</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 ─── Constants ─────────────────────────────────────────────────────────────────</w:t>
      </w:r>
    </w:p>
    <w:p>
      <w:pPr>
        <w:spacing w:before="0" w:after="0"/>
      </w:pPr>
      <w:r>
        <w:rPr>
          <w:rFonts w:ascii="Courier New" w:hAnsi="Courier New"/>
          <w:sz w:val="15"/>
        </w:rPr>
      </w:r>
    </w:p>
    <w:p>
      <w:pPr>
        <w:spacing w:before="0" w:after="0"/>
      </w:pPr>
      <w:r>
        <w:rPr>
          <w:rFonts w:ascii="Courier New" w:hAnsi="Courier New"/>
          <w:sz w:val="15"/>
        </w:rPr>
        <w:t>const COLORS = {</w:t>
      </w:r>
    </w:p>
    <w:p>
      <w:pPr>
        <w:spacing w:before="0" w:after="0"/>
      </w:pPr>
      <w:r>
        <w:rPr>
          <w:rFonts w:ascii="Courier New" w:hAnsi="Courier New"/>
          <w:sz w:val="15"/>
        </w:rPr>
        <w:t xml:space="preserve">  navy: "#1B2A49",</w:t>
      </w:r>
    </w:p>
    <w:p>
      <w:pPr>
        <w:spacing w:before="0" w:after="0"/>
      </w:pPr>
      <w:r>
        <w:rPr>
          <w:rFonts w:ascii="Courier New" w:hAnsi="Courier New"/>
          <w:sz w:val="15"/>
        </w:rPr>
        <w:t xml:space="preserve">  darkNavy: "#0F1D34",</w:t>
      </w:r>
    </w:p>
    <w:p>
      <w:pPr>
        <w:spacing w:before="0" w:after="0"/>
      </w:pPr>
      <w:r>
        <w:rPr>
          <w:rFonts w:ascii="Courier New" w:hAnsi="Courier New"/>
          <w:sz w:val="15"/>
        </w:rPr>
        <w:t xml:space="preserve">  teal: "#4FD1C5",</w:t>
      </w:r>
    </w:p>
    <w:p>
      <w:pPr>
        <w:spacing w:before="0" w:after="0"/>
      </w:pPr>
      <w:r>
        <w:rPr>
          <w:rFonts w:ascii="Courier New" w:hAnsi="Courier New"/>
          <w:sz w:val="15"/>
        </w:rPr>
        <w:t xml:space="preserve">  teal2: "#38B2AC",</w:t>
      </w:r>
    </w:p>
    <w:p>
      <w:pPr>
        <w:spacing w:before="0" w:after="0"/>
      </w:pPr>
      <w:r>
        <w:rPr>
          <w:rFonts w:ascii="Courier New" w:hAnsi="Courier New"/>
          <w:sz w:val="15"/>
        </w:rPr>
        <w:t xml:space="preserve">  amber: "#F6B73C",</w:t>
      </w:r>
    </w:p>
    <w:p>
      <w:pPr>
        <w:spacing w:before="0" w:after="0"/>
      </w:pPr>
      <w:r>
        <w:rPr>
          <w:rFonts w:ascii="Courier New" w:hAnsi="Courier New"/>
          <w:sz w:val="15"/>
        </w:rPr>
        <w:t xml:space="preserve">  red: "#FF5A5F",</w:t>
      </w:r>
    </w:p>
    <w:p>
      <w:pPr>
        <w:spacing w:before="0" w:after="0"/>
      </w:pPr>
      <w:r>
        <w:rPr>
          <w:rFonts w:ascii="Courier New" w:hAnsi="Courier New"/>
          <w:sz w:val="15"/>
        </w:rPr>
        <w:t xml:space="preserve">  green: "#22C55E",</w:t>
      </w:r>
    </w:p>
    <w:p>
      <w:pPr>
        <w:spacing w:before="0" w:after="0"/>
      </w:pPr>
      <w:r>
        <w:rPr>
          <w:rFonts w:ascii="Courier New" w:hAnsi="Courier New"/>
          <w:sz w:val="15"/>
        </w:rPr>
        <w:t xml:space="preserve">  g0: "#F8FAFC",</w:t>
      </w:r>
    </w:p>
    <w:p>
      <w:pPr>
        <w:spacing w:before="0" w:after="0"/>
      </w:pPr>
      <w:r>
        <w:rPr>
          <w:rFonts w:ascii="Courier New" w:hAnsi="Courier New"/>
          <w:sz w:val="15"/>
        </w:rPr>
        <w:t xml:space="preserve">  g1: "#E2E8F0",</w:t>
      </w:r>
    </w:p>
    <w:p>
      <w:pPr>
        <w:spacing w:before="0" w:after="0"/>
      </w:pPr>
      <w:r>
        <w:rPr>
          <w:rFonts w:ascii="Courier New" w:hAnsi="Courier New"/>
          <w:sz w:val="15"/>
        </w:rPr>
        <w:t xml:space="preserve">  g2: "#94A3B8",</w:t>
      </w:r>
    </w:p>
    <w:p>
      <w:pPr>
        <w:spacing w:before="0" w:after="0"/>
      </w:pPr>
      <w:r>
        <w:rPr>
          <w:rFonts w:ascii="Courier New" w:hAnsi="Courier New"/>
          <w:sz w:val="15"/>
        </w:rPr>
        <w:t xml:space="preserve">  g3: "#475569",</w:t>
      </w:r>
    </w:p>
    <w:p>
      <w:pPr>
        <w:spacing w:before="0" w:after="0"/>
      </w:pPr>
      <w:r>
        <w:rPr>
          <w:rFonts w:ascii="Courier New" w:hAnsi="Courier New"/>
          <w:sz w:val="15"/>
        </w:rPr>
        <w:t xml:space="preserve">  g4: "#64748B",</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const CLIENT = {</w:t>
      </w:r>
    </w:p>
    <w:p>
      <w:pPr>
        <w:spacing w:before="0" w:after="0"/>
      </w:pPr>
      <w:r>
        <w:rPr>
          <w:rFonts w:ascii="Courier New" w:hAnsi="Courier New"/>
          <w:sz w:val="15"/>
        </w:rPr>
        <w:t xml:space="preserve">  name: "Grace Mensah",</w:t>
      </w:r>
    </w:p>
    <w:p>
      <w:pPr>
        <w:spacing w:before="0" w:after="0"/>
      </w:pPr>
      <w:r>
        <w:rPr>
          <w:rFonts w:ascii="Courier New" w:hAnsi="Courier New"/>
          <w:sz w:val="15"/>
        </w:rPr>
        <w:t xml:space="preserve">  age: 83,</w:t>
      </w:r>
    </w:p>
    <w:p>
      <w:pPr>
        <w:spacing w:before="0" w:after="0"/>
      </w:pPr>
      <w:r>
        <w:rPr>
          <w:rFonts w:ascii="Courier New" w:hAnsi="Courier New"/>
          <w:sz w:val="15"/>
        </w:rPr>
        <w:t xml:space="preserve">  address: "10 Oak Avenue, Reading RG1 4AT",</w:t>
      </w:r>
    </w:p>
    <w:p>
      <w:pPr>
        <w:spacing w:before="0" w:after="0"/>
      </w:pPr>
      <w:r>
        <w:rPr>
          <w:rFonts w:ascii="Courier New" w:hAnsi="Courier New"/>
          <w:sz w:val="15"/>
        </w:rPr>
        <w:t xml:space="preserve">  conditions: ["Hypertension", "T2 Diabetes", "Mild Cognitive Impairment"],</w:t>
      </w:r>
    </w:p>
    <w:p>
      <w:pPr>
        <w:spacing w:before="0" w:after="0"/>
      </w:pPr>
      <w:r>
        <w:rPr>
          <w:rFonts w:ascii="Courier New" w:hAnsi="Courier New"/>
          <w:sz w:val="15"/>
        </w:rPr>
        <w:t xml:space="preserve">  allergy: "Penicillin",</w:t>
      </w:r>
    </w:p>
    <w:p>
      <w:pPr>
        <w:spacing w:before="0" w:after="0"/>
      </w:pPr>
      <w:r>
        <w:rPr>
          <w:rFonts w:ascii="Courier New" w:hAnsi="Courier New"/>
          <w:sz w:val="15"/>
        </w:rPr>
        <w:t xml:space="preserve">  gp: "Dr Sandra Obi",</w:t>
      </w:r>
    </w:p>
    <w:p>
      <w:pPr>
        <w:spacing w:before="0" w:after="0"/>
      </w:pPr>
      <w:r>
        <w:rPr>
          <w:rFonts w:ascii="Courier New" w:hAnsi="Courier New"/>
          <w:sz w:val="15"/>
        </w:rPr>
        <w:t xml:space="preserve">  meds: [</w:t>
      </w:r>
    </w:p>
    <w:p>
      <w:pPr>
        <w:spacing w:before="0" w:after="0"/>
      </w:pPr>
      <w:r>
        <w:rPr>
          <w:rFonts w:ascii="Courier New" w:hAnsi="Courier New"/>
          <w:sz w:val="15"/>
        </w:rPr>
        <w:t xml:space="preserve">    { name: "Amlodipine", dose: "5mg", time: "10AM", route: "Oral", adminNote: "Give with a full glass of water. Monitor for dizziness for 20 mins after." },</w:t>
      </w:r>
    </w:p>
    <w:p>
      <w:pPr>
        <w:spacing w:before="0" w:after="0"/>
      </w:pPr>
      <w:r>
        <w:rPr>
          <w:rFonts w:ascii="Courier New" w:hAnsi="Courier New"/>
          <w:sz w:val="15"/>
        </w:rPr>
        <w:t xml:space="preserve">    { name: "Metformin", dose: "500mg", time: "10AM", route: "Oral", adminNote: "⚠ Give AFTER meals, never on an empty stomach. Monitor for nausea/vomiting for 30 mins after administration." },</w:t>
      </w:r>
    </w:p>
    <w:p>
      <w:pPr>
        <w:spacing w:before="0" w:after="0"/>
      </w:pPr>
      <w:r>
        <w:rPr>
          <w:rFonts w:ascii="Courier New" w:hAnsi="Courier New"/>
          <w:sz w:val="15"/>
        </w:rPr>
        <w:t xml:space="preserve">    { name: "Atorvastatin", dose: "20mg", time: "10AM", route: "Oral", adminNote: "Give at same time each day. Monitor for any muscle pain or weakness after administration." },</w:t>
      </w:r>
    </w:p>
    <w:p>
      <w:pPr>
        <w:spacing w:before="0" w:after="0"/>
      </w:pPr>
      <w:r>
        <w:rPr>
          <w:rFonts w:ascii="Courier New" w:hAnsi="Courier New"/>
          <w:sz w:val="15"/>
        </w:rPr>
        <w:t xml:space="preserve">  ],</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const TASKS = [</w:t>
      </w:r>
    </w:p>
    <w:p>
      <w:pPr>
        <w:spacing w:before="0" w:after="0"/>
      </w:pPr>
      <w:r>
        <w:rPr>
          <w:rFonts w:ascii="Courier New" w:hAnsi="Courier New"/>
          <w:sz w:val="15"/>
        </w:rPr>
        <w:t xml:space="preserve">  "Personal care: wash, dress",</w:t>
      </w:r>
    </w:p>
    <w:p>
      <w:pPr>
        <w:spacing w:before="0" w:after="0"/>
      </w:pPr>
      <w:r>
        <w:rPr>
          <w:rFonts w:ascii="Courier New" w:hAnsi="Courier New"/>
          <w:sz w:val="15"/>
        </w:rPr>
        <w:t xml:space="preserve">  "Breakfast preparation",</w:t>
      </w:r>
    </w:p>
    <w:p>
      <w:pPr>
        <w:spacing w:before="0" w:after="0"/>
      </w:pPr>
      <w:r>
        <w:rPr>
          <w:rFonts w:ascii="Courier New" w:hAnsi="Courier New"/>
          <w:sz w:val="15"/>
        </w:rPr>
        <w:t xml:space="preserve">  "Morning medication (10AM)",</w:t>
      </w:r>
    </w:p>
    <w:p>
      <w:pPr>
        <w:spacing w:before="0" w:after="0"/>
      </w:pPr>
      <w:r>
        <w:rPr>
          <w:rFonts w:ascii="Courier New" w:hAnsi="Courier New"/>
          <w:sz w:val="15"/>
        </w:rPr>
        <w:t xml:space="preserve">  "Blood pressure check",</w:t>
      </w:r>
    </w:p>
    <w:p>
      <w:pPr>
        <w:spacing w:before="0" w:after="0"/>
      </w:pPr>
      <w:r>
        <w:rPr>
          <w:rFonts w:ascii="Courier New" w:hAnsi="Courier New"/>
          <w:sz w:val="15"/>
        </w:rPr>
        <w:t xml:space="preserve">  "Activity &amp; social engagement",</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const QUICK_CHIPS = [</w:t>
      </w:r>
    </w:p>
    <w:p>
      <w:pPr>
        <w:spacing w:before="0" w:after="0"/>
      </w:pPr>
      <w:r>
        <w:rPr>
          <w:rFonts w:ascii="Courier New" w:hAnsi="Courier New"/>
          <w:sz w:val="15"/>
        </w:rPr>
        <w:t xml:space="preserve">  "Paracetamol safe?",</w:t>
      </w:r>
    </w:p>
    <w:p>
      <w:pPr>
        <w:spacing w:before="0" w:after="0"/>
      </w:pPr>
      <w:r>
        <w:rPr>
          <w:rFonts w:ascii="Courier New" w:hAnsi="Courier New"/>
          <w:sz w:val="15"/>
        </w:rPr>
        <w:t xml:space="preserve">  "Fall risk?",</w:t>
      </w:r>
    </w:p>
    <w:p>
      <w:pPr>
        <w:spacing w:before="0" w:after="0"/>
      </w:pPr>
      <w:r>
        <w:rPr>
          <w:rFonts w:ascii="Courier New" w:hAnsi="Courier New"/>
          <w:sz w:val="15"/>
        </w:rPr>
        <w:t xml:space="preserve">  "What did she eat?",</w:t>
      </w:r>
    </w:p>
    <w:p>
      <w:pPr>
        <w:spacing w:before="0" w:after="0"/>
      </w:pPr>
      <w:r>
        <w:rPr>
          <w:rFonts w:ascii="Courier New" w:hAnsi="Courier New"/>
          <w:sz w:val="15"/>
        </w:rPr>
        <w:t xml:space="preserve">  "Medications",</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const OFFLINE_RESPONSES: Record&lt;string, string&gt; = {</w:t>
      </w:r>
    </w:p>
    <w:p>
      <w:pPr>
        <w:spacing w:before="0" w:after="0"/>
      </w:pPr>
      <w:r>
        <w:rPr>
          <w:rFonts w:ascii="Courier New" w:hAnsi="Courier New"/>
          <w:sz w:val="15"/>
        </w:rPr>
        <w:t xml:space="preserve">  "Paracetamol safe?":</w:t>
      </w:r>
    </w:p>
    <w:p>
      <w:pPr>
        <w:spacing w:before="0" w:after="0"/>
      </w:pPr>
      <w:r>
        <w:rPr>
          <w:rFonts w:ascii="Courier New" w:hAnsi="Courier New"/>
          <w:sz w:val="15"/>
        </w:rPr>
        <w:t xml:space="preserve">    "Paracetamol is generally safe for Grace at standard doses (500mg–1g up to 4x daily). Always confirm with her GP given her conditions. No known interactions with her current medications.",</w:t>
      </w:r>
    </w:p>
    <w:p>
      <w:pPr>
        <w:spacing w:before="0" w:after="0"/>
      </w:pPr>
      <w:r>
        <w:rPr>
          <w:rFonts w:ascii="Courier New" w:hAnsi="Courier New"/>
          <w:sz w:val="15"/>
        </w:rPr>
        <w:t xml:space="preserve">  "Fall risk?":</w:t>
      </w:r>
    </w:p>
    <w:p>
      <w:pPr>
        <w:spacing w:before="0" w:after="0"/>
      </w:pPr>
      <w:r>
        <w:rPr>
          <w:rFonts w:ascii="Courier New" w:hAnsi="Courier New"/>
          <w:sz w:val="15"/>
        </w:rPr>
        <w:t xml:space="preserve">    "Grace has an elevated fall risk due to her age (83), T2 Diabetes (peripheral neuropathy risk), and Mild Cognitive Impairment. Ensure pathways are clear, grab rails are accessible, and footwear is secure.",</w:t>
      </w:r>
    </w:p>
    <w:p>
      <w:pPr>
        <w:spacing w:before="0" w:after="0"/>
      </w:pPr>
      <w:r>
        <w:rPr>
          <w:rFonts w:ascii="Courier New" w:hAnsi="Courier New"/>
          <w:sz w:val="15"/>
        </w:rPr>
        <w:t xml:space="preserve">  "What did she eat?":</w:t>
      </w:r>
    </w:p>
    <w:p>
      <w:pPr>
        <w:spacing w:before="0" w:after="0"/>
      </w:pPr>
      <w:r>
        <w:rPr>
          <w:rFonts w:ascii="Courier New" w:hAnsi="Courier New"/>
          <w:sz w:val="15"/>
        </w:rPr>
        <w:t xml:space="preserve">    "No meal data recorded yet for today's visit. Document meals in the visit notes once breakfast has been prepared and served.",</w:t>
      </w:r>
    </w:p>
    <w:p>
      <w:pPr>
        <w:spacing w:before="0" w:after="0"/>
      </w:pPr>
      <w:r>
        <w:rPr>
          <w:rFonts w:ascii="Courier New" w:hAnsi="Courier New"/>
          <w:sz w:val="15"/>
        </w:rPr>
        <w:t xml:space="preserve">  Medications:</w:t>
      </w:r>
    </w:p>
    <w:p>
      <w:pPr>
        <w:spacing w:before="0" w:after="0"/>
      </w:pPr>
      <w:r>
        <w:rPr>
          <w:rFonts w:ascii="Courier New" w:hAnsi="Courier New"/>
          <w:sz w:val="15"/>
        </w:rPr>
        <w:t xml:space="preserve">    "Grace's current medications: Amlodipine 5mg (10AM oral) for hypertension, Metformin 500mg (10AM oral, AFTER meals) for T2 Diabetes, Atorvastatin 20mg (10AM oral) for cholesterol. ALLERGY: Penicillin. Always monitor for 20–30 mins after administration.",</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function minsFromNow(delta: number): string {</w:t>
      </w:r>
    </w:p>
    <w:p>
      <w:pPr>
        <w:spacing w:before="0" w:after="0"/>
      </w:pPr>
      <w:r>
        <w:rPr>
          <w:rFonts w:ascii="Courier New" w:hAnsi="Courier New"/>
          <w:sz w:val="15"/>
        </w:rPr>
        <w:t xml:space="preserve">  const d = new Date(Date.now() + delta * 60000);</w:t>
      </w:r>
    </w:p>
    <w:p>
      <w:pPr>
        <w:spacing w:before="0" w:after="0"/>
      </w:pPr>
      <w:r>
        <w:rPr>
          <w:rFonts w:ascii="Courier New" w:hAnsi="Courier New"/>
          <w:sz w:val="15"/>
        </w:rPr>
        <w:t xml:space="preserve">  return d.toLocaleTimeString("en-GB", { hour: "2-digit", minute: "2-digit" });</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const SCHEDULE_CLIENTS = [</w:t>
      </w:r>
    </w:p>
    <w:p>
      <w:pPr>
        <w:spacing w:before="0" w:after="0"/>
      </w:pPr>
      <w:r>
        <w:rPr>
          <w:rFonts w:ascii="Courier New" w:hAnsi="Courier New"/>
          <w:sz w:val="15"/>
        </w:rPr>
        <w:t xml:space="preserve">  {</w:t>
      </w:r>
    </w:p>
    <w:p>
      <w:pPr>
        <w:spacing w:before="0" w:after="0"/>
      </w:pPr>
      <w:r>
        <w:rPr>
          <w:rFonts w:ascii="Courier New" w:hAnsi="Courier New"/>
          <w:sz w:val="15"/>
        </w:rPr>
        <w:t xml:space="preserve">    id: "mary",</w:t>
      </w:r>
    </w:p>
    <w:p>
      <w:pPr>
        <w:spacing w:before="0" w:after="0"/>
      </w:pPr>
      <w:r>
        <w:rPr>
          <w:rFonts w:ascii="Courier New" w:hAnsi="Courier New"/>
          <w:sz w:val="15"/>
        </w:rPr>
        <w:t xml:space="preserve">    name: "Mary Johnson",</w:t>
      </w:r>
    </w:p>
    <w:p>
      <w:pPr>
        <w:spacing w:before="0" w:after="0"/>
      </w:pPr>
      <w:r>
        <w:rPr>
          <w:rFonts w:ascii="Courier New" w:hAnsi="Courier New"/>
          <w:sz w:val="15"/>
        </w:rPr>
        <w:t xml:space="preserve">    age: 82,</w:t>
      </w:r>
    </w:p>
    <w:p>
      <w:pPr>
        <w:spacing w:before="0" w:after="0"/>
      </w:pPr>
      <w:r>
        <w:rPr>
          <w:rFonts w:ascii="Courier New" w:hAnsi="Courier New"/>
          <w:sz w:val="15"/>
        </w:rPr>
        <w:t xml:space="preserve">    address: "4 Birch Close, Reading RG2 7LN",</w:t>
      </w:r>
    </w:p>
    <w:p>
      <w:pPr>
        <w:spacing w:before="0" w:after="0"/>
      </w:pPr>
      <w:r>
        <w:rPr>
          <w:rFonts w:ascii="Courier New" w:hAnsi="Courier New"/>
          <w:sz w:val="15"/>
        </w:rPr>
        <w:t xml:space="preserve">    time: "09:00 – 10:00",</w:t>
      </w:r>
    </w:p>
    <w:p>
      <w:pPr>
        <w:spacing w:before="0" w:after="0"/>
      </w:pPr>
      <w:r>
        <w:rPr>
          <w:rFonts w:ascii="Courier New" w:hAnsi="Courier New"/>
          <w:sz w:val="15"/>
        </w:rPr>
        <w:t xml:space="preserve">    condition: "Dementia",</w:t>
      </w:r>
    </w:p>
    <w:p>
      <w:pPr>
        <w:spacing w:before="0" w:after="0"/>
      </w:pPr>
      <w:r>
        <w:rPr>
          <w:rFonts w:ascii="Courier New" w:hAnsi="Courier New"/>
          <w:sz w:val="15"/>
        </w:rPr>
        <w:t xml:space="preserve">    tags: ["Dementia", "Medication Required"],</w:t>
      </w:r>
    </w:p>
    <w:p>
      <w:pPr>
        <w:spacing w:before="0" w:after="0"/>
      </w:pPr>
      <w:r>
        <w:rPr>
          <w:rFonts w:ascii="Courier New" w:hAnsi="Courier New"/>
          <w:sz w:val="15"/>
        </w:rPr>
        <w:t xml:space="preserve">    emoji: "👩🏼",</w:t>
      </w:r>
    </w:p>
    <w:p>
      <w:pPr>
        <w:spacing w:before="0" w:after="0"/>
      </w:pPr>
      <w:r>
        <w:rPr>
          <w:rFonts w:ascii="Courier New" w:hAnsi="Courier New"/>
          <w:sz w:val="15"/>
        </w:rPr>
        <w:t xml:space="preserve">    gp: "Dr A. Patel · Earley Surgery",</w:t>
      </w:r>
    </w:p>
    <w:p>
      <w:pPr>
        <w:spacing w:before="0" w:after="0"/>
      </w:pPr>
      <w:r>
        <w:rPr>
          <w:rFonts w:ascii="Courier New" w:hAnsi="Courier New"/>
          <w:sz w:val="15"/>
        </w:rPr>
        <w:t xml:space="preserve">    allergy: "None known",</w:t>
      </w:r>
    </w:p>
    <w:p>
      <w:pPr>
        <w:spacing w:before="0" w:after="0"/>
      </w:pPr>
      <w:r>
        <w:rPr>
          <w:rFonts w:ascii="Courier New" w:hAnsi="Courier New"/>
          <w:sz w:val="15"/>
        </w:rPr>
        <w:t xml:space="preserve">    supportLevel: "Full physical assistance + 1-to-1 supervision throughout",</w:t>
      </w:r>
    </w:p>
    <w:p>
      <w:pPr>
        <w:spacing w:before="0" w:after="0"/>
      </w:pPr>
      <w:r>
        <w:rPr>
          <w:rFonts w:ascii="Courier New" w:hAnsi="Courier New"/>
          <w:sz w:val="15"/>
        </w:rPr>
        <w:t xml:space="preserve">    framework: "Person-Centred · PBS · Dementia Care Mapping (DCM)",</w:t>
      </w:r>
    </w:p>
    <w:p>
      <w:pPr>
        <w:spacing w:before="0" w:after="0"/>
      </w:pPr>
      <w:r>
        <w:rPr>
          <w:rFonts w:ascii="Courier New" w:hAnsi="Courier New"/>
          <w:sz w:val="15"/>
        </w:rPr>
        <w:t xml:space="preserve">    communication: "Use simple words and short sentences. Validate feelings, never argue or correct. Approach from the front, maintain eye contact. Mary may not recognise you, introduce yourself each visit.",</w:t>
      </w:r>
    </w:p>
    <w:p>
      <w:pPr>
        <w:spacing w:before="0" w:after="0"/>
      </w:pPr>
      <w:r>
        <w:rPr>
          <w:rFonts w:ascii="Courier New" w:hAnsi="Courier New"/>
          <w:sz w:val="15"/>
        </w:rPr>
        <w:t xml:space="preserve">    mobilityNote: "Walking frame required at all times, high fall risk",</w:t>
      </w:r>
    </w:p>
    <w:p>
      <w:pPr>
        <w:spacing w:before="0" w:after="0"/>
      </w:pPr>
      <w:r>
        <w:rPr>
          <w:rFonts w:ascii="Courier New" w:hAnsi="Courier New"/>
          <w:sz w:val="15"/>
        </w:rPr>
        <w:t xml:space="preserve">    medNote: "Donepezil 10mg after breakfast · Aspirin 75mg with food",</w:t>
      </w:r>
    </w:p>
    <w:p>
      <w:pPr>
        <w:spacing w:before="0" w:after="0"/>
      </w:pPr>
      <w:r>
        <w:rPr>
          <w:rFonts w:ascii="Courier New" w:hAnsi="Courier New"/>
          <w:sz w:val="15"/>
        </w:rPr>
        <w:t xml:space="preserve">    vitalSignsRequired: false,</w:t>
      </w:r>
    </w:p>
    <w:p>
      <w:pPr>
        <w:spacing w:before="0" w:after="0"/>
      </w:pPr>
      <w:r>
        <w:rPr>
          <w:rFonts w:ascii="Courier New" w:hAnsi="Courier New"/>
          <w:sz w:val="15"/>
        </w:rPr>
        <w:t xml:space="preserve">    vitalSignsThreshold: "",</w:t>
      </w:r>
    </w:p>
    <w:p>
      <w:pPr>
        <w:spacing w:before="0" w:after="0"/>
      </w:pPr>
      <w:r>
        <w:rPr>
          <w:rFonts w:ascii="Courier New" w:hAnsi="Courier New"/>
          <w:sz w:val="15"/>
        </w:rPr>
        <w:t xml:space="preserve">    lastHandoverBullets: [</w:t>
      </w:r>
    </w:p>
    <w:p>
      <w:pPr>
        <w:spacing w:before="0" w:after="0"/>
      </w:pPr>
      <w:r>
        <w:rPr>
          <w:rFonts w:ascii="Courier New" w:hAnsi="Courier New"/>
          <w:sz w:val="15"/>
        </w:rPr>
        <w:t xml:space="preserve">      "Mary was calm and cooperative throughout, no exit-seeking behaviour noted. Personal care completed fully.",</w:t>
      </w:r>
    </w:p>
    <w:p>
      <w:pPr>
        <w:spacing w:before="0" w:after="0"/>
      </w:pPr>
      <w:r>
        <w:rPr>
          <w:rFonts w:ascii="Courier New" w:hAnsi="Courier New"/>
          <w:sz w:val="15"/>
        </w:rPr>
        <w:t xml:space="preserve">      "No changes since last visit, routine and medication both as planned. Ate a full breakfast.",</w:t>
      </w:r>
    </w:p>
    <w:p>
      <w:pPr>
        <w:spacing w:before="0" w:after="0"/>
      </w:pPr>
      <w:r>
        <w:rPr>
          <w:rFonts w:ascii="Courier New" w:hAnsi="Courier New"/>
          <w:sz w:val="15"/>
        </w:rPr>
        <w:t xml:space="preserve">      "Watch for: agitation around mealtimes, offer familiar music as a calming distraction before continuing.",</w:t>
      </w:r>
    </w:p>
    <w:p>
      <w:pPr>
        <w:spacing w:before="0" w:after="0"/>
      </w:pPr>
      <w:r>
        <w:rPr>
          <w:rFonts w:ascii="Courier New" w:hAnsi="Courier New"/>
          <w:sz w:val="15"/>
        </w:rPr>
        <w:t xml:space="preserve">    ],</w:t>
      </w:r>
    </w:p>
    <w:p>
      <w:pPr>
        <w:spacing w:before="0" w:after="0"/>
      </w:pPr>
      <w:r>
        <w:rPr>
          <w:rFonts w:ascii="Courier New" w:hAnsi="Courier New"/>
          <w:sz w:val="15"/>
        </w:rPr>
        <w:t xml:space="preserve">    contextualCues: [</w:t>
      </w:r>
    </w:p>
    <w:p>
      <w:pPr>
        <w:spacing w:before="0" w:after="0"/>
      </w:pPr>
      <w:r>
        <w:rPr>
          <w:rFonts w:ascii="Courier New" w:hAnsi="Courier New"/>
          <w:sz w:val="15"/>
        </w:rPr>
        <w:t xml:space="preserve">      { trigger: "Prepare breakfast", content: "Encourage fluid alongside meal, Mary requires 6–8 glasses daily. Offer water or juice first before starting breakfast. Aspirin must be given WITH food." },</w:t>
      </w:r>
    </w:p>
    <w:p>
      <w:pPr>
        <w:spacing w:before="0" w:after="0"/>
      </w:pPr>
      <w:r>
        <w:rPr>
          <w:rFonts w:ascii="Courier New" w:hAnsi="Courier New"/>
          <w:sz w:val="15"/>
        </w:rPr>
        <w:t xml:space="preserve">      { trigger: "Assist with mobility", content: "Walking frame must remain within reach at all times. Mary is HIGH FALL RISK, never leave her standing unassisted. Remove trip hazards before starting movement." },</w:t>
      </w:r>
    </w:p>
    <w:p>
      <w:pPr>
        <w:spacing w:before="0" w:after="0"/>
      </w:pPr>
      <w:r>
        <w:rPr>
          <w:rFonts w:ascii="Courier New" w:hAnsi="Courier New"/>
          <w:sz w:val="15"/>
        </w:rPr>
        <w:t xml:space="preserve">      { trigger: "Record mood", content: "Use the PBS framework: Green (calm/engaging), Amber (repetitive questioning/pacing), Red (physical behaviour). Document what helped in the notes." },</w:t>
      </w:r>
    </w:p>
    <w:p>
      <w:pPr>
        <w:spacing w:before="0" w:after="0"/>
      </w:pPr>
      <w:r>
        <w:rPr>
          <w:rFonts w:ascii="Courier New" w:hAnsi="Courier New"/>
          <w:sz w:val="15"/>
        </w:rPr>
        <w:t xml:space="preserve">    ],</w:t>
      </w:r>
    </w:p>
    <w:p>
      <w:pPr>
        <w:spacing w:before="0" w:after="0"/>
      </w:pPr>
      <w:r>
        <w:rPr>
          <w:rFonts w:ascii="Courier New" w:hAnsi="Courier New"/>
          <w:sz w:val="15"/>
        </w:rPr>
        <w:t xml:space="preserve">    meds: [</w:t>
      </w:r>
    </w:p>
    <w:p>
      <w:pPr>
        <w:spacing w:before="0" w:after="0"/>
      </w:pPr>
      <w:r>
        <w:rPr>
          <w:rFonts w:ascii="Courier New" w:hAnsi="Courier New"/>
          <w:sz w:val="15"/>
        </w:rPr>
        <w:t xml:space="preserve">      { name: "Aspirin", dose: "75mg", dueTime: "09:15", dosingGapHours: 24, timeSensitive: false, adminNote: "Give with food. Monitor for stomach discomfort.", interactions: [], possibleDuplicate: true, duplicateNote: "Aspirin may also be prescribed in Mary's afternoon regimen. Please confirm this is the correct morning dose for this visit and check the medication administration record." },</w:t>
      </w:r>
    </w:p>
    <w:p>
      <w:pPr>
        <w:spacing w:before="0" w:after="0"/>
      </w:pPr>
      <w:r>
        <w:rPr>
          <w:rFonts w:ascii="Courier New" w:hAnsi="Courier New"/>
          <w:sz w:val="15"/>
        </w:rPr>
        <w:t xml:space="preserve">      { name: "Donepezil", dose: "10mg", dueTime: "09:30", dosingGapHours: 24, timeSensitive: false, adminNote: "Give after breakfast. Monitor for nausea or sleep disturbance.", isControlled: true, interactions: [], possibleDuplicate: true, duplicateNote: "Donepezil is a once-daily medication. Please check the medication administration record to confirm today's dose has not already been given before proceeding." },</w:t>
      </w:r>
    </w:p>
    <w:p>
      <w:pPr>
        <w:spacing w:before="0" w:after="0"/>
      </w:pPr>
      <w:r>
        <w:rPr>
          <w:rFonts w:ascii="Courier New" w:hAnsi="Courier New"/>
          <w:sz w:val="15"/>
        </w:rPr>
        <w:t xml:space="preserve">    ],</w:t>
      </w:r>
    </w:p>
    <w:p>
      <w:pPr>
        <w:spacing w:before="0" w:after="0"/>
      </w:pPr>
      <w:r>
        <w:rPr>
          <w:rFonts w:ascii="Courier New" w:hAnsi="Courier New"/>
          <w:sz w:val="15"/>
        </w:rPr>
        <w:t xml:space="preserve">    conditions: ["Dementia", "Osteoporosis", "Hypothyroidism"],</w:t>
      </w:r>
    </w:p>
    <w:p>
      <w:pPr>
        <w:spacing w:before="0" w:after="0"/>
      </w:pPr>
      <w:r>
        <w:rPr>
          <w:rFonts w:ascii="Courier New" w:hAnsi="Courier New"/>
          <w:sz w:val="15"/>
        </w:rPr>
        <w:t xml:space="preserve">    chokingRisk: false,</w:t>
      </w:r>
    </w:p>
    <w:p>
      <w:pPr>
        <w:spacing w:before="0" w:after="0"/>
      </w:pPr>
      <w:r>
        <w:rPr>
          <w:rFonts w:ascii="Courier New" w:hAnsi="Courier New"/>
          <w:sz w:val="15"/>
        </w:rPr>
        <w:t xml:space="preserve">    bpBaseline: { sys: 125, dia: 78 },</w:t>
      </w:r>
    </w:p>
    <w:p>
      <w:pPr>
        <w:spacing w:before="0" w:after="0"/>
      </w:pPr>
      <w:r>
        <w:rPr>
          <w:rFonts w:ascii="Courier New" w:hAnsi="Courier New"/>
          <w:sz w:val="15"/>
        </w:rPr>
        <w:t xml:space="preserve">    pronouns: "she/her",</w:t>
      </w:r>
    </w:p>
    <w:p>
      <w:pPr>
        <w:spacing w:before="0" w:after="0"/>
      </w:pPr>
      <w:r>
        <w:rPr>
          <w:rFonts w:ascii="Courier New" w:hAnsi="Courier New"/>
          <w:sz w:val="15"/>
        </w:rPr>
        <w:t xml:space="preserve">    emergencyContacts: [</w:t>
      </w:r>
    </w:p>
    <w:p>
      <w:pPr>
        <w:spacing w:before="0" w:after="0"/>
      </w:pPr>
      <w:r>
        <w:rPr>
          <w:rFonts w:ascii="Courier New" w:hAnsi="Courier New"/>
          <w:sz w:val="15"/>
        </w:rPr>
        <w:t xml:space="preserve">      { name: "Robert Johnson", relation: "Son (Next of Kin)", phone: "07700 900212", primary: true },</w:t>
      </w:r>
    </w:p>
    <w:p>
      <w:pPr>
        <w:spacing w:before="0" w:after="0"/>
      </w:pPr>
      <w:r>
        <w:rPr>
          <w:rFonts w:ascii="Courier New" w:hAnsi="Courier New"/>
          <w:sz w:val="15"/>
        </w:rPr>
        <w:t xml:space="preserve">      { name: "Susan Johnson", relation: "Daughter", phone: "07700 900438", primary: false },</w:t>
      </w:r>
    </w:p>
    <w:p>
      <w:pPr>
        <w:spacing w:before="0" w:after="0"/>
      </w:pPr>
      <w:r>
        <w:rPr>
          <w:rFonts w:ascii="Courier New" w:hAnsi="Courier New"/>
          <w:sz w:val="15"/>
        </w:rPr>
        <w:t xml:space="preserve">      { name: "Dr A. Patel", relation: "GP: Earley Surgery", phone: "0118 926 7000", primary: false },</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t xml:space="preserve">    id: "tom",</w:t>
      </w:r>
    </w:p>
    <w:p>
      <w:pPr>
        <w:spacing w:before="0" w:after="0"/>
      </w:pPr>
      <w:r>
        <w:rPr>
          <w:rFonts w:ascii="Courier New" w:hAnsi="Courier New"/>
          <w:sz w:val="15"/>
        </w:rPr>
        <w:t xml:space="preserve">    name: "Tom Adams",</w:t>
      </w:r>
    </w:p>
    <w:p>
      <w:pPr>
        <w:spacing w:before="0" w:after="0"/>
      </w:pPr>
      <w:r>
        <w:rPr>
          <w:rFonts w:ascii="Courier New" w:hAnsi="Courier New"/>
          <w:sz w:val="15"/>
        </w:rPr>
        <w:t xml:space="preserve">    age: 75,</w:t>
      </w:r>
    </w:p>
    <w:p>
      <w:pPr>
        <w:spacing w:before="0" w:after="0"/>
      </w:pPr>
      <w:r>
        <w:rPr>
          <w:rFonts w:ascii="Courier New" w:hAnsi="Courier New"/>
          <w:sz w:val="15"/>
        </w:rPr>
        <w:t xml:space="preserve">    address: "12 Elm Street, Reading RG1 2BT",</w:t>
      </w:r>
    </w:p>
    <w:p>
      <w:pPr>
        <w:spacing w:before="0" w:after="0"/>
      </w:pPr>
      <w:r>
        <w:rPr>
          <w:rFonts w:ascii="Courier New" w:hAnsi="Courier New"/>
          <w:sz w:val="15"/>
        </w:rPr>
        <w:t xml:space="preserve">    time: "10:30 – 11:00",</w:t>
      </w:r>
    </w:p>
    <w:p>
      <w:pPr>
        <w:spacing w:before="0" w:after="0"/>
      </w:pPr>
      <w:r>
        <w:rPr>
          <w:rFonts w:ascii="Courier New" w:hAnsi="Courier New"/>
          <w:sz w:val="15"/>
        </w:rPr>
        <w:t xml:space="preserve">    condition: "Post Stroke",</w:t>
      </w:r>
    </w:p>
    <w:p>
      <w:pPr>
        <w:spacing w:before="0" w:after="0"/>
      </w:pPr>
      <w:r>
        <w:rPr>
          <w:rFonts w:ascii="Courier New" w:hAnsi="Courier New"/>
          <w:sz w:val="15"/>
        </w:rPr>
        <w:t xml:space="preserve">    tags: ["Post Stroke", "Mobility Support"],</w:t>
      </w:r>
    </w:p>
    <w:p>
      <w:pPr>
        <w:spacing w:before="0" w:after="0"/>
      </w:pPr>
      <w:r>
        <w:rPr>
          <w:rFonts w:ascii="Courier New" w:hAnsi="Courier New"/>
          <w:sz w:val="15"/>
        </w:rPr>
        <w:t xml:space="preserve">    emoji: "👨🏾",</w:t>
      </w:r>
    </w:p>
    <w:p>
      <w:pPr>
        <w:spacing w:before="0" w:after="0"/>
      </w:pPr>
      <w:r>
        <w:rPr>
          <w:rFonts w:ascii="Courier New" w:hAnsi="Courier New"/>
          <w:sz w:val="15"/>
        </w:rPr>
        <w:t xml:space="preserve">    gp: "Dr M. Clarke · Castle Hill Surgery",</w:t>
      </w:r>
    </w:p>
    <w:p>
      <w:pPr>
        <w:spacing w:before="0" w:after="0"/>
      </w:pPr>
      <w:r>
        <w:rPr>
          <w:rFonts w:ascii="Courier New" w:hAnsi="Courier New"/>
          <w:sz w:val="15"/>
        </w:rPr>
        <w:t xml:space="preserve">    allergy: "None known",</w:t>
      </w:r>
    </w:p>
    <w:p>
      <w:pPr>
        <w:spacing w:before="0" w:after="0"/>
      </w:pPr>
      <w:r>
        <w:rPr>
          <w:rFonts w:ascii="Courier New" w:hAnsi="Courier New"/>
          <w:sz w:val="15"/>
        </w:rPr>
        <w:t xml:space="preserve">    supportLevel: "Physical assistance with personal care and transfers. Mobility support throughout.",</w:t>
      </w:r>
    </w:p>
    <w:p>
      <w:pPr>
        <w:spacing w:before="0" w:after="0"/>
      </w:pPr>
      <w:r>
        <w:rPr>
          <w:rFonts w:ascii="Courier New" w:hAnsi="Courier New"/>
          <w:sz w:val="15"/>
        </w:rPr>
        <w:t xml:space="preserve">    framework: "Person-Centred · Stroke Rehabilitation Approach · PACE",</w:t>
      </w:r>
    </w:p>
    <w:p>
      <w:pPr>
        <w:spacing w:before="0" w:after="0"/>
      </w:pPr>
      <w:r>
        <w:rPr>
          <w:rFonts w:ascii="Courier New" w:hAnsi="Courier New"/>
          <w:sz w:val="15"/>
        </w:rPr>
        <w:t xml:space="preserve">    communication: "Speak slowly and clearly, Tom may have word-finding difficulties. Allow extra time to respond. Do not finish his sentences. Use gestures where helpful.",</w:t>
      </w:r>
    </w:p>
    <w:p>
      <w:pPr>
        <w:spacing w:before="0" w:after="0"/>
      </w:pPr>
      <w:r>
        <w:rPr>
          <w:rFonts w:ascii="Courier New" w:hAnsi="Courier New"/>
          <w:sz w:val="15"/>
        </w:rPr>
        <w:t xml:space="preserve">    mobilityNote: "Hoist required for transfers, never attempt manual lift alone",</w:t>
      </w:r>
    </w:p>
    <w:p>
      <w:pPr>
        <w:spacing w:before="0" w:after="0"/>
      </w:pPr>
      <w:r>
        <w:rPr>
          <w:rFonts w:ascii="Courier New" w:hAnsi="Courier New"/>
          <w:sz w:val="15"/>
        </w:rPr>
        <w:t xml:space="preserve">    medNote: "Aspirin 75mg and Lisinopril 10mg with morning meal",</w:t>
      </w:r>
    </w:p>
    <w:p>
      <w:pPr>
        <w:spacing w:before="0" w:after="0"/>
      </w:pPr>
      <w:r>
        <w:rPr>
          <w:rFonts w:ascii="Courier New" w:hAnsi="Courier New"/>
          <w:sz w:val="15"/>
        </w:rPr>
        <w:t xml:space="preserve">    vitalSignsRequired: true,</w:t>
      </w:r>
    </w:p>
    <w:p>
      <w:pPr>
        <w:spacing w:before="0" w:after="0"/>
      </w:pPr>
      <w:r>
        <w:rPr>
          <w:rFonts w:ascii="Courier New" w:hAnsi="Courier New"/>
          <w:sz w:val="15"/>
        </w:rPr>
        <w:t xml:space="preserve">    vitalSignsThreshold: "Report to supervisor if BP above 140/90 mmHg, call office immediately",</w:t>
      </w:r>
    </w:p>
    <w:p>
      <w:pPr>
        <w:spacing w:before="0" w:after="0"/>
      </w:pPr>
      <w:r>
        <w:rPr>
          <w:rFonts w:ascii="Courier New" w:hAnsi="Courier New"/>
          <w:sz w:val="15"/>
        </w:rPr>
        <w:t xml:space="preserve">    lastHandoverBullets: [</w:t>
      </w:r>
    </w:p>
    <w:p>
      <w:pPr>
        <w:spacing w:before="0" w:after="0"/>
      </w:pPr>
      <w:r>
        <w:rPr>
          <w:rFonts w:ascii="Courier New" w:hAnsi="Courier New"/>
          <w:sz w:val="15"/>
        </w:rPr>
        <w:t xml:space="preserve">      "Tom completed transfers safely with hoist, cooperated well. BP 138/86, within normal range.",</w:t>
      </w:r>
    </w:p>
    <w:p>
      <w:pPr>
        <w:spacing w:before="0" w:after="0"/>
      </w:pPr>
      <w:r>
        <w:rPr>
          <w:rFonts w:ascii="Courier New" w:hAnsi="Courier New"/>
          <w:sz w:val="15"/>
        </w:rPr>
        <w:t xml:space="preserve">      "Change since last visit: appetite slightly reduced, ate approximately half of breakfast.",</w:t>
      </w:r>
    </w:p>
    <w:p>
      <w:pPr>
        <w:spacing w:before="0" w:after="0"/>
      </w:pPr>
      <w:r>
        <w:rPr>
          <w:rFonts w:ascii="Courier New" w:hAnsi="Courier New"/>
          <w:sz w:val="15"/>
        </w:rPr>
        <w:t xml:space="preserve">      "Watch for: any difficulty swallowing, do not rush food or drink; report immediately if observed.",</w:t>
      </w:r>
    </w:p>
    <w:p>
      <w:pPr>
        <w:spacing w:before="0" w:after="0"/>
      </w:pPr>
      <w:r>
        <w:rPr>
          <w:rFonts w:ascii="Courier New" w:hAnsi="Courier New"/>
          <w:sz w:val="15"/>
        </w:rPr>
        <w:t xml:space="preserve">    ],</w:t>
      </w:r>
    </w:p>
    <w:p>
      <w:pPr>
        <w:spacing w:before="0" w:after="0"/>
      </w:pPr>
      <w:r>
        <w:rPr>
          <w:rFonts w:ascii="Courier New" w:hAnsi="Courier New"/>
          <w:sz w:val="15"/>
        </w:rPr>
        <w:t xml:space="preserve">    contextualCues: [</w:t>
      </w:r>
    </w:p>
    <w:p>
      <w:pPr>
        <w:spacing w:before="0" w:after="0"/>
      </w:pPr>
      <w:r>
        <w:rPr>
          <w:rFonts w:ascii="Courier New" w:hAnsi="Courier New"/>
          <w:sz w:val="15"/>
        </w:rPr>
        <w:t xml:space="preserve">      { trigger: "Prepare breakfast", content: "Aspirin and Lisinopril must be given WITH this meal, confirm Tom has eaten before administering. Record BP 20 mins after Lisinopril." },</w:t>
      </w:r>
    </w:p>
    <w:p>
      <w:pPr>
        <w:spacing w:before="0" w:after="0"/>
      </w:pPr>
      <w:r>
        <w:rPr>
          <w:rFonts w:ascii="Courier New" w:hAnsi="Courier New"/>
          <w:sz w:val="15"/>
        </w:rPr>
        <w:t xml:space="preserve">      { trigger: "Assist with mobility", content: "Hoist required for ALL transfers, never attempt manual lift alone. Support Tom's affected side throughout. Allow him extra time, do not rush." },</w:t>
      </w:r>
    </w:p>
    <w:p>
      <w:pPr>
        <w:spacing w:before="0" w:after="0"/>
      </w:pPr>
      <w:r>
        <w:rPr>
          <w:rFonts w:ascii="Courier New" w:hAnsi="Courier New"/>
          <w:sz w:val="15"/>
        </w:rPr>
        <w:t xml:space="preserve">      { trigger: "Record mood", content: "Allow extra time for Tom to communicate, post-stroke aphasia means he needs processing time. Do not finish his sentences. Note any visible frustration or withdrawal." },</w:t>
      </w:r>
    </w:p>
    <w:p>
      <w:pPr>
        <w:spacing w:before="0" w:after="0"/>
      </w:pPr>
      <w:r>
        <w:rPr>
          <w:rFonts w:ascii="Courier New" w:hAnsi="Courier New"/>
          <w:sz w:val="15"/>
        </w:rPr>
        <w:t xml:space="preserve">    ],</w:t>
      </w:r>
    </w:p>
    <w:p>
      <w:pPr>
        <w:spacing w:before="0" w:after="0"/>
      </w:pPr>
      <w:r>
        <w:rPr>
          <w:rFonts w:ascii="Courier New" w:hAnsi="Courier New"/>
          <w:sz w:val="15"/>
        </w:rPr>
        <w:t xml:space="preserve">    meds: [</w:t>
      </w:r>
    </w:p>
    <w:p>
      <w:pPr>
        <w:spacing w:before="0" w:after="0"/>
      </w:pPr>
      <w:r>
        <w:rPr>
          <w:rFonts w:ascii="Courier New" w:hAnsi="Courier New"/>
          <w:sz w:val="15"/>
        </w:rPr>
        <w:t xml:space="preserve">      { name: "Aspirin", dose: "75mg", dueTime: "10:45", dosingGapHours: 24, timeSensitive: false, adminNote: "Give with morning meal. Monitor for dizziness.", interactions: ["Aspirin may reduce Lisinopril's blood pressure-lowering effect — monitor BP closely after both are given"], possibleDuplicate: true, duplicateNote: "Aspirin also appears in Tom's earlier visit record today. Please confirm this is the correct scheduled dose for this visit and not a duplicate before proceeding." },</w:t>
      </w:r>
    </w:p>
    <w:p>
      <w:pPr>
        <w:spacing w:before="0" w:after="0"/>
      </w:pPr>
      <w:r>
        <w:rPr>
          <w:rFonts w:ascii="Courier New" w:hAnsi="Courier New"/>
          <w:sz w:val="15"/>
        </w:rPr>
        <w:t xml:space="preserve">      { name: "Lisinopril", dose: "10mg", dueTime: minsFromNow(8), dosingGapHours: 24, timeSensitive: true, adminNote: "Give with food. Monitor blood pressure. Report readings above baseline.", interactions: ["Aspirin may reduce Lisinopril's blood pressure-lowering effect — monitor BP closely after both are given"] },</w:t>
      </w:r>
    </w:p>
    <w:p>
      <w:pPr>
        <w:spacing w:before="0" w:after="0"/>
      </w:pPr>
      <w:r>
        <w:rPr>
          <w:rFonts w:ascii="Courier New" w:hAnsi="Courier New"/>
          <w:sz w:val="15"/>
        </w:rPr>
        <w:t xml:space="preserve">    ],</w:t>
      </w:r>
    </w:p>
    <w:p>
      <w:pPr>
        <w:spacing w:before="0" w:after="0"/>
      </w:pPr>
      <w:r>
        <w:rPr>
          <w:rFonts w:ascii="Courier New" w:hAnsi="Courier New"/>
          <w:sz w:val="15"/>
        </w:rPr>
        <w:t xml:space="preserve">    conditions: ["Post-Stroke", "Hypertension", "Dysphagia Risk"],</w:t>
      </w:r>
    </w:p>
    <w:p>
      <w:pPr>
        <w:spacing w:before="0" w:after="0"/>
      </w:pPr>
      <w:r>
        <w:rPr>
          <w:rFonts w:ascii="Courier New" w:hAnsi="Courier New"/>
          <w:sz w:val="15"/>
        </w:rPr>
        <w:t xml:space="preserve">    chokingRisk: true,</w:t>
      </w:r>
    </w:p>
    <w:p>
      <w:pPr>
        <w:spacing w:before="0" w:after="0"/>
      </w:pPr>
      <w:r>
        <w:rPr>
          <w:rFonts w:ascii="Courier New" w:hAnsi="Courier New"/>
          <w:sz w:val="15"/>
        </w:rPr>
        <w:t xml:space="preserve">    chokingHistory: "Dysphagia confirmed — use thickened fluids as prescribed. Never rush food or drink. Remain present throughout all meals and drinks. If choking occurs: encourage coughing, call 999 immediately if airway is blocked.",</w:t>
      </w:r>
    </w:p>
    <w:p>
      <w:pPr>
        <w:spacing w:before="0" w:after="0"/>
      </w:pPr>
      <w:r>
        <w:rPr>
          <w:rFonts w:ascii="Courier New" w:hAnsi="Courier New"/>
          <w:sz w:val="15"/>
        </w:rPr>
        <w:t xml:space="preserve">    bpBaseline: { sys: 130, dia: 82 },</w:t>
      </w:r>
    </w:p>
    <w:p>
      <w:pPr>
        <w:spacing w:before="0" w:after="0"/>
      </w:pPr>
      <w:r>
        <w:rPr>
          <w:rFonts w:ascii="Courier New" w:hAnsi="Courier New"/>
          <w:sz w:val="15"/>
        </w:rPr>
        <w:t xml:space="preserve">    pronouns: "he/him",</w:t>
      </w:r>
    </w:p>
    <w:p>
      <w:pPr>
        <w:spacing w:before="0" w:after="0"/>
      </w:pPr>
      <w:r>
        <w:rPr>
          <w:rFonts w:ascii="Courier New" w:hAnsi="Courier New"/>
          <w:sz w:val="15"/>
        </w:rPr>
        <w:t xml:space="preserve">    emergencyContacts: [</w:t>
      </w:r>
    </w:p>
    <w:p>
      <w:pPr>
        <w:spacing w:before="0" w:after="0"/>
      </w:pPr>
      <w:r>
        <w:rPr>
          <w:rFonts w:ascii="Courier New" w:hAnsi="Courier New"/>
          <w:sz w:val="15"/>
        </w:rPr>
        <w:t xml:space="preserve">      { name: "Patricia Adams", relation: "Wife (Next of Kin)", phone: "07700 900571", primary: true },</w:t>
      </w:r>
    </w:p>
    <w:p>
      <w:pPr>
        <w:spacing w:before="0" w:after="0"/>
      </w:pPr>
      <w:r>
        <w:rPr>
          <w:rFonts w:ascii="Courier New" w:hAnsi="Courier New"/>
          <w:sz w:val="15"/>
        </w:rPr>
        <w:t xml:space="preserve">      { name: "James Adams", relation: "Son", phone: "07700 900684", primary: false },</w:t>
      </w:r>
    </w:p>
    <w:p>
      <w:pPr>
        <w:spacing w:before="0" w:after="0"/>
      </w:pPr>
      <w:r>
        <w:rPr>
          <w:rFonts w:ascii="Courier New" w:hAnsi="Courier New"/>
          <w:sz w:val="15"/>
        </w:rPr>
        <w:t xml:space="preserve">      { name: "Dr M. Clarke", relation: "GP: Castle Hill Surgery", phone: "0118 957 3488", primary: false },</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t xml:space="preserve">    id: "aisha",</w:t>
      </w:r>
    </w:p>
    <w:p>
      <w:pPr>
        <w:spacing w:before="0" w:after="0"/>
      </w:pPr>
      <w:r>
        <w:rPr>
          <w:rFonts w:ascii="Courier New" w:hAnsi="Courier New"/>
          <w:sz w:val="15"/>
        </w:rPr>
        <w:t xml:space="preserve">    name: "Aisha Khan",</w:t>
      </w:r>
    </w:p>
    <w:p>
      <w:pPr>
        <w:spacing w:before="0" w:after="0"/>
      </w:pPr>
      <w:r>
        <w:rPr>
          <w:rFonts w:ascii="Courier New" w:hAnsi="Courier New"/>
          <w:sz w:val="15"/>
        </w:rPr>
        <w:t xml:space="preserve">    age: 69,</w:t>
      </w:r>
    </w:p>
    <w:p>
      <w:pPr>
        <w:spacing w:before="0" w:after="0"/>
      </w:pPr>
      <w:r>
        <w:rPr>
          <w:rFonts w:ascii="Courier New" w:hAnsi="Courier New"/>
          <w:sz w:val="15"/>
        </w:rPr>
        <w:t xml:space="preserve">    address: "8 Maple Drive, Reading RG4 5PQ",</w:t>
      </w:r>
    </w:p>
    <w:p>
      <w:pPr>
        <w:spacing w:before="0" w:after="0"/>
      </w:pPr>
      <w:r>
        <w:rPr>
          <w:rFonts w:ascii="Courier New" w:hAnsi="Courier New"/>
          <w:sz w:val="15"/>
        </w:rPr>
        <w:t xml:space="preserve">    time: "12:00 – 13:00",</w:t>
      </w:r>
    </w:p>
    <w:p>
      <w:pPr>
        <w:spacing w:before="0" w:after="0"/>
      </w:pPr>
      <w:r>
        <w:rPr>
          <w:rFonts w:ascii="Courier New" w:hAnsi="Courier New"/>
          <w:sz w:val="15"/>
        </w:rPr>
        <w:t xml:space="preserve">    condition: "Diabetes",</w:t>
      </w:r>
    </w:p>
    <w:p>
      <w:pPr>
        <w:spacing w:before="0" w:after="0"/>
      </w:pPr>
      <w:r>
        <w:rPr>
          <w:rFonts w:ascii="Courier New" w:hAnsi="Courier New"/>
          <w:sz w:val="15"/>
        </w:rPr>
        <w:t xml:space="preserve">    tags: ["Diabetes", "Nutrition Monitoring"],</w:t>
      </w:r>
    </w:p>
    <w:p>
      <w:pPr>
        <w:spacing w:before="0" w:after="0"/>
      </w:pPr>
      <w:r>
        <w:rPr>
          <w:rFonts w:ascii="Courier New" w:hAnsi="Courier New"/>
          <w:sz w:val="15"/>
        </w:rPr>
        <w:t xml:space="preserve">    emoji: "👩🏽",</w:t>
      </w:r>
    </w:p>
    <w:p>
      <w:pPr>
        <w:spacing w:before="0" w:after="0"/>
      </w:pPr>
      <w:r>
        <w:rPr>
          <w:rFonts w:ascii="Courier New" w:hAnsi="Courier New"/>
          <w:sz w:val="15"/>
        </w:rPr>
        <w:t xml:space="preserve">    gp: "Dr F. Hassan · Woodley Health Centre",</w:t>
      </w:r>
    </w:p>
    <w:p>
      <w:pPr>
        <w:spacing w:before="0" w:after="0"/>
      </w:pPr>
      <w:r>
        <w:rPr>
          <w:rFonts w:ascii="Courier New" w:hAnsi="Courier New"/>
          <w:sz w:val="15"/>
        </w:rPr>
        <w:t xml:space="preserve">    allergy: "Sulfonamides: do not administer",</w:t>
      </w:r>
    </w:p>
    <w:p>
      <w:pPr>
        <w:spacing w:before="0" w:after="0"/>
      </w:pPr>
      <w:r>
        <w:rPr>
          <w:rFonts w:ascii="Courier New" w:hAnsi="Courier New"/>
          <w:sz w:val="15"/>
        </w:rPr>
        <w:t xml:space="preserve">    supportLevel: "Verbal prompts and encouragement. Assistance with nutrition monitoring and medication.",</w:t>
      </w:r>
    </w:p>
    <w:p>
      <w:pPr>
        <w:spacing w:before="0" w:after="0"/>
      </w:pPr>
      <w:r>
        <w:rPr>
          <w:rFonts w:ascii="Courier New" w:hAnsi="Courier New"/>
          <w:sz w:val="15"/>
        </w:rPr>
        <w:t xml:space="preserve">    framework: "Person-Centred · Diabetes Care Protocol · Trauma-Informed Care",</w:t>
      </w:r>
    </w:p>
    <w:p>
      <w:pPr>
        <w:spacing w:before="0" w:after="0"/>
      </w:pPr>
      <w:r>
        <w:rPr>
          <w:rFonts w:ascii="Courier New" w:hAnsi="Courier New"/>
          <w:sz w:val="15"/>
        </w:rPr>
        <w:t xml:space="preserve">    communication: "Aisha speaks English and Urdu. Use simple language and offer choices. She is private, always explain what you are doing before doing it.",</w:t>
      </w:r>
    </w:p>
    <w:p>
      <w:pPr>
        <w:spacing w:before="0" w:after="0"/>
      </w:pPr>
      <w:r>
        <w:rPr>
          <w:rFonts w:ascii="Courier New" w:hAnsi="Courier New"/>
          <w:sz w:val="15"/>
        </w:rPr>
        <w:t xml:space="preserve">    mobilityNote: "Independent walking, monitor for dizziness (hypoglycaemia risk)",</w:t>
      </w:r>
    </w:p>
    <w:p>
      <w:pPr>
        <w:spacing w:before="0" w:after="0"/>
      </w:pPr>
      <w:r>
        <w:rPr>
          <w:rFonts w:ascii="Courier New" w:hAnsi="Courier New"/>
          <w:sz w:val="15"/>
        </w:rPr>
        <w:t xml:space="preserve">    medNote: "Metformin 500mg AFTER meals, never on empty stomach",</w:t>
      </w:r>
    </w:p>
    <w:p>
      <w:pPr>
        <w:spacing w:before="0" w:after="0"/>
      </w:pPr>
      <w:r>
        <w:rPr>
          <w:rFonts w:ascii="Courier New" w:hAnsi="Courier New"/>
          <w:sz w:val="15"/>
        </w:rPr>
        <w:t xml:space="preserve">    vitalSignsRequired: true,</w:t>
      </w:r>
    </w:p>
    <w:p>
      <w:pPr>
        <w:spacing w:before="0" w:after="0"/>
      </w:pPr>
      <w:r>
        <w:rPr>
          <w:rFonts w:ascii="Courier New" w:hAnsi="Courier New"/>
          <w:sz w:val="15"/>
        </w:rPr>
        <w:t xml:space="preserve">    vitalSignsThreshold: "Report to supervisor if BP is elevated above Aisha's baseline (138/85 mmHg) or if systolic drops below 90. Monitor for hypoglycaemia — dizziness or confusion may indicate low blood sugar.",</w:t>
      </w:r>
    </w:p>
    <w:p>
      <w:pPr>
        <w:spacing w:before="0" w:after="0"/>
      </w:pPr>
      <w:r>
        <w:rPr>
          <w:rFonts w:ascii="Courier New" w:hAnsi="Courier New"/>
          <w:sz w:val="15"/>
        </w:rPr>
        <w:t xml:space="preserve">    lastHandoverBullets: [</w:t>
      </w:r>
    </w:p>
    <w:p>
      <w:pPr>
        <w:spacing w:before="0" w:after="0"/>
      </w:pPr>
      <w:r>
        <w:rPr>
          <w:rFonts w:ascii="Courier New" w:hAnsi="Courier New"/>
          <w:sz w:val="15"/>
        </w:rPr>
        <w:t xml:space="preserve">      "Aisha in good spirits, engaged positively with carer. Blood sugar 7.2 mmol/L before Metformin.",</w:t>
      </w:r>
    </w:p>
    <w:p>
      <w:pPr>
        <w:spacing w:before="0" w:after="0"/>
      </w:pPr>
      <w:r>
        <w:rPr>
          <w:rFonts w:ascii="Courier New" w:hAnsi="Courier New"/>
          <w:sz w:val="15"/>
        </w:rPr>
        <w:t xml:space="preserve">      "No changes since last visit, foot inspection normal, no redness, wounds or swelling noted.",</w:t>
      </w:r>
    </w:p>
    <w:p>
      <w:pPr>
        <w:spacing w:before="0" w:after="0"/>
      </w:pPr>
      <w:r>
        <w:rPr>
          <w:rFonts w:ascii="Courier New" w:hAnsi="Courier New"/>
          <w:sz w:val="15"/>
        </w:rPr>
        <w:t xml:space="preserve">      "Watch for: signs of hypoglycaemia before and after meals, sweating, shaking, confusion, pale skin.",</w:t>
      </w:r>
    </w:p>
    <w:p>
      <w:pPr>
        <w:spacing w:before="0" w:after="0"/>
      </w:pPr>
      <w:r>
        <w:rPr>
          <w:rFonts w:ascii="Courier New" w:hAnsi="Courier New"/>
          <w:sz w:val="15"/>
        </w:rPr>
        <w:t xml:space="preserve">    ],</w:t>
      </w:r>
    </w:p>
    <w:p>
      <w:pPr>
        <w:spacing w:before="0" w:after="0"/>
      </w:pPr>
      <w:r>
        <w:rPr>
          <w:rFonts w:ascii="Courier New" w:hAnsi="Courier New"/>
          <w:sz w:val="15"/>
        </w:rPr>
        <w:t xml:space="preserve">    contextualCues: [</w:t>
      </w:r>
    </w:p>
    <w:p>
      <w:pPr>
        <w:spacing w:before="0" w:after="0"/>
      </w:pPr>
      <w:r>
        <w:rPr>
          <w:rFonts w:ascii="Courier New" w:hAnsi="Courier New"/>
          <w:sz w:val="15"/>
        </w:rPr>
        <w:t xml:space="preserve">      { trigger: "Prepare breakfast", content: "Confirm Aisha has eaten BEFORE giving Metformin, never administer on an empty stomach. Monitor for nausea for 30 mins after. Encourage water with meal." },</w:t>
      </w:r>
    </w:p>
    <w:p>
      <w:pPr>
        <w:spacing w:before="0" w:after="0"/>
      </w:pPr>
      <w:r>
        <w:rPr>
          <w:rFonts w:ascii="Courier New" w:hAnsi="Courier New"/>
          <w:sz w:val="15"/>
        </w:rPr>
        <w:t xml:space="preserve">      { trigger: "Assist with mobility", content: "Monitor for dizziness before and after movement, hypoglycaemia risk. If Aisha appears unsteady or confused, sit her down and check blood sugar immediately." },</w:t>
      </w:r>
    </w:p>
    <w:p>
      <w:pPr>
        <w:spacing w:before="0" w:after="0"/>
      </w:pPr>
      <w:r>
        <w:rPr>
          <w:rFonts w:ascii="Courier New" w:hAnsi="Courier New"/>
          <w:sz w:val="15"/>
        </w:rPr>
        <w:t xml:space="preserve">      { trigger: "Record mood", content: "Always explain each step before doing it, Aisha values being in control of her care. Note any signs of withdrawal or reduced engagement; these may indicate low blood sugar." },</w:t>
      </w:r>
    </w:p>
    <w:p>
      <w:pPr>
        <w:spacing w:before="0" w:after="0"/>
      </w:pPr>
      <w:r>
        <w:rPr>
          <w:rFonts w:ascii="Courier New" w:hAnsi="Courier New"/>
          <w:sz w:val="15"/>
        </w:rPr>
        <w:t xml:space="preserve">    ],</w:t>
      </w:r>
    </w:p>
    <w:p>
      <w:pPr>
        <w:spacing w:before="0" w:after="0"/>
      </w:pPr>
      <w:r>
        <w:rPr>
          <w:rFonts w:ascii="Courier New" w:hAnsi="Courier New"/>
          <w:sz w:val="15"/>
        </w:rPr>
        <w:t xml:space="preserve">    meds: [</w:t>
      </w:r>
    </w:p>
    <w:p>
      <w:pPr>
        <w:spacing w:before="0" w:after="0"/>
      </w:pPr>
      <w:r>
        <w:rPr>
          <w:rFonts w:ascii="Courier New" w:hAnsi="Courier New"/>
          <w:sz w:val="15"/>
        </w:rPr>
        <w:t xml:space="preserve">      { name: "Metformin", dose: "500mg", dueTime: minsFromNow(8), dosingGapHours: 6, timeSensitive: true, adminNote: "⚠ Give AFTER meals only, never on an empty stomach. Monitor for nausea for 30 mins after.", interactions: [], possibleDuplicate: true, duplicateNote: "Metformin may be prescribed more than once daily. Please confirm this is the correct lunchtime dose for this visit and check the medication administration record." },</w:t>
      </w:r>
    </w:p>
    <w:p>
      <w:pPr>
        <w:spacing w:before="0" w:after="0"/>
      </w:pPr>
      <w:r>
        <w:rPr>
          <w:rFonts w:ascii="Courier New" w:hAnsi="Courier New"/>
          <w:sz w:val="15"/>
        </w:rPr>
        <w:t xml:space="preserve">      { name: "Lisinopril", dose: "10mg", dueTime: "12:15", dosingGapHours: 24, timeSensitive: false, adminNote: "Give with food. Monitor blood pressure and report readings above 140/90.", interactions: [], possibleDuplicate: true, duplicateNote: "Lisinopril is a once-daily medication. Please confirm today's dose has not already been recorded before administering." },</w:t>
      </w:r>
    </w:p>
    <w:p>
      <w:pPr>
        <w:spacing w:before="0" w:after="0"/>
      </w:pPr>
      <w:r>
        <w:rPr>
          <w:rFonts w:ascii="Courier New" w:hAnsi="Courier New"/>
          <w:sz w:val="15"/>
        </w:rPr>
        <w:t xml:space="preserve">    ],</w:t>
      </w:r>
    </w:p>
    <w:p>
      <w:pPr>
        <w:spacing w:before="0" w:after="0"/>
      </w:pPr>
      <w:r>
        <w:rPr>
          <w:rFonts w:ascii="Courier New" w:hAnsi="Courier New"/>
          <w:sz w:val="15"/>
        </w:rPr>
        <w:t xml:space="preserve">    conditions: ["Type 2 Diabetes", "Hypertension", "Peripheral Neuropathy"],</w:t>
      </w:r>
    </w:p>
    <w:p>
      <w:pPr>
        <w:spacing w:before="0" w:after="0"/>
      </w:pPr>
      <w:r>
        <w:rPr>
          <w:rFonts w:ascii="Courier New" w:hAnsi="Courier New"/>
          <w:sz w:val="15"/>
        </w:rPr>
        <w:t xml:space="preserve">    chokingRisk: false,</w:t>
      </w:r>
    </w:p>
    <w:p>
      <w:pPr>
        <w:spacing w:before="0" w:after="0"/>
      </w:pPr>
      <w:r>
        <w:rPr>
          <w:rFonts w:ascii="Courier New" w:hAnsi="Courier New"/>
          <w:sz w:val="15"/>
        </w:rPr>
        <w:t xml:space="preserve">    bpBaseline: { sys: 138, dia: 85 },</w:t>
      </w:r>
    </w:p>
    <w:p>
      <w:pPr>
        <w:spacing w:before="0" w:after="0"/>
      </w:pPr>
      <w:r>
        <w:rPr>
          <w:rFonts w:ascii="Courier New" w:hAnsi="Courier New"/>
          <w:sz w:val="15"/>
        </w:rPr>
        <w:t xml:space="preserve">    pronouns: "she/her",</w:t>
      </w:r>
    </w:p>
    <w:p>
      <w:pPr>
        <w:spacing w:before="0" w:after="0"/>
      </w:pPr>
      <w:r>
        <w:rPr>
          <w:rFonts w:ascii="Courier New" w:hAnsi="Courier New"/>
          <w:sz w:val="15"/>
        </w:rPr>
        <w:t xml:space="preserve">    emergencyContacts: [</w:t>
      </w:r>
    </w:p>
    <w:p>
      <w:pPr>
        <w:spacing w:before="0" w:after="0"/>
      </w:pPr>
      <w:r>
        <w:rPr>
          <w:rFonts w:ascii="Courier New" w:hAnsi="Courier New"/>
          <w:sz w:val="15"/>
        </w:rPr>
        <w:t xml:space="preserve">      { name: "Imran Khan", relation: "Son (Next of Kin)", phone: "07700 900317", primary: true },</w:t>
      </w:r>
    </w:p>
    <w:p>
      <w:pPr>
        <w:spacing w:before="0" w:after="0"/>
      </w:pPr>
      <w:r>
        <w:rPr>
          <w:rFonts w:ascii="Courier New" w:hAnsi="Courier New"/>
          <w:sz w:val="15"/>
        </w:rPr>
        <w:t xml:space="preserve">      { name: "Yasmin Khan", relation: "Daughter", phone: "07700 900752", primary: false },</w:t>
      </w:r>
    </w:p>
    <w:p>
      <w:pPr>
        <w:spacing w:before="0" w:after="0"/>
      </w:pPr>
      <w:r>
        <w:rPr>
          <w:rFonts w:ascii="Courier New" w:hAnsi="Courier New"/>
          <w:sz w:val="15"/>
        </w:rPr>
        <w:t xml:space="preserve">      { name: "Dr F. Hassan", relation: "GP: Woodley Health Centre", phone: "0118 969 2222", primary: false },</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 ─── Multi-Tenant Demo Data ───────────────────────────────────────────────────</w:t>
      </w:r>
    </w:p>
    <w:p>
      <w:pPr>
        <w:spacing w:before="0" w:after="0"/>
      </w:pPr>
      <w:r>
        <w:rPr>
          <w:rFonts w:ascii="Courier New" w:hAnsi="Courier New"/>
          <w:sz w:val="15"/>
        </w:rPr>
      </w:r>
    </w:p>
    <w:p>
      <w:pPr>
        <w:spacing w:before="0" w:after="0"/>
      </w:pPr>
      <w:r>
        <w:rPr>
          <w:rFonts w:ascii="Courier New" w:hAnsi="Courier New"/>
          <w:sz w:val="15"/>
        </w:rPr>
        <w:t>const DEMO_CARERS: { id: string; name: string; email: string; role: string; status: "active" | "invited" | "suspended"; lastActive: string; visits: number; initials: string; dbs: string; compliance: number }[] = [</w:t>
      </w:r>
    </w:p>
    <w:p>
      <w:pPr>
        <w:spacing w:before="0" w:after="0"/>
      </w:pPr>
      <w:r>
        <w:rPr>
          <w:rFonts w:ascii="Courier New" w:hAnsi="Courier New"/>
          <w:sz w:val="15"/>
        </w:rPr>
        <w:t xml:space="preserve">  { id: "c1", name: "Sarah O'Brien", email: "sarah.obrien@agency.com", role: "Senior Carer", status: "active", lastActive: "Today, 10:02", visits: 142, initials: "SO", dbs: "Mar 2027", compliance: 97 },</w:t>
      </w:r>
    </w:p>
    <w:p>
      <w:pPr>
        <w:spacing w:before="0" w:after="0"/>
      </w:pPr>
      <w:r>
        <w:rPr>
          <w:rFonts w:ascii="Courier New" w:hAnsi="Courier New"/>
          <w:sz w:val="15"/>
        </w:rPr>
        <w:t xml:space="preserve">  { id: "c2", name: "John Mensah", email: "john.mensah@agency.com", role: "Carer", status: "active", lastActive: "Today, 08:45", visits: 98, initials: "JM", dbs: "Sep 2026", compliance: 91 },</w:t>
      </w:r>
    </w:p>
    <w:p>
      <w:pPr>
        <w:spacing w:before="0" w:after="0"/>
      </w:pPr>
      <w:r>
        <w:rPr>
          <w:rFonts w:ascii="Courier New" w:hAnsi="Courier New"/>
          <w:sz w:val="15"/>
        </w:rPr>
        <w:t xml:space="preserve">  { id: "c3", name: "Amina Diallo", email: "amina.diallo@agency.com", role: "Care Assistant", status: "active", lastActive: "Yesterday", visits: 67, initials: "AD", dbs: "Jun 2027", compliance: 88 },</w:t>
      </w:r>
    </w:p>
    <w:p>
      <w:pPr>
        <w:spacing w:before="0" w:after="0"/>
      </w:pPr>
      <w:r>
        <w:rPr>
          <w:rFonts w:ascii="Courier New" w:hAnsi="Courier New"/>
          <w:sz w:val="15"/>
        </w:rPr>
        <w:t xml:space="preserve">  { id: "c4", name: "Priya Sharma", email: "priya.sharma@agency.com", role: "Carer", status: "invited", lastActive: "—", visits: 0, initials: "PS", dbs: "—", compliance: 0 },</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 ─── CSS Injected Globally ──────────────────────────────────────────────────────</w:t>
      </w:r>
    </w:p>
    <w:p>
      <w:pPr>
        <w:spacing w:before="0" w:after="0"/>
      </w:pPr>
      <w:r>
        <w:rPr>
          <w:rFonts w:ascii="Courier New" w:hAnsi="Courier New"/>
          <w:sz w:val="15"/>
        </w:rPr>
      </w:r>
    </w:p>
    <w:p>
      <w:pPr>
        <w:spacing w:before="0" w:after="0"/>
      </w:pPr>
      <w:r>
        <w:rPr>
          <w:rFonts w:ascii="Courier New" w:hAnsi="Courier New"/>
          <w:sz w:val="15"/>
        </w:rPr>
        <w:t>const globalStyles = `</w:t>
      </w:r>
    </w:p>
    <w:p>
      <w:pPr>
        <w:spacing w:before="0" w:after="0"/>
      </w:pPr>
      <w:r>
        <w:rPr>
          <w:rFonts w:ascii="Courier New" w:hAnsi="Courier New"/>
          <w:sz w:val="15"/>
        </w:rPr>
        <w:t xml:space="preserve">  @import url('https://fonts.googleapis.com/css2?family=DM+Sans:wght@300;400;500;600;700&amp;family=DM+Serif+Display&amp;display=swap');</w:t>
      </w:r>
    </w:p>
    <w:p>
      <w:pPr>
        <w:spacing w:before="0" w:after="0"/>
      </w:pPr>
      <w:r>
        <w:rPr>
          <w:rFonts w:ascii="Courier New" w:hAnsi="Courier New"/>
          <w:sz w:val="15"/>
        </w:rPr>
        <w:t xml:space="preserve">  </w:t>
      </w:r>
    </w:p>
    <w:p>
      <w:pPr>
        <w:spacing w:before="0" w:after="0"/>
      </w:pPr>
      <w:r>
        <w:rPr>
          <w:rFonts w:ascii="Courier New" w:hAnsi="Courier New"/>
          <w:sz w:val="15"/>
        </w:rPr>
        <w:t xml:space="preserve">  .carei-root * { box-sizing: border-box; }</w:t>
      </w:r>
    </w:p>
    <w:p>
      <w:pPr>
        <w:spacing w:before="0" w:after="0"/>
      </w:pPr>
      <w:r>
        <w:rPr>
          <w:rFonts w:ascii="Courier New" w:hAnsi="Courier New"/>
          <w:sz w:val="15"/>
        </w:rPr>
        <w:t xml:space="preserve">  </w:t>
      </w:r>
    </w:p>
    <w:p>
      <w:pPr>
        <w:spacing w:before="0" w:after="0"/>
      </w:pPr>
      <w:r>
        <w:rPr>
          <w:rFonts w:ascii="Courier New" w:hAnsi="Courier New"/>
          <w:sz w:val="15"/>
        </w:rPr>
        <w:t xml:space="preserve">  @keyframes waveBar {</w:t>
      </w:r>
    </w:p>
    <w:p>
      <w:pPr>
        <w:spacing w:before="0" w:after="0"/>
      </w:pPr>
      <w:r>
        <w:rPr>
          <w:rFonts w:ascii="Courier New" w:hAnsi="Courier New"/>
          <w:sz w:val="15"/>
        </w:rPr>
        <w:t xml:space="preserve">    0%, 100% { transform: scaleY(0.4); }</w:t>
      </w:r>
    </w:p>
    <w:p>
      <w:pPr>
        <w:spacing w:before="0" w:after="0"/>
      </w:pPr>
      <w:r>
        <w:rPr>
          <w:rFonts w:ascii="Courier New" w:hAnsi="Courier New"/>
          <w:sz w:val="15"/>
        </w:rPr>
        <w:t xml:space="preserve">    50% { transform: scaleY(1); }</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t xml:space="preserve">  @keyframes pulse-dot {</w:t>
      </w:r>
    </w:p>
    <w:p>
      <w:pPr>
        <w:spacing w:before="0" w:after="0"/>
      </w:pPr>
      <w:r>
        <w:rPr>
          <w:rFonts w:ascii="Courier New" w:hAnsi="Courier New"/>
          <w:sz w:val="15"/>
        </w:rPr>
        <w:t xml:space="preserve">    0%, 100% { opacity: 1; }</w:t>
      </w:r>
    </w:p>
    <w:p>
      <w:pPr>
        <w:spacing w:before="0" w:after="0"/>
      </w:pPr>
      <w:r>
        <w:rPr>
          <w:rFonts w:ascii="Courier New" w:hAnsi="Courier New"/>
          <w:sz w:val="15"/>
        </w:rPr>
        <w:t xml:space="preserve">    50% { opacity: 0.3; }</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t xml:space="preserve">  @keyframes fadeIn {</w:t>
      </w:r>
    </w:p>
    <w:p>
      <w:pPr>
        <w:spacing w:before="0" w:after="0"/>
      </w:pPr>
      <w:r>
        <w:rPr>
          <w:rFonts w:ascii="Courier New" w:hAnsi="Courier New"/>
          <w:sz w:val="15"/>
        </w:rPr>
        <w:t xml:space="preserve">    from { opacity: 0; transform: translateY(8px); }</w:t>
      </w:r>
    </w:p>
    <w:p>
      <w:pPr>
        <w:spacing w:before="0" w:after="0"/>
      </w:pPr>
      <w:r>
        <w:rPr>
          <w:rFonts w:ascii="Courier New" w:hAnsi="Courier New"/>
          <w:sz w:val="15"/>
        </w:rPr>
        <w:t xml:space="preserve">    to { opacity: 1; transform: translateY(0); }</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t xml:space="preserve">  @keyframes tick-draw {</w:t>
      </w:r>
    </w:p>
    <w:p>
      <w:pPr>
        <w:spacing w:before="0" w:after="0"/>
      </w:pPr>
      <w:r>
        <w:rPr>
          <w:rFonts w:ascii="Courier New" w:hAnsi="Courier New"/>
          <w:sz w:val="15"/>
        </w:rPr>
        <w:t xml:space="preserve">    to { stroke-dashoffset: 0; }</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t xml:space="preserve">  @keyframes sosFlash {</w:t>
      </w:r>
    </w:p>
    <w:p>
      <w:pPr>
        <w:spacing w:before="0" w:after="0"/>
      </w:pPr>
      <w:r>
        <w:rPr>
          <w:rFonts w:ascii="Courier New" w:hAnsi="Courier New"/>
          <w:sz w:val="15"/>
        </w:rPr>
        <w:t xml:space="preserve">    0%, 100% { background-color: #FF5A5F; }</w:t>
      </w:r>
    </w:p>
    <w:p>
      <w:pPr>
        <w:spacing w:before="0" w:after="0"/>
      </w:pPr>
      <w:r>
        <w:rPr>
          <w:rFonts w:ascii="Courier New" w:hAnsi="Courier New"/>
          <w:sz w:val="15"/>
        </w:rPr>
        <w:t xml:space="preserve">    50% { background-color: #cc1a20; }</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t xml:space="preserve">  .wave-bar { animation: waveBar 0.6s ease-in-out infinite; }</w:t>
      </w:r>
    </w:p>
    <w:p>
      <w:pPr>
        <w:spacing w:before="0" w:after="0"/>
      </w:pPr>
      <w:r>
        <w:rPr>
          <w:rFonts w:ascii="Courier New" w:hAnsi="Courier New"/>
          <w:sz w:val="15"/>
        </w:rPr>
        <w:t xml:space="preserve">  .wave-bar:nth-child(2) { animation-delay: 0.1s; }</w:t>
      </w:r>
    </w:p>
    <w:p>
      <w:pPr>
        <w:spacing w:before="0" w:after="0"/>
      </w:pPr>
      <w:r>
        <w:rPr>
          <w:rFonts w:ascii="Courier New" w:hAnsi="Courier New"/>
          <w:sz w:val="15"/>
        </w:rPr>
        <w:t xml:space="preserve">  .wave-bar:nth-child(3) { animation-delay: 0.2s; }</w:t>
      </w:r>
    </w:p>
    <w:p>
      <w:pPr>
        <w:spacing w:before="0" w:after="0"/>
      </w:pPr>
      <w:r>
        <w:rPr>
          <w:rFonts w:ascii="Courier New" w:hAnsi="Courier New"/>
          <w:sz w:val="15"/>
        </w:rPr>
        <w:t xml:space="preserve">  .wave-bar:nth-child(4) { animation-delay: 0.3s; }</w:t>
      </w:r>
    </w:p>
    <w:p>
      <w:pPr>
        <w:spacing w:before="0" w:after="0"/>
      </w:pPr>
      <w:r>
        <w:rPr>
          <w:rFonts w:ascii="Courier New" w:hAnsi="Courier New"/>
          <w:sz w:val="15"/>
        </w:rPr>
        <w:t xml:space="preserve">  </w:t>
      </w:r>
    </w:p>
    <w:p>
      <w:pPr>
        <w:spacing w:before="0" w:after="0"/>
      </w:pPr>
      <w:r>
        <w:rPr>
          <w:rFonts w:ascii="Courier New" w:hAnsi="Courier New"/>
          <w:sz w:val="15"/>
        </w:rPr>
        <w:t xml:space="preserve">  .dot-1 { animation: pulse-dot 1.2s ease-in-out infinite; }</w:t>
      </w:r>
    </w:p>
    <w:p>
      <w:pPr>
        <w:spacing w:before="0" w:after="0"/>
      </w:pPr>
      <w:r>
        <w:rPr>
          <w:rFonts w:ascii="Courier New" w:hAnsi="Courier New"/>
          <w:sz w:val="15"/>
        </w:rPr>
        <w:t xml:space="preserve">  .dot-2 { animation: pulse-dot 1.2s ease-in-out 0.4s infinite; }</w:t>
      </w:r>
    </w:p>
    <w:p>
      <w:pPr>
        <w:spacing w:before="0" w:after="0"/>
      </w:pPr>
      <w:r>
        <w:rPr>
          <w:rFonts w:ascii="Courier New" w:hAnsi="Courier New"/>
          <w:sz w:val="15"/>
        </w:rPr>
        <w:t xml:space="preserve">  .dot-3 { animation: pulse-dot 1.2s ease-in-out 0.8s infinite; }</w:t>
      </w:r>
    </w:p>
    <w:p>
      <w:pPr>
        <w:spacing w:before="0" w:after="0"/>
      </w:pPr>
      <w:r>
        <w:rPr>
          <w:rFonts w:ascii="Courier New" w:hAnsi="Courier New"/>
          <w:sz w:val="15"/>
        </w:rPr>
        <w:t xml:space="preserve">  </w:t>
      </w:r>
    </w:p>
    <w:p>
      <w:pPr>
        <w:spacing w:before="0" w:after="0"/>
      </w:pPr>
      <w:r>
        <w:rPr>
          <w:rFonts w:ascii="Courier New" w:hAnsi="Courier New"/>
          <w:sz w:val="15"/>
        </w:rPr>
        <w:t xml:space="preserve">  .fade-in { animation: fadeIn 0.3s ease-out forwards; }</w:t>
      </w:r>
    </w:p>
    <w:p>
      <w:pPr>
        <w:spacing w:before="0" w:after="0"/>
      </w:pPr>
      <w:r>
        <w:rPr>
          <w:rFonts w:ascii="Courier New" w:hAnsi="Courier New"/>
          <w:sz w:val="15"/>
        </w:rPr>
        <w:t xml:space="preserve">  </w:t>
      </w:r>
    </w:p>
    <w:p>
      <w:pPr>
        <w:spacing w:before="0" w:after="0"/>
      </w:pPr>
      <w:r>
        <w:rPr>
          <w:rFonts w:ascii="Courier New" w:hAnsi="Courier New"/>
          <w:sz w:val="15"/>
        </w:rPr>
        <w:t xml:space="preserve">  .sos-flash { animation: sosFlash 1s ease-in-out infinite; }</w:t>
      </w:r>
    </w:p>
    <w:p>
      <w:pPr>
        <w:spacing w:before="0" w:after="0"/>
      </w:pPr>
      <w:r>
        <w:rPr>
          <w:rFonts w:ascii="Courier New" w:hAnsi="Courier New"/>
          <w:sz w:val="15"/>
        </w:rPr>
        <w:t xml:space="preserve">  </w:t>
      </w:r>
    </w:p>
    <w:p>
      <w:pPr>
        <w:spacing w:before="0" w:after="0"/>
      </w:pPr>
      <w:r>
        <w:rPr>
          <w:rFonts w:ascii="Courier New" w:hAnsi="Courier New"/>
          <w:sz w:val="15"/>
        </w:rPr>
        <w:t xml:space="preserve">  .phone-scroll {</w:t>
      </w:r>
    </w:p>
    <w:p>
      <w:pPr>
        <w:spacing w:before="0" w:after="0"/>
      </w:pPr>
      <w:r>
        <w:rPr>
          <w:rFonts w:ascii="Courier New" w:hAnsi="Courier New"/>
          <w:sz w:val="15"/>
        </w:rPr>
        <w:t xml:space="preserve">    overflow-y: auto;</w:t>
      </w:r>
    </w:p>
    <w:p>
      <w:pPr>
        <w:spacing w:before="0" w:after="0"/>
      </w:pPr>
      <w:r>
        <w:rPr>
          <w:rFonts w:ascii="Courier New" w:hAnsi="Courier New"/>
          <w:sz w:val="15"/>
        </w:rPr>
        <w:t xml:space="preserve">    scrollbar-width: none;</w:t>
      </w:r>
    </w:p>
    <w:p>
      <w:pPr>
        <w:spacing w:before="0" w:after="0"/>
      </w:pPr>
      <w:r>
        <w:rPr>
          <w:rFonts w:ascii="Courier New" w:hAnsi="Courier New"/>
          <w:sz w:val="15"/>
        </w:rPr>
        <w:t xml:space="preserve">  }</w:t>
      </w:r>
    </w:p>
    <w:p>
      <w:pPr>
        <w:spacing w:before="0" w:after="0"/>
      </w:pPr>
      <w:r>
        <w:rPr>
          <w:rFonts w:ascii="Courier New" w:hAnsi="Courier New"/>
          <w:sz w:val="15"/>
        </w:rPr>
        <w:t xml:space="preserve">  .phone-scroll::-webkit-scrollbar { display: none; }</w:t>
      </w:r>
    </w:p>
    <w:p>
      <w:pPr>
        <w:spacing w:before="0" w:after="0"/>
      </w:pPr>
      <w:r>
        <w:rPr>
          <w:rFonts w:ascii="Courier New" w:hAnsi="Courier New"/>
          <w:sz w:val="15"/>
        </w:rPr>
        <w:t xml:space="preserve">  </w:t>
      </w:r>
    </w:p>
    <w:p>
      <w:pPr>
        <w:spacing w:before="0" w:after="0"/>
      </w:pPr>
      <w:r>
        <w:rPr>
          <w:rFonts w:ascii="Courier New" w:hAnsi="Courier New"/>
          <w:sz w:val="15"/>
        </w:rPr>
        <w:t xml:space="preserve">  .task-check {</w:t>
      </w:r>
    </w:p>
    <w:p>
      <w:pPr>
        <w:spacing w:before="0" w:after="0"/>
      </w:pPr>
      <w:r>
        <w:rPr>
          <w:rFonts w:ascii="Courier New" w:hAnsi="Courier New"/>
          <w:sz w:val="15"/>
        </w:rPr>
        <w:t xml:space="preserve">    width: 20px; height: 20px; border-radius: 50%;</w:t>
      </w:r>
    </w:p>
    <w:p>
      <w:pPr>
        <w:spacing w:before="0" w:after="0"/>
      </w:pPr>
      <w:r>
        <w:rPr>
          <w:rFonts w:ascii="Courier New" w:hAnsi="Courier New"/>
          <w:sz w:val="15"/>
        </w:rPr>
        <w:t xml:space="preserve">    border: 2px solid #4FD1C5;</w:t>
      </w:r>
    </w:p>
    <w:p>
      <w:pPr>
        <w:spacing w:before="0" w:after="0"/>
      </w:pPr>
      <w:r>
        <w:rPr>
          <w:rFonts w:ascii="Courier New" w:hAnsi="Courier New"/>
          <w:sz w:val="15"/>
        </w:rPr>
        <w:t xml:space="preserve">    display: flex; align-items: center; justify-content: center;</w:t>
      </w:r>
    </w:p>
    <w:p>
      <w:pPr>
        <w:spacing w:before="0" w:after="0"/>
      </w:pPr>
      <w:r>
        <w:rPr>
          <w:rFonts w:ascii="Courier New" w:hAnsi="Courier New"/>
          <w:sz w:val="15"/>
        </w:rPr>
        <w:t xml:space="preserve">    cursor: pointer; transition: all 0.2s ease; flex-shrink: 0;</w:t>
      </w:r>
    </w:p>
    <w:p>
      <w:pPr>
        <w:spacing w:before="0" w:after="0"/>
      </w:pPr>
      <w:r>
        <w:rPr>
          <w:rFonts w:ascii="Courier New" w:hAnsi="Courier New"/>
          <w:sz w:val="15"/>
        </w:rPr>
        <w:t xml:space="preserve">  }</w:t>
      </w:r>
    </w:p>
    <w:p>
      <w:pPr>
        <w:spacing w:before="0" w:after="0"/>
      </w:pPr>
      <w:r>
        <w:rPr>
          <w:rFonts w:ascii="Courier New" w:hAnsi="Courier New"/>
          <w:sz w:val="15"/>
        </w:rPr>
        <w:t xml:space="preserve">  .task-check.checked { background: #4FD1C5; }</w:t>
      </w:r>
    </w:p>
    <w:p>
      <w:pPr>
        <w:spacing w:before="0" w:after="0"/>
      </w:pPr>
      <w:r>
        <w:rPr>
          <w:rFonts w:ascii="Courier New" w:hAnsi="Courier New"/>
          <w:sz w:val="15"/>
        </w:rPr>
      </w:r>
    </w:p>
    <w:p>
      <w:pPr>
        <w:spacing w:before="0" w:after="0"/>
      </w:pPr>
      <w:r>
        <w:rPr>
          <w:rFonts w:ascii="Courier New" w:hAnsi="Courier New"/>
          <w:sz w:val="15"/>
        </w:rPr>
        <w:t xml:space="preserve">  @keyframes slideUp {</w:t>
      </w:r>
    </w:p>
    <w:p>
      <w:pPr>
        <w:spacing w:before="0" w:after="0"/>
      </w:pPr>
      <w:r>
        <w:rPr>
          <w:rFonts w:ascii="Courier New" w:hAnsi="Courier New"/>
          <w:sz w:val="15"/>
        </w:rPr>
        <w:t xml:space="preserve">    from { transform: translateY(100%); opacity: 0; }</w:t>
      </w:r>
    </w:p>
    <w:p>
      <w:pPr>
        <w:spacing w:before="0" w:after="0"/>
      </w:pPr>
      <w:r>
        <w:rPr>
          <w:rFonts w:ascii="Courier New" w:hAnsi="Courier New"/>
          <w:sz w:val="15"/>
        </w:rPr>
        <w:t xml:space="preserve">    to { transform: translateY(0); opacity: 1; }</w:t>
      </w:r>
    </w:p>
    <w:p>
      <w:pPr>
        <w:spacing w:before="0" w:after="0"/>
      </w:pPr>
      <w:r>
        <w:rPr>
          <w:rFonts w:ascii="Courier New" w:hAnsi="Courier New"/>
          <w:sz w:val="15"/>
        </w:rPr>
        <w:t xml:space="preserve">  }</w:t>
      </w:r>
    </w:p>
    <w:p>
      <w:pPr>
        <w:spacing w:before="0" w:after="0"/>
      </w:pPr>
      <w:r>
        <w:rPr>
          <w:rFonts w:ascii="Courier New" w:hAnsi="Courier New"/>
          <w:sz w:val="15"/>
        </w:rPr>
        <w:t xml:space="preserve">  .slide-up { animation: slideUp 0.3s cubic-bezier(0.32, 0.72, 0, 1) forwards; }</w:t>
      </w:r>
    </w:p>
    <w:p>
      <w:pPr>
        <w:spacing w:before="0" w:after="0"/>
      </w:pPr>
      <w:r>
        <w:rPr>
          <w:rFonts w:ascii="Courier New" w:hAnsi="Courier New"/>
          <w:sz w:val="15"/>
        </w:rPr>
      </w:r>
    </w:p>
    <w:p>
      <w:pPr>
        <w:spacing w:before="0" w:after="0"/>
      </w:pPr>
      <w:r>
        <w:rPr>
          <w:rFonts w:ascii="Courier New" w:hAnsi="Courier New"/>
          <w:sz w:val="15"/>
        </w:rPr>
        <w:t xml:space="preserve">  @keyframes sosPulse {</w:t>
      </w:r>
    </w:p>
    <w:p>
      <w:pPr>
        <w:spacing w:before="0" w:after="0"/>
      </w:pPr>
      <w:r>
        <w:rPr>
          <w:rFonts w:ascii="Courier New" w:hAnsi="Courier New"/>
          <w:sz w:val="15"/>
        </w:rPr>
        <w:t xml:space="preserve">    0%, 100% { box-shadow: 0 0 0 0 rgba(255,90,95,0.7); }</w:t>
      </w:r>
    </w:p>
    <w:p>
      <w:pPr>
        <w:spacing w:before="0" w:after="0"/>
      </w:pPr>
      <w:r>
        <w:rPr>
          <w:rFonts w:ascii="Courier New" w:hAnsi="Courier New"/>
          <w:sz w:val="15"/>
        </w:rPr>
        <w:t xml:space="preserve">    70% { box-shadow: 0 0 0 14px rgba(255,90,95,0); }</w:t>
      </w:r>
    </w:p>
    <w:p>
      <w:pPr>
        <w:spacing w:before="0" w:after="0"/>
      </w:pPr>
      <w:r>
        <w:rPr>
          <w:rFonts w:ascii="Courier New" w:hAnsi="Courier New"/>
          <w:sz w:val="15"/>
        </w:rPr>
        <w:t xml:space="preserve">  }</w:t>
      </w:r>
    </w:p>
    <w:p>
      <w:pPr>
        <w:spacing w:before="0" w:after="0"/>
      </w:pPr>
      <w:r>
        <w:rPr>
          <w:rFonts w:ascii="Courier New" w:hAnsi="Courier New"/>
          <w:sz w:val="15"/>
        </w:rPr>
        <w:t xml:space="preserve">  .sos-pulse { animation: sosPulse 1.4s ease-in-out infinite; }</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 ─── Helper Functions ──────────────────────────────────────────────────────────</w:t>
      </w:r>
    </w:p>
    <w:p>
      <w:pPr>
        <w:spacing w:before="0" w:after="0"/>
      </w:pPr>
      <w:r>
        <w:rPr>
          <w:rFonts w:ascii="Courier New" w:hAnsi="Courier New"/>
          <w:sz w:val="15"/>
        </w:rPr>
      </w:r>
    </w:p>
    <w:p>
      <w:pPr>
        <w:spacing w:before="0" w:after="0"/>
      </w:pPr>
      <w:r>
        <w:rPr>
          <w:rFonts w:ascii="Courier New" w:hAnsi="Courier New"/>
          <w:sz w:val="15"/>
        </w:rPr>
        <w:t>function formatTime(seconds: number): string {</w:t>
      </w:r>
    </w:p>
    <w:p>
      <w:pPr>
        <w:spacing w:before="0" w:after="0"/>
      </w:pPr>
      <w:r>
        <w:rPr>
          <w:rFonts w:ascii="Courier New" w:hAnsi="Courier New"/>
          <w:sz w:val="15"/>
        </w:rPr>
        <w:t xml:space="preserve">  const m = Math.floor(seconds / 60)</w:t>
      </w:r>
    </w:p>
    <w:p>
      <w:pPr>
        <w:spacing w:before="0" w:after="0"/>
      </w:pPr>
      <w:r>
        <w:rPr>
          <w:rFonts w:ascii="Courier New" w:hAnsi="Courier New"/>
          <w:sz w:val="15"/>
        </w:rPr>
        <w:t xml:space="preserve">    .toString()</w:t>
      </w:r>
    </w:p>
    <w:p>
      <w:pPr>
        <w:spacing w:before="0" w:after="0"/>
      </w:pPr>
      <w:r>
        <w:rPr>
          <w:rFonts w:ascii="Courier New" w:hAnsi="Courier New"/>
          <w:sz w:val="15"/>
        </w:rPr>
        <w:t xml:space="preserve">    .padStart(2, "0");</w:t>
      </w:r>
    </w:p>
    <w:p>
      <w:pPr>
        <w:spacing w:before="0" w:after="0"/>
      </w:pPr>
      <w:r>
        <w:rPr>
          <w:rFonts w:ascii="Courier New" w:hAnsi="Courier New"/>
          <w:sz w:val="15"/>
        </w:rPr>
        <w:t xml:space="preserve">  const s = (seconds % 60).toString().padStart(2, "0");</w:t>
      </w:r>
    </w:p>
    <w:p>
      <w:pPr>
        <w:spacing w:before="0" w:after="0"/>
      </w:pPr>
      <w:r>
        <w:rPr>
          <w:rFonts w:ascii="Courier New" w:hAnsi="Courier New"/>
          <w:sz w:val="15"/>
        </w:rPr>
        <w:t xml:space="preserve">  return `${m}:${s}`;</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 ─── Helpers ───────────────────────────────────────────────────────────────────</w:t>
      </w:r>
    </w:p>
    <w:p>
      <w:pPr>
        <w:spacing w:before="0" w:after="0"/>
      </w:pPr>
      <w:r>
        <w:rPr>
          <w:rFonts w:ascii="Courier New" w:hAnsi="Courier New"/>
          <w:sz w:val="15"/>
        </w:rPr>
      </w:r>
    </w:p>
    <w:p>
      <w:pPr>
        <w:spacing w:before="0" w:after="0"/>
      </w:pPr>
      <w:r>
        <w:rPr>
          <w:rFonts w:ascii="Courier New" w:hAnsi="Courier New"/>
          <w:sz w:val="15"/>
        </w:rPr>
        <w:t>function getInitials(name: string): string {</w:t>
      </w:r>
    </w:p>
    <w:p>
      <w:pPr>
        <w:spacing w:before="0" w:after="0"/>
      </w:pPr>
      <w:r>
        <w:rPr>
          <w:rFonts w:ascii="Courier New" w:hAnsi="Courier New"/>
          <w:sz w:val="15"/>
        </w:rPr>
        <w:t xml:space="preserve">  const parts = name.trim().split(/\s+/).filter(Boolean);</w:t>
      </w:r>
    </w:p>
    <w:p>
      <w:pPr>
        <w:spacing w:before="0" w:after="0"/>
      </w:pPr>
      <w:r>
        <w:rPr>
          <w:rFonts w:ascii="Courier New" w:hAnsi="Courier New"/>
          <w:sz w:val="15"/>
        </w:rPr>
        <w:t xml:space="preserve">  if (parts.length === 0) return "?";</w:t>
      </w:r>
    </w:p>
    <w:p>
      <w:pPr>
        <w:spacing w:before="0" w:after="0"/>
      </w:pPr>
      <w:r>
        <w:rPr>
          <w:rFonts w:ascii="Courier New" w:hAnsi="Courier New"/>
          <w:sz w:val="15"/>
        </w:rPr>
        <w:t xml:space="preserve">  if (parts.length === 1) return parts[0].slice(0, 2).toUpperCase();</w:t>
      </w:r>
    </w:p>
    <w:p>
      <w:pPr>
        <w:spacing w:before="0" w:after="0"/>
      </w:pPr>
      <w:r>
        <w:rPr>
          <w:rFonts w:ascii="Courier New" w:hAnsi="Courier New"/>
          <w:sz w:val="15"/>
        </w:rPr>
        <w:t xml:space="preserve">  return (parts[0][0] + parts[parts.length - 1][0]).toUpperCase();</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interface VisitData {</w:t>
      </w:r>
    </w:p>
    <w:p>
      <w:pPr>
        <w:spacing w:before="0" w:after="0"/>
      </w:pPr>
      <w:r>
        <w:rPr>
          <w:rFonts w:ascii="Courier New" w:hAnsi="Courier New"/>
          <w:sz w:val="15"/>
        </w:rPr>
        <w:t xml:space="preserve">  notes: string;</w:t>
      </w:r>
    </w:p>
    <w:p>
      <w:pPr>
        <w:spacing w:before="0" w:after="0"/>
      </w:pPr>
      <w:r>
        <w:rPr>
          <w:rFonts w:ascii="Courier New" w:hAnsi="Courier New"/>
          <w:sz w:val="15"/>
        </w:rPr>
        <w:t xml:space="preserve">  confirmedMeds: string[];</w:t>
      </w:r>
    </w:p>
    <w:p>
      <w:pPr>
        <w:spacing w:before="0" w:after="0"/>
      </w:pPr>
      <w:r>
        <w:rPr>
          <w:rFonts w:ascii="Courier New" w:hAnsi="Courier New"/>
          <w:sz w:val="15"/>
        </w:rPr>
        <w:t xml:space="preserve">  skippedMeds: string[];</w:t>
      </w:r>
    </w:p>
    <w:p>
      <w:pPr>
        <w:spacing w:before="0" w:after="0"/>
      </w:pPr>
      <w:r>
        <w:rPr>
          <w:rFonts w:ascii="Courier New" w:hAnsi="Courier New"/>
          <w:sz w:val="15"/>
        </w:rPr>
        <w:t xml:space="preserve">  fluidMl: number;</w:t>
      </w:r>
    </w:p>
    <w:p>
      <w:pPr>
        <w:spacing w:before="0" w:after="0"/>
      </w:pPr>
      <w:r>
        <w:rPr>
          <w:rFonts w:ascii="Courier New" w:hAnsi="Courier New"/>
          <w:sz w:val="15"/>
        </w:rPr>
        <w:t xml:space="preserve">  completedTasks: string[];</w:t>
      </w:r>
    </w:p>
    <w:p>
      <w:pPr>
        <w:spacing w:before="0" w:after="0"/>
      </w:pPr>
      <w:r>
        <w:rPr>
          <w:rFonts w:ascii="Courier New" w:hAnsi="Courier New"/>
          <w:sz w:val="15"/>
        </w:rPr>
        <w:t xml:space="preserve">  mealStatus: string;</w:t>
      </w:r>
    </w:p>
    <w:p>
      <w:pPr>
        <w:spacing w:before="0" w:after="0"/>
      </w:pPr>
      <w:r>
        <w:rPr>
          <w:rFonts w:ascii="Courier New" w:hAnsi="Courier New"/>
          <w:sz w:val="15"/>
        </w:rPr>
        <w:t xml:space="preserve">  mood: string;</w:t>
      </w:r>
    </w:p>
    <w:p>
      <w:pPr>
        <w:spacing w:before="0" w:after="0"/>
      </w:pPr>
      <w:r>
        <w:rPr>
          <w:rFonts w:ascii="Courier New" w:hAnsi="Courier New"/>
          <w:sz w:val="15"/>
        </w:rPr>
        <w:t xml:space="preserve">  visitStartTime: string;</w:t>
      </w:r>
    </w:p>
    <w:p>
      <w:pPr>
        <w:spacing w:before="0" w:after="0"/>
      </w:pPr>
      <w:r>
        <w:rPr>
          <w:rFonts w:ascii="Courier New" w:hAnsi="Courier New"/>
          <w:sz w:val="15"/>
        </w:rPr>
        <w:t xml:space="preserve">  visitEndTime: string;</w:t>
      </w:r>
    </w:p>
    <w:p>
      <w:pPr>
        <w:spacing w:before="0" w:after="0"/>
      </w:pPr>
      <w:r>
        <w:rPr>
          <w:rFonts w:ascii="Courier New" w:hAnsi="Courier New"/>
          <w:sz w:val="15"/>
        </w:rPr>
        <w:t xml:space="preserve">  medTakenAt: Record&lt;string, string&gt;;</w:t>
      </w:r>
    </w:p>
    <w:p>
      <w:pPr>
        <w:spacing w:before="0" w:after="0"/>
      </w:pPr>
      <w:r>
        <w:rPr>
          <w:rFonts w:ascii="Courier New" w:hAnsi="Courier New"/>
          <w:sz w:val="15"/>
        </w:rPr>
        <w:t xml:space="preserve">  medRefusalReason: Record&lt;string, string&gt;;</w:t>
      </w:r>
    </w:p>
    <w:p>
      <w:pPr>
        <w:spacing w:before="0" w:after="0"/>
      </w:pPr>
      <w:r>
        <w:rPr>
          <w:rFonts w:ascii="Courier New" w:hAnsi="Courier New"/>
          <w:sz w:val="15"/>
        </w:rPr>
        <w:t xml:space="preserve">  medWitnessNames: Record&lt;string, string&gt;;</w:t>
      </w:r>
    </w:p>
    <w:p>
      <w:pPr>
        <w:spacing w:before="0" w:after="0"/>
      </w:pPr>
      <w:r>
        <w:rPr>
          <w:rFonts w:ascii="Courier New" w:hAnsi="Courier New"/>
          <w:sz w:val="15"/>
        </w:rPr>
        <w:t xml:space="preserve">  fluidTime?: string;</w:t>
      </w:r>
    </w:p>
    <w:p>
      <w:pPr>
        <w:spacing w:before="0" w:after="0"/>
      </w:pPr>
      <w:r>
        <w:rPr>
          <w:rFonts w:ascii="Courier New" w:hAnsi="Courier New"/>
          <w:sz w:val="15"/>
        </w:rPr>
        <w:t xml:space="preserve">  vitalsSavedTime?: string;</w:t>
      </w:r>
    </w:p>
    <w:p>
      <w:pPr>
        <w:spacing w:before="0" w:after="0"/>
      </w:pPr>
      <w:r>
        <w:rPr>
          <w:rFonts w:ascii="Courier New" w:hAnsi="Courier New"/>
          <w:sz w:val="15"/>
        </w:rPr>
        <w:t xml:space="preserve">  taskCompletedAt: Record&lt;string, string&gt;;</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 ─── Sub-components ────────────────────────────────────────────────────────────</w:t>
      </w:r>
    </w:p>
    <w:p>
      <w:pPr>
        <w:spacing w:before="0" w:after="0"/>
      </w:pPr>
      <w:r>
        <w:rPr>
          <w:rFonts w:ascii="Courier New" w:hAnsi="Courier New"/>
          <w:sz w:val="15"/>
        </w:rPr>
      </w:r>
    </w:p>
    <w:p>
      <w:pPr>
        <w:spacing w:before="0" w:after="0"/>
      </w:pPr>
      <w:r>
        <w:rPr>
          <w:rFonts w:ascii="Courier New" w:hAnsi="Courier New"/>
          <w:sz w:val="15"/>
        </w:rPr>
        <w:t>function Badge({</w:t>
      </w:r>
    </w:p>
    <w:p>
      <w:pPr>
        <w:spacing w:before="0" w:after="0"/>
      </w:pPr>
      <w:r>
        <w:rPr>
          <w:rFonts w:ascii="Courier New" w:hAnsi="Courier New"/>
          <w:sz w:val="15"/>
        </w:rPr>
        <w:t xml:space="preserve">  children,</w:t>
      </w:r>
    </w:p>
    <w:p>
      <w:pPr>
        <w:spacing w:before="0" w:after="0"/>
      </w:pPr>
      <w:r>
        <w:rPr>
          <w:rFonts w:ascii="Courier New" w:hAnsi="Courier New"/>
          <w:sz w:val="15"/>
        </w:rPr>
        <w:t xml:space="preserve">  color,</w:t>
      </w:r>
    </w:p>
    <w:p>
      <w:pPr>
        <w:spacing w:before="0" w:after="0"/>
      </w:pPr>
      <w:r>
        <w:rPr>
          <w:rFonts w:ascii="Courier New" w:hAnsi="Courier New"/>
          <w:sz w:val="15"/>
        </w:rPr>
        <w:t xml:space="preserve">  bg,</w:t>
      </w:r>
    </w:p>
    <w:p>
      <w:pPr>
        <w:spacing w:before="0" w:after="0"/>
      </w:pPr>
      <w:r>
        <w:rPr>
          <w:rFonts w:ascii="Courier New" w:hAnsi="Courier New"/>
          <w:sz w:val="15"/>
        </w:rPr>
        <w:t>}: {</w:t>
      </w:r>
    </w:p>
    <w:p>
      <w:pPr>
        <w:spacing w:before="0" w:after="0"/>
      </w:pPr>
      <w:r>
        <w:rPr>
          <w:rFonts w:ascii="Courier New" w:hAnsi="Courier New"/>
          <w:sz w:val="15"/>
        </w:rPr>
        <w:t xml:space="preserve">  children: React.ReactNode;</w:t>
      </w:r>
    </w:p>
    <w:p>
      <w:pPr>
        <w:spacing w:before="0" w:after="0"/>
      </w:pPr>
      <w:r>
        <w:rPr>
          <w:rFonts w:ascii="Courier New" w:hAnsi="Courier New"/>
          <w:sz w:val="15"/>
        </w:rPr>
        <w:t xml:space="preserve">  color: string;</w:t>
      </w:r>
    </w:p>
    <w:p>
      <w:pPr>
        <w:spacing w:before="0" w:after="0"/>
      </w:pPr>
      <w:r>
        <w:rPr>
          <w:rFonts w:ascii="Courier New" w:hAnsi="Courier New"/>
          <w:sz w:val="15"/>
        </w:rPr>
        <w:t xml:space="preserve">  bg: string;</w:t>
      </w:r>
    </w:p>
    <w:p>
      <w:pPr>
        <w:spacing w:before="0" w:after="0"/>
      </w:pPr>
      <w:r>
        <w:rPr>
          <w:rFonts w:ascii="Courier New" w:hAnsi="Courier New"/>
          <w:sz w:val="15"/>
        </w:rPr>
        <w:t>}) {</w:t>
      </w:r>
    </w:p>
    <w:p>
      <w:pPr>
        <w:spacing w:before="0" w:after="0"/>
      </w:pPr>
      <w:r>
        <w:rPr>
          <w:rFonts w:ascii="Courier New" w:hAnsi="Courier New"/>
          <w:sz w:val="15"/>
        </w:rPr>
        <w:t xml:space="preserve">  return (</w:t>
      </w:r>
    </w:p>
    <w:p>
      <w:pPr>
        <w:spacing w:before="0" w:after="0"/>
      </w:pPr>
      <w:r>
        <w:rPr>
          <w:rFonts w:ascii="Courier New" w:hAnsi="Courier New"/>
          <w:sz w:val="15"/>
        </w:rPr>
        <w:t xml:space="preserve">    &lt;span</w:t>
      </w:r>
    </w:p>
    <w:p>
      <w:pPr>
        <w:spacing w:before="0" w:after="0"/>
      </w:pPr>
      <w:r>
        <w:rPr>
          <w:rFonts w:ascii="Courier New" w:hAnsi="Courier New"/>
          <w:sz w:val="15"/>
        </w:rPr>
        <w:t xml:space="preserve">      style={{</w:t>
      </w:r>
    </w:p>
    <w:p>
      <w:pPr>
        <w:spacing w:before="0" w:after="0"/>
      </w:pPr>
      <w:r>
        <w:rPr>
          <w:rFonts w:ascii="Courier New" w:hAnsi="Courier New"/>
          <w:sz w:val="15"/>
        </w:rPr>
        <w:t xml:space="preserve">        display: "inline-block",</w:t>
      </w:r>
    </w:p>
    <w:p>
      <w:pPr>
        <w:spacing w:before="0" w:after="0"/>
      </w:pPr>
      <w:r>
        <w:rPr>
          <w:rFonts w:ascii="Courier New" w:hAnsi="Courier New"/>
          <w:sz w:val="15"/>
        </w:rPr>
        <w:t xml:space="preserve">        padding: "2px 8px",</w:t>
      </w:r>
    </w:p>
    <w:p>
      <w:pPr>
        <w:spacing w:before="0" w:after="0"/>
      </w:pPr>
      <w:r>
        <w:rPr>
          <w:rFonts w:ascii="Courier New" w:hAnsi="Courier New"/>
          <w:sz w:val="15"/>
        </w:rPr>
        <w:t xml:space="preserve">        borderRadius: 99,</w:t>
      </w:r>
    </w:p>
    <w:p>
      <w:pPr>
        <w:spacing w:before="0" w:after="0"/>
      </w:pPr>
      <w:r>
        <w:rPr>
          <w:rFonts w:ascii="Courier New" w:hAnsi="Courier New"/>
          <w:sz w:val="15"/>
        </w:rPr>
        <w:t xml:space="preserve">        fontSize: 11,</w:t>
      </w:r>
    </w:p>
    <w:p>
      <w:pPr>
        <w:spacing w:before="0" w:after="0"/>
      </w:pPr>
      <w:r>
        <w:rPr>
          <w:rFonts w:ascii="Courier New" w:hAnsi="Courier New"/>
          <w:sz w:val="15"/>
        </w:rPr>
        <w:t xml:space="preserve">        fontWeight: 600,</w:t>
      </w:r>
    </w:p>
    <w:p>
      <w:pPr>
        <w:spacing w:before="0" w:after="0"/>
      </w:pPr>
      <w:r>
        <w:rPr>
          <w:rFonts w:ascii="Courier New" w:hAnsi="Courier New"/>
          <w:sz w:val="15"/>
        </w:rPr>
        <w:t xml:space="preserve">        background: bg,</w:t>
      </w:r>
    </w:p>
    <w:p>
      <w:pPr>
        <w:spacing w:before="0" w:after="0"/>
      </w:pPr>
      <w:r>
        <w:rPr>
          <w:rFonts w:ascii="Courier New" w:hAnsi="Courier New"/>
          <w:sz w:val="15"/>
        </w:rPr>
        <w:t xml:space="preserve">        color,</w:t>
      </w:r>
    </w:p>
    <w:p>
      <w:pPr>
        <w:spacing w:before="0" w:after="0"/>
      </w:pPr>
      <w:r>
        <w:rPr>
          <w:rFonts w:ascii="Courier New" w:hAnsi="Courier New"/>
          <w:sz w:val="15"/>
        </w:rPr>
        <w:t xml:space="preserve">        letterSpacing: 0.3,</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{children}</w:t>
      </w:r>
    </w:p>
    <w:p>
      <w:pPr>
        <w:spacing w:before="0" w:after="0"/>
      </w:pPr>
      <w:r>
        <w:rPr>
          <w:rFonts w:ascii="Courier New" w:hAnsi="Courier New"/>
          <w:sz w:val="15"/>
        </w:rPr>
        <w:t xml:space="preserve">    &lt;/span&gt;</w:t>
      </w:r>
    </w:p>
    <w:p>
      <w:pPr>
        <w:spacing w:before="0" w:after="0"/>
      </w:pPr>
      <w:r>
        <w:rPr>
          <w:rFonts w:ascii="Courier New" w:hAnsi="Courier New"/>
          <w:sz w:val="15"/>
        </w:rPr>
        <w:t xml:space="preserve">  );</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class ErrorBoundary extends Component&lt;{ children: ReactNode }, { error: string | null }&gt; {</w:t>
      </w:r>
    </w:p>
    <w:p>
      <w:pPr>
        <w:spacing w:before="0" w:after="0"/>
      </w:pPr>
      <w:r>
        <w:rPr>
          <w:rFonts w:ascii="Courier New" w:hAnsi="Courier New"/>
          <w:sz w:val="15"/>
        </w:rPr>
        <w:t xml:space="preserve">  constructor(props: { children: ReactNode }) { super(props); this.state = { error: null }; }</w:t>
      </w:r>
    </w:p>
    <w:p>
      <w:pPr>
        <w:spacing w:before="0" w:after="0"/>
      </w:pPr>
      <w:r>
        <w:rPr>
          <w:rFonts w:ascii="Courier New" w:hAnsi="Courier New"/>
          <w:sz w:val="15"/>
        </w:rPr>
        <w:t xml:space="preserve">  static getDerivedStateFromError(e: Error) { return { error: e.message || "Unknown error" }; }</w:t>
      </w:r>
    </w:p>
    <w:p>
      <w:pPr>
        <w:spacing w:before="0" w:after="0"/>
      </w:pPr>
      <w:r>
        <w:rPr>
          <w:rFonts w:ascii="Courier New" w:hAnsi="Courier New"/>
          <w:sz w:val="15"/>
        </w:rPr>
        <w:t xml:space="preserve">  render() {</w:t>
      </w:r>
    </w:p>
    <w:p>
      <w:pPr>
        <w:spacing w:before="0" w:after="0"/>
      </w:pPr>
      <w:r>
        <w:rPr>
          <w:rFonts w:ascii="Courier New" w:hAnsi="Courier New"/>
          <w:sz w:val="15"/>
        </w:rPr>
        <w:t xml:space="preserve">    if (this.state.error) return (</w:t>
      </w:r>
    </w:p>
    <w:p>
      <w:pPr>
        <w:spacing w:before="0" w:after="0"/>
      </w:pPr>
      <w:r>
        <w:rPr>
          <w:rFonts w:ascii="Courier New" w:hAnsi="Courier New"/>
          <w:sz w:val="15"/>
        </w:rPr>
        <w:t xml:space="preserve">      &lt;div style={{ background: COLORS.darkNavy, height: "100%", display: "flex", flexDirection: "column", alignItems: "center", justifyContent: "center", padding: 24, gap: 12 }}&gt;</w:t>
      </w:r>
    </w:p>
    <w:p>
      <w:pPr>
        <w:spacing w:before="0" w:after="0"/>
      </w:pPr>
      <w:r>
        <w:rPr>
          <w:rFonts w:ascii="Courier New" w:hAnsi="Courier New"/>
          <w:sz w:val="15"/>
        </w:rPr>
        <w:t xml:space="preserve">        &lt;div style={{ fontSize: 32 }}&gt;⚠️&lt;/div&gt;</w:t>
      </w:r>
    </w:p>
    <w:p>
      <w:pPr>
        <w:spacing w:before="0" w:after="0"/>
      </w:pPr>
      <w:r>
        <w:rPr>
          <w:rFonts w:ascii="Courier New" w:hAnsi="Courier New"/>
          <w:sz w:val="15"/>
        </w:rPr>
        <w:t xml:space="preserve">        &lt;div style={{ color: COLORS.red, fontWeight: 700, fontSize: 16, fontFamily: "DM Sans, sans-serif" }}&gt;Something went wrong&lt;/div&gt;</w:t>
      </w:r>
    </w:p>
    <w:p>
      <w:pPr>
        <w:spacing w:before="0" w:after="0"/>
      </w:pPr>
      <w:r>
        <w:rPr>
          <w:rFonts w:ascii="Courier New" w:hAnsi="Courier New"/>
          <w:sz w:val="15"/>
        </w:rPr>
        <w:t xml:space="preserve">        &lt;div style={{ color: COLORS.g2, fontSize: 11, fontFamily: "DM Sans, sans-serif", textAlign: "center", lineHeight: 1.6, maxWidth: 280 }}&gt;{this.state.error}&lt;/div&gt;</w:t>
      </w:r>
    </w:p>
    <w:p>
      <w:pPr>
        <w:spacing w:before="0" w:after="0"/>
      </w:pPr>
      <w:r>
        <w:rPr>
          <w:rFonts w:ascii="Courier New" w:hAnsi="Courier New"/>
          <w:sz w:val="15"/>
        </w:rPr>
        <w:t xml:space="preserve">        &lt;button type="button" onClick={() =&gt; this.setState({ error: null })} style={{ marginTop: 8, padding: "10px 24px", borderRadius: 10, border: "none", background: COLORS.teal, color: COLORS.darkNavy, fontWeight: 700, fontSize: 13, cursor: "pointer", fontFamily: "DM Sans, sans-serif" }}&gt;Try Again&lt;/button&gt;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return this.props.children;</w:t>
      </w:r>
    </w:p>
    <w:p>
      <w:pPr>
        <w:spacing w:before="0" w:after="0"/>
      </w:pPr>
      <w:r>
        <w:rPr>
          <w:rFonts w:ascii="Courier New" w:hAnsi="Courier New"/>
          <w:sz w:val="15"/>
        </w:rPr>
        <w:t xml:space="preserve">  }</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function VoiceMicButton({ onAppend, small }: { onAppend: (t: string) =&gt; void; small?: boolean }) {</w:t>
      </w:r>
    </w:p>
    <w:p>
      <w:pPr>
        <w:spacing w:before="0" w:after="0"/>
      </w:pPr>
      <w:r>
        <w:rPr>
          <w:rFonts w:ascii="Courier New" w:hAnsi="Courier New"/>
          <w:sz w:val="15"/>
        </w:rPr>
        <w:t xml:space="preserve">  const [rec, setRec] = useState(false);</w:t>
      </w:r>
    </w:p>
    <w:p>
      <w:pPr>
        <w:spacing w:before="0" w:after="0"/>
      </w:pPr>
      <w:r>
        <w:rPr>
          <w:rFonts w:ascii="Courier New" w:hAnsi="Courier New"/>
          <w:sz w:val="15"/>
        </w:rPr>
        <w:t xml:space="preserve">  const [secs, setSecs] = useState(0);</w:t>
      </w:r>
    </w:p>
    <w:p>
      <w:pPr>
        <w:spacing w:before="0" w:after="0"/>
      </w:pPr>
      <w:r>
        <w:rPr>
          <w:rFonts w:ascii="Courier New" w:hAnsi="Courier New"/>
          <w:sz w:val="15"/>
        </w:rPr>
        <w:t xml:space="preserve">  const srRef = useRef&lt;any&gt;(null);</w:t>
      </w:r>
    </w:p>
    <w:p>
      <w:pPr>
        <w:spacing w:before="0" w:after="0"/>
      </w:pPr>
      <w:r>
        <w:rPr>
          <w:rFonts w:ascii="Courier New" w:hAnsi="Courier New"/>
          <w:sz w:val="15"/>
        </w:rPr>
        <w:t xml:space="preserve">  const timerRef = useRef&lt;ReturnType&lt;typeof setInterval&gt; | null&gt;(null);</w:t>
      </w:r>
    </w:p>
    <w:p>
      <w:pPr>
        <w:spacing w:before="0" w:after="0"/>
      </w:pPr>
      <w:r>
        <w:rPr>
          <w:rFonts w:ascii="Courier New" w:hAnsi="Courier New"/>
          <w:sz w:val="15"/>
        </w:rPr>
      </w:r>
    </w:p>
    <w:p>
      <w:pPr>
        <w:spacing w:before="0" w:after="0"/>
      </w:pPr>
      <w:r>
        <w:rPr>
          <w:rFonts w:ascii="Courier New" w:hAnsi="Courier New"/>
          <w:sz w:val="15"/>
        </w:rPr>
        <w:t xml:space="preserve">  function stop() {</w:t>
      </w:r>
    </w:p>
    <w:p>
      <w:pPr>
        <w:spacing w:before="0" w:after="0"/>
      </w:pPr>
      <w:r>
        <w:rPr>
          <w:rFonts w:ascii="Courier New" w:hAnsi="Courier New"/>
          <w:sz w:val="15"/>
        </w:rPr>
        <w:t xml:space="preserve">    try { if (srRef.current) { srRef.current.stop(); srRef.current = null; } } catch (_) {}</w:t>
      </w:r>
    </w:p>
    <w:p>
      <w:pPr>
        <w:spacing w:before="0" w:after="0"/>
      </w:pPr>
      <w:r>
        <w:rPr>
          <w:rFonts w:ascii="Courier New" w:hAnsi="Courier New"/>
          <w:sz w:val="15"/>
        </w:rPr>
        <w:t xml:space="preserve">    if (timerRef.current) { clearInterval(timerRef.current); timerRef.current = null; }</w:t>
      </w:r>
    </w:p>
    <w:p>
      <w:pPr>
        <w:spacing w:before="0" w:after="0"/>
      </w:pPr>
      <w:r>
        <w:rPr>
          <w:rFonts w:ascii="Courier New" w:hAnsi="Courier New"/>
          <w:sz w:val="15"/>
        </w:rPr>
        <w:t xml:space="preserve">    setRec(false);</w:t>
      </w:r>
    </w:p>
    <w:p>
      <w:pPr>
        <w:spacing w:before="0" w:after="0"/>
      </w:pPr>
      <w:r>
        <w:rPr>
          <w:rFonts w:ascii="Courier New" w:hAnsi="Courier New"/>
          <w:sz w:val="15"/>
        </w:rPr>
        <w:t xml:space="preserve">    setSecs(0);</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function start() {</w:t>
      </w:r>
    </w:p>
    <w:p>
      <w:pPr>
        <w:spacing w:before="0" w:after="0"/>
      </w:pPr>
      <w:r>
        <w:rPr>
          <w:rFonts w:ascii="Courier New" w:hAnsi="Courier New"/>
          <w:sz w:val="15"/>
        </w:rPr>
        <w:t xml:space="preserve">    const SR = (window as any).SpeechRecognition || (window as any).webkitSpeechRecognition;</w:t>
      </w:r>
    </w:p>
    <w:p>
      <w:pPr>
        <w:spacing w:before="0" w:after="0"/>
      </w:pPr>
      <w:r>
        <w:rPr>
          <w:rFonts w:ascii="Courier New" w:hAnsi="Courier New"/>
          <w:sz w:val="15"/>
        </w:rPr>
        <w:t xml:space="preserve">    if (!SR) { onAppend("[Voice dictation requires Chrome or Edge — allow microphone access and try again.]"); return; }</w:t>
      </w:r>
    </w:p>
    <w:p>
      <w:pPr>
        <w:spacing w:before="0" w:after="0"/>
      </w:pPr>
      <w:r>
        <w:rPr>
          <w:rFonts w:ascii="Courier New" w:hAnsi="Courier New"/>
          <w:sz w:val="15"/>
        </w:rPr>
        <w:t xml:space="preserve">    try {</w:t>
      </w:r>
    </w:p>
    <w:p>
      <w:pPr>
        <w:spacing w:before="0" w:after="0"/>
      </w:pPr>
      <w:r>
        <w:rPr>
          <w:rFonts w:ascii="Courier New" w:hAnsi="Courier New"/>
          <w:sz w:val="15"/>
        </w:rPr>
        <w:t xml:space="preserve">      const r = new SR();</w:t>
      </w:r>
    </w:p>
    <w:p>
      <w:pPr>
        <w:spacing w:before="0" w:after="0"/>
      </w:pPr>
      <w:r>
        <w:rPr>
          <w:rFonts w:ascii="Courier New" w:hAnsi="Courier New"/>
          <w:sz w:val="15"/>
        </w:rPr>
        <w:t xml:space="preserve">      r.continuous = true; r.interimResults = false; r.lang = "en-GB";</w:t>
      </w:r>
    </w:p>
    <w:p>
      <w:pPr>
        <w:spacing w:before="0" w:after="0"/>
      </w:pPr>
      <w:r>
        <w:rPr>
          <w:rFonts w:ascii="Courier New" w:hAnsi="Courier New"/>
          <w:sz w:val="15"/>
        </w:rPr>
        <w:t xml:space="preserve">      r.onresult = (e: any) =&gt; {</w:t>
      </w:r>
    </w:p>
    <w:p>
      <w:pPr>
        <w:spacing w:before="0" w:after="0"/>
      </w:pPr>
      <w:r>
        <w:rPr>
          <w:rFonts w:ascii="Courier New" w:hAnsi="Courier New"/>
          <w:sz w:val="15"/>
        </w:rPr>
        <w:t xml:space="preserve">        let t = "";</w:t>
      </w:r>
    </w:p>
    <w:p>
      <w:pPr>
        <w:spacing w:before="0" w:after="0"/>
      </w:pPr>
      <w:r>
        <w:rPr>
          <w:rFonts w:ascii="Courier New" w:hAnsi="Courier New"/>
          <w:sz w:val="15"/>
        </w:rPr>
        <w:t xml:space="preserve">        for (let i = e.resultIndex; i &lt; e.results.length; i++) { if (e.results[i].isFinal) t += e.results[i][0].transcript; }</w:t>
      </w:r>
    </w:p>
    <w:p>
      <w:pPr>
        <w:spacing w:before="0" w:after="0"/>
      </w:pPr>
      <w:r>
        <w:rPr>
          <w:rFonts w:ascii="Courier New" w:hAnsi="Courier New"/>
          <w:sz w:val="15"/>
        </w:rPr>
        <w:t xml:space="preserve">        if (t) onAppend(t + " ");</w:t>
      </w:r>
    </w:p>
    <w:p>
      <w:pPr>
        <w:spacing w:before="0" w:after="0"/>
      </w:pPr>
      <w:r>
        <w:rPr>
          <w:rFonts w:ascii="Courier New" w:hAnsi="Courier New"/>
          <w:sz w:val="15"/>
        </w:rPr>
        <w:t xml:space="preserve">      };</w:t>
      </w:r>
    </w:p>
    <w:p>
      <w:pPr>
        <w:spacing w:before="0" w:after="0"/>
      </w:pPr>
      <w:r>
        <w:rPr>
          <w:rFonts w:ascii="Courier New" w:hAnsi="Courier New"/>
          <w:sz w:val="15"/>
        </w:rPr>
        <w:t xml:space="preserve">      r.onerror = () =&gt; { setRec(false); setSecs(0); if (timerRef.current) { clearInterval(timerRef.current); timerRef.current = null; } };</w:t>
      </w:r>
    </w:p>
    <w:p>
      <w:pPr>
        <w:spacing w:before="0" w:after="0"/>
      </w:pPr>
      <w:r>
        <w:rPr>
          <w:rFonts w:ascii="Courier New" w:hAnsi="Courier New"/>
          <w:sz w:val="15"/>
        </w:rPr>
        <w:t xml:space="preserve">      r.onend = () =&gt; { setRec(false); setSecs(0); if (timerRef.current) { clearInterval(timerRef.current); timerRef.current = null; } };</w:t>
      </w:r>
    </w:p>
    <w:p>
      <w:pPr>
        <w:spacing w:before="0" w:after="0"/>
      </w:pPr>
      <w:r>
        <w:rPr>
          <w:rFonts w:ascii="Courier New" w:hAnsi="Courier New"/>
          <w:sz w:val="15"/>
        </w:rPr>
        <w:t xml:space="preserve">      r.start();</w:t>
      </w:r>
    </w:p>
    <w:p>
      <w:pPr>
        <w:spacing w:before="0" w:after="0"/>
      </w:pPr>
      <w:r>
        <w:rPr>
          <w:rFonts w:ascii="Courier New" w:hAnsi="Courier New"/>
          <w:sz w:val="15"/>
        </w:rPr>
        <w:t xml:space="preserve">      srRef.current = r; setRec(true); setSecs(0);</w:t>
      </w:r>
    </w:p>
    <w:p>
      <w:pPr>
        <w:spacing w:before="0" w:after="0"/>
      </w:pPr>
      <w:r>
        <w:rPr>
          <w:rFonts w:ascii="Courier New" w:hAnsi="Courier New"/>
          <w:sz w:val="15"/>
        </w:rPr>
        <w:t xml:space="preserve">      timerRef.current = setInterval(() =&gt; setSecs((s) =&gt; s + 1), 1000);</w:t>
      </w:r>
    </w:p>
    <w:p>
      <w:pPr>
        <w:spacing w:before="0" w:after="0"/>
      </w:pPr>
      <w:r>
        <w:rPr>
          <w:rFonts w:ascii="Courier New" w:hAnsi="Courier New"/>
          <w:sz w:val="15"/>
        </w:rPr>
        <w:t xml:space="preserve">    } catch (_) { setRec(false); }</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const sz = small ? 26 : 30;</w:t>
      </w:r>
    </w:p>
    <w:p>
      <w:pPr>
        <w:spacing w:before="0" w:after="0"/>
      </w:pPr>
      <w:r>
        <w:rPr>
          <w:rFonts w:ascii="Courier New" w:hAnsi="Courier New"/>
          <w:sz w:val="15"/>
        </w:rPr>
        <w:t xml:space="preserve">  return (</w:t>
      </w:r>
    </w:p>
    <w:p>
      <w:pPr>
        <w:spacing w:before="0" w:after="0"/>
      </w:pPr>
      <w:r>
        <w:rPr>
          <w:rFonts w:ascii="Courier New" w:hAnsi="Courier New"/>
          <w:sz w:val="15"/>
        </w:rPr>
        <w:t xml:space="preserve">    &lt;button type="button" onClick={rec ? stop : start} title={rec ? `Recording… ${secs}s — tap to stop` : "Tap to dictate"}</w:t>
      </w:r>
    </w:p>
    <w:p>
      <w:pPr>
        <w:spacing w:before="0" w:after="0"/>
      </w:pPr>
      <w:r>
        <w:rPr>
          <w:rFonts w:ascii="Courier New" w:hAnsi="Courier New"/>
          <w:sz w:val="15"/>
        </w:rPr>
        <w:t xml:space="preserve">      style={{ width: sz, height: sz, borderRadius: "50%", border: "none", flexShrink: 0, cursor: "pointer", display: "flex", alignItems: "center", justifyContent: "center", fontSize: small ? 10 : 13, fontFamily: "DM Sans, sans-serif", fontWeight: 700, background: rec ? "rgba(255,90,95,0.2)" : "rgba(79,209,197,0.12)", color: rec ? COLORS.red : COLORS.teal, outline: rec ? `1.5px solid ${COLORS.red}` : "1.5px solid rgba(79,209,197,0.35)", transition: "all 0.2s" }}&gt;</w:t>
      </w:r>
    </w:p>
    <w:p>
      <w:pPr>
        <w:spacing w:before="0" w:after="0"/>
      </w:pPr>
      <w:r>
        <w:rPr>
          <w:rFonts w:ascii="Courier New" w:hAnsi="Courier New"/>
          <w:sz w:val="15"/>
        </w:rPr>
        <w:t xml:space="preserve">      {rec ? `${secs}` : "🎤"}</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function NavPills({</w:t>
      </w:r>
    </w:p>
    <w:p>
      <w:pPr>
        <w:spacing w:before="0" w:after="0"/>
      </w:pPr>
      <w:r>
        <w:rPr>
          <w:rFonts w:ascii="Courier New" w:hAnsi="Courier New"/>
          <w:sz w:val="15"/>
        </w:rPr>
        <w:t xml:space="preserve">  current,</w:t>
      </w:r>
    </w:p>
    <w:p>
      <w:pPr>
        <w:spacing w:before="0" w:after="0"/>
      </w:pPr>
      <w:r>
        <w:rPr>
          <w:rFonts w:ascii="Courier New" w:hAnsi="Courier New"/>
          <w:sz w:val="15"/>
        </w:rPr>
        <w:t xml:space="preserve">  onNav,</w:t>
      </w:r>
    </w:p>
    <w:p>
      <w:pPr>
        <w:spacing w:before="0" w:after="0"/>
      </w:pPr>
      <w:r>
        <w:rPr>
          <w:rFonts w:ascii="Courier New" w:hAnsi="Courier New"/>
          <w:sz w:val="15"/>
        </w:rPr>
        <w:t>}: {</w:t>
      </w:r>
    </w:p>
    <w:p>
      <w:pPr>
        <w:spacing w:before="0" w:after="0"/>
      </w:pPr>
      <w:r>
        <w:rPr>
          <w:rFonts w:ascii="Courier New" w:hAnsi="Courier New"/>
          <w:sz w:val="15"/>
        </w:rPr>
        <w:t xml:space="preserve">  current: Screen;</w:t>
      </w:r>
    </w:p>
    <w:p>
      <w:pPr>
        <w:spacing w:before="0" w:after="0"/>
      </w:pPr>
      <w:r>
        <w:rPr>
          <w:rFonts w:ascii="Courier New" w:hAnsi="Courier New"/>
          <w:sz w:val="15"/>
        </w:rPr>
        <w:t xml:space="preserve">  onNav: (s: Screen) =&gt; void;</w:t>
      </w:r>
    </w:p>
    <w:p>
      <w:pPr>
        <w:spacing w:before="0" w:after="0"/>
      </w:pPr>
      <w:r>
        <w:rPr>
          <w:rFonts w:ascii="Courier New" w:hAnsi="Courier New"/>
          <w:sz w:val="15"/>
        </w:rPr>
        <w:t>}) {</w:t>
      </w:r>
    </w:p>
    <w:p>
      <w:pPr>
        <w:spacing w:before="0" w:after="0"/>
      </w:pPr>
      <w:r>
        <w:rPr>
          <w:rFonts w:ascii="Courier New" w:hAnsi="Courier New"/>
          <w:sz w:val="15"/>
        </w:rPr>
        <w:t xml:space="preserve">  const screens: { key: Screen; label: string }[] = [</w:t>
      </w:r>
    </w:p>
    <w:p>
      <w:pPr>
        <w:spacing w:before="0" w:after="0"/>
      </w:pPr>
      <w:r>
        <w:rPr>
          <w:rFonts w:ascii="Courier New" w:hAnsi="Courier New"/>
          <w:sz w:val="15"/>
        </w:rPr>
        <w:t xml:space="preserve">    { key: "otp", label: "Login" },</w:t>
      </w:r>
    </w:p>
    <w:p>
      <w:pPr>
        <w:spacing w:before="0" w:after="0"/>
      </w:pPr>
      <w:r>
        <w:rPr>
          <w:rFonts w:ascii="Courier New" w:hAnsi="Courier New"/>
          <w:sz w:val="15"/>
        </w:rPr>
        <w:t xml:space="preserve">    { key: "today", label: "Today's Care" },</w:t>
      </w:r>
    </w:p>
    <w:p>
      <w:pPr>
        <w:spacing w:before="0" w:after="0"/>
      </w:pPr>
      <w:r>
        <w:rPr>
          <w:rFonts w:ascii="Courier New" w:hAnsi="Courier New"/>
          <w:sz w:val="15"/>
        </w:rPr>
        <w:t xml:space="preserve">    { key: "client-overview", label: "Client Overview" },</w:t>
      </w:r>
    </w:p>
    <w:p>
      <w:pPr>
        <w:spacing w:before="0" w:after="0"/>
      </w:pPr>
      <w:r>
        <w:rPr>
          <w:rFonts w:ascii="Courier New" w:hAnsi="Courier New"/>
          <w:sz w:val="15"/>
        </w:rPr>
        <w:t xml:space="preserve">    { key: "active-visit", label: "Active Visit" },</w:t>
      </w:r>
    </w:p>
    <w:p>
      <w:pPr>
        <w:spacing w:before="0" w:after="0"/>
      </w:pPr>
      <w:r>
        <w:rPr>
          <w:rFonts w:ascii="Courier New" w:hAnsi="Courier New"/>
          <w:sz w:val="15"/>
        </w:rPr>
        <w:t xml:space="preserve">    { key: "medication", label: "Medications" },</w:t>
      </w:r>
    </w:p>
    <w:p>
      <w:pPr>
        <w:spacing w:before="0" w:after="0"/>
      </w:pPr>
      <w:r>
        <w:rPr>
          <w:rFonts w:ascii="Courier New" w:hAnsi="Courier New"/>
          <w:sz w:val="15"/>
        </w:rPr>
        <w:t xml:space="preserve">    { key: "handover", label: "Handover" },</w:t>
      </w:r>
    </w:p>
    <w:p>
      <w:pPr>
        <w:spacing w:before="0" w:after="0"/>
      </w:pPr>
      <w:r>
        <w:rPr>
          <w:rFonts w:ascii="Courier New" w:hAnsi="Courier New"/>
          <w:sz w:val="15"/>
        </w:rPr>
        <w:t xml:space="preserve">    { key: "continucare-summary", label: "Visit Summary" },</w:t>
      </w:r>
    </w:p>
    <w:p>
      <w:pPr>
        <w:spacing w:before="0" w:after="0"/>
      </w:pPr>
      <w:r>
        <w:rPr>
          <w:rFonts w:ascii="Courier New" w:hAnsi="Courier New"/>
          <w:sz w:val="15"/>
        </w:rPr>
        <w:t xml:space="preserve">    { key: "care-plan", label: "Care Plan" },</w:t>
      </w:r>
    </w:p>
    <w:p>
      <w:pPr>
        <w:spacing w:before="0" w:after="0"/>
      </w:pPr>
      <w:r>
        <w:rPr>
          <w:rFonts w:ascii="Courier New" w:hAnsi="Courier New"/>
          <w:sz w:val="15"/>
        </w:rPr>
        <w:t xml:space="preserve">    { key: "bodymap", label: "Body Map" },</w:t>
      </w:r>
    </w:p>
    <w:p>
      <w:pPr>
        <w:spacing w:before="0" w:after="0"/>
      </w:pPr>
      <w:r>
        <w:rPr>
          <w:rFonts w:ascii="Courier New" w:hAnsi="Courier New"/>
          <w:sz w:val="15"/>
        </w:rPr>
        <w:t xml:space="preserve">    { key: "emergency", label: "Emergency" },</w:t>
      </w:r>
    </w:p>
    <w:p>
      <w:pPr>
        <w:spacing w:before="0" w:after="0"/>
      </w:pPr>
      <w:r>
        <w:rPr>
          <w:rFonts w:ascii="Courier New" w:hAnsi="Courier New"/>
          <w:sz w:val="15"/>
        </w:rPr>
        <w:t xml:space="preserve">    { key: "visit-history", label: "Visit History" },</w:t>
      </w:r>
    </w:p>
    <w:p>
      <w:pPr>
        <w:spacing w:before="0" w:after="0"/>
      </w:pPr>
      <w:r>
        <w:rPr>
          <w:rFonts w:ascii="Courier New" w:hAnsi="Courier New"/>
          <w:sz w:val="15"/>
        </w:rPr>
        <w:t xml:space="preserve">    { key: "incident-report", label: "Incident Report" },</w:t>
      </w:r>
    </w:p>
    <w:p>
      <w:pPr>
        <w:spacing w:before="0" w:after="0"/>
      </w:pPr>
      <w:r>
        <w:rPr>
          <w:rFonts w:ascii="Courier New" w:hAnsi="Courier New"/>
          <w:sz w:val="15"/>
        </w:rPr>
        <w:t xml:space="preserve">    { key: "rota", label: "My Rota" },</w:t>
      </w:r>
    </w:p>
    <w:p>
      <w:pPr>
        <w:spacing w:before="0" w:after="0"/>
      </w:pPr>
      <w:r>
        <w:rPr>
          <w:rFonts w:ascii="Courier New" w:hAnsi="Courier New"/>
          <w:sz w:val="15"/>
        </w:rPr>
        <w:t xml:space="preserve">    { key: "operations", label: "Operations" },</w:t>
      </w:r>
    </w:p>
    <w:p>
      <w:pPr>
        <w:spacing w:before="0" w:after="0"/>
      </w:pPr>
      <w:r>
        <w:rPr>
          <w:rFonts w:ascii="Courier New" w:hAnsi="Courier New"/>
          <w:sz w:val="15"/>
        </w:rPr>
        <w:t xml:space="preserve">    { key: "schedule", label: "Schedule" },</w:t>
      </w:r>
    </w:p>
    <w:p>
      <w:pPr>
        <w:spacing w:before="0" w:after="0"/>
      </w:pPr>
      <w:r>
        <w:rPr>
          <w:rFonts w:ascii="Courier New" w:hAnsi="Courier New"/>
          <w:sz w:val="15"/>
        </w:rPr>
        <w:t xml:space="preserve">    { key: "family", label: "Family Portal" },</w:t>
      </w:r>
    </w:p>
    <w:p>
      <w:pPr>
        <w:spacing w:before="0" w:after="0"/>
      </w:pPr>
      <w:r>
        <w:rPr>
          <w:rFonts w:ascii="Courier New" w:hAnsi="Courier New"/>
          <w:sz w:val="15"/>
        </w:rPr>
        <w:t xml:space="preserve">    { key: "family-summary", label: "Family Summary" },</w:t>
      </w:r>
    </w:p>
    <w:p>
      <w:pPr>
        <w:spacing w:before="0" w:after="0"/>
      </w:pPr>
      <w:r>
        <w:rPr>
          <w:rFonts w:ascii="Courier New" w:hAnsi="Courier New"/>
          <w:sz w:val="15"/>
        </w:rPr>
        <w:t xml:space="preserve">    { key: "manager-approvals", label: "Manager Approvals" },</w:t>
      </w:r>
    </w:p>
    <w:p>
      <w:pPr>
        <w:spacing w:before="0" w:after="0"/>
      </w:pPr>
      <w:r>
        <w:rPr>
          <w:rFonts w:ascii="Courier New" w:hAnsi="Courier New"/>
          <w:sz w:val="15"/>
        </w:rPr>
        <w:t xml:space="preserve">    { key: "copilot", label: "AI Copilot" },</w:t>
      </w:r>
    </w:p>
    <w:p>
      <w:pPr>
        <w:spacing w:before="0" w:after="0"/>
      </w:pPr>
      <w:r>
        <w:rPr>
          <w:rFonts w:ascii="Courier New" w:hAnsi="Courier New"/>
          <w:sz w:val="15"/>
        </w:rPr>
        <w:t xml:space="preserve">    { key: "profile", label: "Profile" },</w:t>
      </w:r>
    </w:p>
    <w:p>
      <w:pPr>
        <w:spacing w:before="0" w:after="0"/>
      </w:pPr>
      <w:r>
        <w:rPr>
          <w:rFonts w:ascii="Courier New" w:hAnsi="Courier New"/>
          <w:sz w:val="15"/>
        </w:rPr>
        <w:t xml:space="preserve">    { key: "admin", label: "Admin" },</w:t>
      </w:r>
    </w:p>
    <w:p>
      <w:pPr>
        <w:spacing w:before="0" w:after="0"/>
      </w:pPr>
      <w:r>
        <w:rPr>
          <w:rFonts w:ascii="Courier New" w:hAnsi="Courier New"/>
          <w:sz w:val="15"/>
        </w:rPr>
        <w:t xml:space="preserve">    { key: "admin-dashboard", label: "Admin Dashboard" },</w:t>
      </w:r>
    </w:p>
    <w:p>
      <w:pPr>
        <w:spacing w:before="0" w:after="0"/>
      </w:pPr>
      <w:r>
        <w:rPr>
          <w:rFonts w:ascii="Courier New" w:hAnsi="Courier New"/>
          <w:sz w:val="15"/>
        </w:rPr>
        <w:t xml:space="preserve">  ];</w:t>
      </w:r>
    </w:p>
    <w:p>
      <w:pPr>
        <w:spacing w:before="0" w:after="0"/>
      </w:pPr>
      <w:r>
        <w:rPr>
          <w:rFonts w:ascii="Courier New" w:hAnsi="Courier New"/>
          <w:sz w:val="15"/>
        </w:rPr>
        <w:t xml:space="preserve">  return (</w:t>
      </w:r>
    </w:p>
    <w:p>
      <w:pPr>
        <w:spacing w:before="0" w:after="0"/>
      </w:pPr>
      <w:r>
        <w:rPr>
          <w:rFonts w:ascii="Courier New" w:hAnsi="Courier New"/>
          <w:sz w:val="15"/>
        </w:rPr>
        <w:t xml:space="preserve">    &lt;div</w:t>
      </w:r>
    </w:p>
    <w:p>
      <w:pPr>
        <w:spacing w:before="0" w:after="0"/>
      </w:pPr>
      <w:r>
        <w:rPr>
          <w:rFonts w:ascii="Courier New" w:hAnsi="Courier New"/>
          <w:sz w:val="15"/>
        </w:rPr>
        <w:t xml:space="preserve">      style={{</w:t>
      </w:r>
    </w:p>
    <w:p>
      <w:pPr>
        <w:spacing w:before="0" w:after="0"/>
      </w:pPr>
      <w:r>
        <w:rPr>
          <w:rFonts w:ascii="Courier New" w:hAnsi="Courier New"/>
          <w:sz w:val="15"/>
        </w:rPr>
        <w:t xml:space="preserve">        display: "flex",</w:t>
      </w:r>
    </w:p>
    <w:p>
      <w:pPr>
        <w:spacing w:before="0" w:after="0"/>
      </w:pPr>
      <w:r>
        <w:rPr>
          <w:rFonts w:ascii="Courier New" w:hAnsi="Courier New"/>
          <w:sz w:val="15"/>
        </w:rPr>
        <w:t xml:space="preserve">        gap: 6,</w:t>
      </w:r>
    </w:p>
    <w:p>
      <w:pPr>
        <w:spacing w:before="0" w:after="0"/>
      </w:pPr>
      <w:r>
        <w:rPr>
          <w:rFonts w:ascii="Courier New" w:hAnsi="Courier New"/>
          <w:sz w:val="15"/>
        </w:rPr>
        <w:t xml:space="preserve">        flexWrap: "wrap",</w:t>
      </w:r>
    </w:p>
    <w:p>
      <w:pPr>
        <w:spacing w:before="0" w:after="0"/>
      </w:pPr>
      <w:r>
        <w:rPr>
          <w:rFonts w:ascii="Courier New" w:hAnsi="Courier New"/>
          <w:sz w:val="15"/>
        </w:rPr>
        <w:t xml:space="preserve">        justifyContent: "center",</w:t>
      </w:r>
    </w:p>
    <w:p>
      <w:pPr>
        <w:spacing w:before="0" w:after="0"/>
      </w:pPr>
      <w:r>
        <w:rPr>
          <w:rFonts w:ascii="Courier New" w:hAnsi="Courier New"/>
          <w:sz w:val="15"/>
        </w:rPr>
        <w:t xml:space="preserve">        marginBottom: 20,</w:t>
      </w:r>
    </w:p>
    <w:p>
      <w:pPr>
        <w:spacing w:before="0" w:after="0"/>
      </w:pPr>
      <w:r>
        <w:rPr>
          <w:rFonts w:ascii="Courier New" w:hAnsi="Courier New"/>
          <w:sz w:val="15"/>
        </w:rPr>
        <w:t xml:space="preserve">        padding: "0 12px",</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{screens.map((s) =&gt; (</w:t>
      </w:r>
    </w:p>
    <w:p>
      <w:pPr>
        <w:spacing w:before="0" w:after="0"/>
      </w:pPr>
      <w:r>
        <w:rPr>
          <w:rFonts w:ascii="Courier New" w:hAnsi="Courier New"/>
          <w:sz w:val="15"/>
        </w:rPr>
        <w:t xml:space="preserve">        &lt;button</w:t>
      </w:r>
    </w:p>
    <w:p>
      <w:pPr>
        <w:spacing w:before="0" w:after="0"/>
      </w:pPr>
      <w:r>
        <w:rPr>
          <w:rFonts w:ascii="Courier New" w:hAnsi="Courier New"/>
          <w:sz w:val="15"/>
        </w:rPr>
        <w:t xml:space="preserve">          key={s.key}</w:t>
      </w:r>
    </w:p>
    <w:p>
      <w:pPr>
        <w:spacing w:before="0" w:after="0"/>
      </w:pPr>
      <w:r>
        <w:rPr>
          <w:rFonts w:ascii="Courier New" w:hAnsi="Courier New"/>
          <w:sz w:val="15"/>
        </w:rPr>
        <w:t xml:space="preserve">          onClick={() =&gt; onNav(s.key)}</w:t>
      </w:r>
    </w:p>
    <w:p>
      <w:pPr>
        <w:spacing w:before="0" w:after="0"/>
      </w:pPr>
      <w:r>
        <w:rPr>
          <w:rFonts w:ascii="Courier New" w:hAnsi="Courier New"/>
          <w:sz w:val="15"/>
        </w:rPr>
        <w:t xml:space="preserve">          style={{</w:t>
      </w:r>
    </w:p>
    <w:p>
      <w:pPr>
        <w:spacing w:before="0" w:after="0"/>
      </w:pPr>
      <w:r>
        <w:rPr>
          <w:rFonts w:ascii="Courier New" w:hAnsi="Courier New"/>
          <w:sz w:val="15"/>
        </w:rPr>
        <w:t xml:space="preserve">            padding: "6px 14px",</w:t>
      </w:r>
    </w:p>
    <w:p>
      <w:pPr>
        <w:spacing w:before="0" w:after="0"/>
      </w:pPr>
      <w:r>
        <w:rPr>
          <w:rFonts w:ascii="Courier New" w:hAnsi="Courier New"/>
          <w:sz w:val="15"/>
        </w:rPr>
        <w:t xml:space="preserve">            borderRadius: 99,</w:t>
      </w:r>
    </w:p>
    <w:p>
      <w:pPr>
        <w:spacing w:before="0" w:after="0"/>
      </w:pPr>
      <w:r>
        <w:rPr>
          <w:rFonts w:ascii="Courier New" w:hAnsi="Courier New"/>
          <w:sz w:val="15"/>
        </w:rPr>
        <w:t xml:space="preserve">            border: "none",</w:t>
      </w:r>
    </w:p>
    <w:p>
      <w:pPr>
        <w:spacing w:before="0" w:after="0"/>
      </w:pPr>
      <w:r>
        <w:rPr>
          <w:rFonts w:ascii="Courier New" w:hAnsi="Courier New"/>
          <w:sz w:val="15"/>
        </w:rPr>
        <w:t xml:space="preserve">            cursor: "pointer",</w:t>
      </w:r>
    </w:p>
    <w:p>
      <w:pPr>
        <w:spacing w:before="0" w:after="0"/>
      </w:pPr>
      <w:r>
        <w:rPr>
          <w:rFonts w:ascii="Courier New" w:hAnsi="Courier New"/>
          <w:sz w:val="15"/>
        </w:rPr>
        <w:t xml:space="preserve">            fontFamily: "DM Sans, sans-serif",</w:t>
      </w:r>
    </w:p>
    <w:p>
      <w:pPr>
        <w:spacing w:before="0" w:after="0"/>
      </w:pPr>
      <w:r>
        <w:rPr>
          <w:rFonts w:ascii="Courier New" w:hAnsi="Courier New"/>
          <w:sz w:val="15"/>
        </w:rPr>
        <w:t xml:space="preserve">            fontSize: 13,</w:t>
      </w:r>
    </w:p>
    <w:p>
      <w:pPr>
        <w:spacing w:before="0" w:after="0"/>
      </w:pPr>
      <w:r>
        <w:rPr>
          <w:rFonts w:ascii="Courier New" w:hAnsi="Courier New"/>
          <w:sz w:val="15"/>
        </w:rPr>
        <w:t xml:space="preserve">            fontWeight: 500,</w:t>
      </w:r>
    </w:p>
    <w:p>
      <w:pPr>
        <w:spacing w:before="0" w:after="0"/>
      </w:pPr>
      <w:r>
        <w:rPr>
          <w:rFonts w:ascii="Courier New" w:hAnsi="Courier New"/>
          <w:sz w:val="15"/>
        </w:rPr>
        <w:t xml:space="preserve">            background: current === s.key ? COLORS.teal : "rgba(255,255,255,0.15)",</w:t>
      </w:r>
    </w:p>
    <w:p>
      <w:pPr>
        <w:spacing w:before="0" w:after="0"/>
      </w:pPr>
      <w:r>
        <w:rPr>
          <w:rFonts w:ascii="Courier New" w:hAnsi="Courier New"/>
          <w:sz w:val="15"/>
        </w:rPr>
        <w:t xml:space="preserve">            color: current === s.key ? COLORS.darkNavy : "#fff",</w:t>
      </w:r>
    </w:p>
    <w:p>
      <w:pPr>
        <w:spacing w:before="0" w:after="0"/>
      </w:pPr>
      <w:r>
        <w:rPr>
          <w:rFonts w:ascii="Courier New" w:hAnsi="Courier New"/>
          <w:sz w:val="15"/>
        </w:rPr>
        <w:t xml:space="preserve">            transition: "all 0.2s",</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{s.label}</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 ─── Med Reminder Banner ──────────────────────────────────────────────────────</w:t>
      </w:r>
    </w:p>
    <w:p>
      <w:pPr>
        <w:spacing w:before="0" w:after="0"/>
      </w:pPr>
      <w:r>
        <w:rPr>
          <w:rFonts w:ascii="Courier New" w:hAnsi="Courier New"/>
          <w:sz w:val="15"/>
        </w:rPr>
      </w:r>
    </w:p>
    <w:p>
      <w:pPr>
        <w:spacing w:before="0" w:after="0"/>
      </w:pPr>
      <w:r>
        <w:rPr>
          <w:rFonts w:ascii="Courier New" w:hAnsi="Courier New"/>
          <w:sz w:val="15"/>
        </w:rPr>
        <w:t>function MedReminderBanner({</w:t>
      </w:r>
    </w:p>
    <w:p>
      <w:pPr>
        <w:spacing w:before="0" w:after="0"/>
      </w:pPr>
      <w:r>
        <w:rPr>
          <w:rFonts w:ascii="Courier New" w:hAnsi="Courier New"/>
          <w:sz w:val="15"/>
        </w:rPr>
        <w:t xml:space="preserve">  reminders,</w:t>
      </w:r>
    </w:p>
    <w:p>
      <w:pPr>
        <w:spacing w:before="0" w:after="0"/>
      </w:pPr>
      <w:r>
        <w:rPr>
          <w:rFonts w:ascii="Courier New" w:hAnsi="Courier New"/>
          <w:sz w:val="15"/>
        </w:rPr>
        <w:t xml:space="preserve">  onAction,</w:t>
      </w:r>
    </w:p>
    <w:p>
      <w:pPr>
        <w:spacing w:before="0" w:after="0"/>
      </w:pPr>
      <w:r>
        <w:rPr>
          <w:rFonts w:ascii="Courier New" w:hAnsi="Courier New"/>
          <w:sz w:val="15"/>
        </w:rPr>
        <w:t>}: {</w:t>
      </w:r>
    </w:p>
    <w:p>
      <w:pPr>
        <w:spacing w:before="0" w:after="0"/>
      </w:pPr>
      <w:r>
        <w:rPr>
          <w:rFonts w:ascii="Courier New" w:hAnsi="Courier New"/>
          <w:sz w:val="15"/>
        </w:rPr>
        <w:t xml:space="preserve">  reminders: MedReminder[];</w:t>
      </w:r>
    </w:p>
    <w:p>
      <w:pPr>
        <w:spacing w:before="0" w:after="0"/>
      </w:pPr>
      <w:r>
        <w:rPr>
          <w:rFonts w:ascii="Courier New" w:hAnsi="Courier New"/>
          <w:sz w:val="15"/>
        </w:rPr>
        <w:t xml:space="preserve">  onAction: (key: string, action: MedReminderAction["action"], reason?: string) =&gt; void;</w:t>
      </w:r>
    </w:p>
    <w:p>
      <w:pPr>
        <w:spacing w:before="0" w:after="0"/>
      </w:pPr>
      <w:r>
        <w:rPr>
          <w:rFonts w:ascii="Courier New" w:hAnsi="Courier New"/>
          <w:sz w:val="15"/>
        </w:rPr>
        <w:t>}) {</w:t>
      </w:r>
    </w:p>
    <w:p>
      <w:pPr>
        <w:spacing w:before="0" w:after="0"/>
      </w:pPr>
      <w:r>
        <w:rPr>
          <w:rFonts w:ascii="Courier New" w:hAnsi="Courier New"/>
          <w:sz w:val="15"/>
        </w:rPr>
        <w:t xml:space="preserve">  const [expandedDelay, setExpandedDelay] = useState&lt;string | null&gt;(null);</w:t>
      </w:r>
    </w:p>
    <w:p>
      <w:pPr>
        <w:spacing w:before="0" w:after="0"/>
      </w:pPr>
      <w:r>
        <w:rPr>
          <w:rFonts w:ascii="Courier New" w:hAnsi="Courier New"/>
          <w:sz w:val="15"/>
        </w:rPr>
        <w:t xml:space="preserve">  const [delayReason, setDelayReason] = useState("");</w:t>
      </w:r>
    </w:p>
    <w:p>
      <w:pPr>
        <w:spacing w:before="0" w:after="0"/>
      </w:pPr>
      <w:r>
        <w:rPr>
          <w:rFonts w:ascii="Courier New" w:hAnsi="Courier New"/>
          <w:sz w:val="15"/>
        </w:rPr>
      </w:r>
    </w:p>
    <w:p>
      <w:pPr>
        <w:spacing w:before="0" w:after="0"/>
      </w:pPr>
      <w:r>
        <w:rPr>
          <w:rFonts w:ascii="Courier New" w:hAnsi="Courier New"/>
          <w:sz w:val="15"/>
        </w:rPr>
        <w:t xml:space="preserve">  if (reminders.length === 0) return null;</w:t>
      </w:r>
    </w:p>
    <w:p>
      <w:pPr>
        <w:spacing w:before="0" w:after="0"/>
      </w:pPr>
      <w:r>
        <w:rPr>
          <w:rFonts w:ascii="Courier New" w:hAnsi="Courier New"/>
          <w:sz w:val="15"/>
        </w:rPr>
      </w:r>
    </w:p>
    <w:p>
      <w:pPr>
        <w:spacing w:before="0" w:after="0"/>
      </w:pPr>
      <w:r>
        <w:rPr>
          <w:rFonts w:ascii="Courier New" w:hAnsi="Courier New"/>
          <w:sz w:val="15"/>
        </w:rPr>
        <w:t xml:space="preserve">  return (</w:t>
      </w:r>
    </w:p>
    <w:p>
      <w:pPr>
        <w:spacing w:before="0" w:after="0"/>
      </w:pPr>
      <w:r>
        <w:rPr>
          <w:rFonts w:ascii="Courier New" w:hAnsi="Courier New"/>
          <w:sz w:val="15"/>
        </w:rPr>
        <w:t xml:space="preserve">    &lt;div style={{ display: "flex", flexDirection: "column", gap: 8, padding: "0 0 2px" }}&gt;</w:t>
      </w:r>
    </w:p>
    <w:p>
      <w:pPr>
        <w:spacing w:before="0" w:after="0"/>
      </w:pPr>
      <w:r>
        <w:rPr>
          <w:rFonts w:ascii="Courier New" w:hAnsi="Courier New"/>
          <w:sz w:val="15"/>
        </w:rPr>
        <w:t xml:space="preserve">      {reminders.map((r) =&gt; (</w:t>
      </w:r>
    </w:p>
    <w:p>
      <w:pPr>
        <w:spacing w:before="0" w:after="0"/>
      </w:pPr>
      <w:r>
        <w:rPr>
          <w:rFonts w:ascii="Courier New" w:hAnsi="Courier New"/>
          <w:sz w:val="15"/>
        </w:rPr>
        <w:t xml:space="preserve">        &lt;div</w:t>
      </w:r>
    </w:p>
    <w:p>
      <w:pPr>
        <w:spacing w:before="0" w:after="0"/>
      </w:pPr>
      <w:r>
        <w:rPr>
          <w:rFonts w:ascii="Courier New" w:hAnsi="Courier New"/>
          <w:sz w:val="15"/>
        </w:rPr>
        <w:t xml:space="preserve">          key={r.key}</w:t>
      </w:r>
    </w:p>
    <w:p>
      <w:pPr>
        <w:spacing w:before="0" w:after="0"/>
      </w:pPr>
      <w:r>
        <w:rPr>
          <w:rFonts w:ascii="Courier New" w:hAnsi="Courier New"/>
          <w:sz w:val="15"/>
        </w:rPr>
        <w:t xml:space="preserve">          style={{</w:t>
      </w:r>
    </w:p>
    <w:p>
      <w:pPr>
        <w:spacing w:before="0" w:after="0"/>
      </w:pPr>
      <w:r>
        <w:rPr>
          <w:rFonts w:ascii="Courier New" w:hAnsi="Courier New"/>
          <w:sz w:val="15"/>
        </w:rPr>
        <w:t xml:space="preserve">            background: "rgba(246,183,60,0.10)",</w:t>
      </w:r>
    </w:p>
    <w:p>
      <w:pPr>
        <w:spacing w:before="0" w:after="0"/>
      </w:pPr>
      <w:r>
        <w:rPr>
          <w:rFonts w:ascii="Courier New" w:hAnsi="Courier New"/>
          <w:sz w:val="15"/>
        </w:rPr>
        <w:t xml:space="preserve">            border: "1px solid rgba(246,183,60,0.32)",</w:t>
      </w:r>
    </w:p>
    <w:p>
      <w:pPr>
        <w:spacing w:before="0" w:after="0"/>
      </w:pPr>
      <w:r>
        <w:rPr>
          <w:rFonts w:ascii="Courier New" w:hAnsi="Courier New"/>
          <w:sz w:val="15"/>
        </w:rPr>
        <w:t xml:space="preserve">            borderRadius: 12,</w:t>
      </w:r>
    </w:p>
    <w:p>
      <w:pPr>
        <w:spacing w:before="0" w:after="0"/>
      </w:pPr>
      <w:r>
        <w:rPr>
          <w:rFonts w:ascii="Courier New" w:hAnsi="Courier New"/>
          <w:sz w:val="15"/>
        </w:rPr>
        <w:t xml:space="preserve">            padding: "10px 14px",</w:t>
      </w:r>
    </w:p>
    <w:p>
      <w:pPr>
        <w:spacing w:before="0" w:after="0"/>
      </w:pPr>
      <w:r>
        <w:rPr>
          <w:rFonts w:ascii="Courier New" w:hAnsi="Courier New"/>
          <w:sz w:val="15"/>
        </w:rPr>
        <w:t xml:space="preserve">            flexShrink: 0,</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&lt;div style={{ display: "flex", alignItems: "flex-start", gap: 10, marginBottom: 8 }}&gt;</w:t>
      </w:r>
    </w:p>
    <w:p>
      <w:pPr>
        <w:spacing w:before="0" w:after="0"/>
      </w:pPr>
      <w:r>
        <w:rPr>
          <w:rFonts w:ascii="Courier New" w:hAnsi="Courier New"/>
          <w:sz w:val="15"/>
        </w:rPr>
        <w:t xml:space="preserve">            &lt;span style={{ fontSize: 16, flexShrink: 0, marginTop: 1 }}&gt;⏰&lt;/span&gt;</w:t>
      </w:r>
    </w:p>
    <w:p>
      <w:pPr>
        <w:spacing w:before="0" w:after="0"/>
      </w:pPr>
      <w:r>
        <w:rPr>
          <w:rFonts w:ascii="Courier New" w:hAnsi="Courier New"/>
          <w:sz w:val="15"/>
        </w:rPr>
        <w:t xml:space="preserve">            &lt;div style={{ flex: 1 }}&gt;</w:t>
      </w:r>
    </w:p>
    <w:p>
      <w:pPr>
        <w:spacing w:before="0" w:after="0"/>
      </w:pPr>
      <w:r>
        <w:rPr>
          <w:rFonts w:ascii="Courier New" w:hAnsi="Courier New"/>
          <w:sz w:val="15"/>
        </w:rPr>
        <w:t xml:space="preserve">              &lt;div style={{ color: COLORS.amber, fontWeight: 700, fontSize: 13 }}&gt;</w:t>
      </w:r>
    </w:p>
    <w:p>
      <w:pPr>
        <w:spacing w:before="0" w:after="0"/>
      </w:pPr>
      <w:r>
        <w:rPr>
          <w:rFonts w:ascii="Courier New" w:hAnsi="Courier New"/>
          <w:sz w:val="15"/>
        </w:rPr>
        <w:t xml:space="preserve">                Time-sensitive medication</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"#fff", fontSize: 13, marginTop: 1 }}&gt;</w:t>
      </w:r>
    </w:p>
    <w:p>
      <w:pPr>
        <w:spacing w:before="0" w:after="0"/>
      </w:pPr>
      <w:r>
        <w:rPr>
          <w:rFonts w:ascii="Courier New" w:hAnsi="Courier New"/>
          <w:sz w:val="15"/>
        </w:rPr>
        <w:t xml:space="preserve">                {r.clientName}'s &lt;strong&gt;{r.med.name} {r.med.dose}&lt;/strong&gt; is due at {r.med.dueTime}</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COLORS.g3, fontSize: 11, marginTop: 2 }}&gt;</w:t>
      </w:r>
    </w:p>
    <w:p>
      <w:pPr>
        <w:spacing w:before="0" w:after="0"/>
      </w:pPr>
      <w:r>
        <w:rPr>
          <w:rFonts w:ascii="Courier New" w:hAnsi="Courier New"/>
          <w:sz w:val="15"/>
        </w:rPr>
        <w:t xml:space="preserve">                For carer awareness only — clinical decisions rest with you</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{expandedDelay === r.key ? (</w:t>
      </w:r>
    </w:p>
    <w:p>
      <w:pPr>
        <w:spacing w:before="0" w:after="0"/>
      </w:pPr>
      <w:r>
        <w:rPr>
          <w:rFonts w:ascii="Courier New" w:hAnsi="Courier New"/>
          <w:sz w:val="15"/>
        </w:rPr>
        <w:t xml:space="preserve">            &lt;div style={{ display: "flex", flexDirection: "column", gap: 6 }}&gt;</w:t>
      </w:r>
    </w:p>
    <w:p>
      <w:pPr>
        <w:spacing w:before="0" w:after="0"/>
      </w:pPr>
      <w:r>
        <w:rPr>
          <w:rFonts w:ascii="Courier New" w:hAnsi="Courier New"/>
          <w:sz w:val="15"/>
        </w:rPr>
        <w:t xml:space="preserve">              &lt;input</w:t>
      </w:r>
    </w:p>
    <w:p>
      <w:pPr>
        <w:spacing w:before="0" w:after="0"/>
      </w:pPr>
      <w:r>
        <w:rPr>
          <w:rFonts w:ascii="Courier New" w:hAnsi="Courier New"/>
          <w:sz w:val="15"/>
        </w:rPr>
        <w:t xml:space="preserve">                autoFocus</w:t>
      </w:r>
    </w:p>
    <w:p>
      <w:pPr>
        <w:spacing w:before="0" w:after="0"/>
      </w:pPr>
      <w:r>
        <w:rPr>
          <w:rFonts w:ascii="Courier New" w:hAnsi="Courier New"/>
          <w:sz w:val="15"/>
        </w:rPr>
        <w:t xml:space="preserve">                placeholder="Brief reason for delay…"</w:t>
      </w:r>
    </w:p>
    <w:p>
      <w:pPr>
        <w:spacing w:before="0" w:after="0"/>
      </w:pPr>
      <w:r>
        <w:rPr>
          <w:rFonts w:ascii="Courier New" w:hAnsi="Courier New"/>
          <w:sz w:val="15"/>
        </w:rPr>
        <w:t xml:space="preserve">                value={delayReason}</w:t>
      </w:r>
    </w:p>
    <w:p>
      <w:pPr>
        <w:spacing w:before="0" w:after="0"/>
      </w:pPr>
      <w:r>
        <w:rPr>
          <w:rFonts w:ascii="Courier New" w:hAnsi="Courier New"/>
          <w:sz w:val="15"/>
        </w:rPr>
        <w:t xml:space="preserve">                onChange={(e) =&gt; setDelayReason(e.target.value)}</w:t>
      </w:r>
    </w:p>
    <w:p>
      <w:pPr>
        <w:spacing w:before="0" w:after="0"/>
      </w:pPr>
      <w:r>
        <w:rPr>
          <w:rFonts w:ascii="Courier New" w:hAnsi="Courier New"/>
          <w:sz w:val="15"/>
        </w:rPr>
        <w:t xml:space="preserve">                style={{</w:t>
      </w:r>
    </w:p>
    <w:p>
      <w:pPr>
        <w:spacing w:before="0" w:after="0"/>
      </w:pPr>
      <w:r>
        <w:rPr>
          <w:rFonts w:ascii="Courier New" w:hAnsi="Courier New"/>
          <w:sz w:val="15"/>
        </w:rPr>
        <w:t xml:space="preserve">                  width: "100%", padding: "8px 12px", borderRadius: 8,</w:t>
      </w:r>
    </w:p>
    <w:p>
      <w:pPr>
        <w:spacing w:before="0" w:after="0"/>
      </w:pPr>
      <w:r>
        <w:rPr>
          <w:rFonts w:ascii="Courier New" w:hAnsi="Courier New"/>
          <w:sz w:val="15"/>
        </w:rPr>
        <w:t xml:space="preserve">                  border: "1px solid rgba(255,255,255,0.15)", background: "rgba(255,255,255,0.08)",</w:t>
      </w:r>
    </w:p>
    <w:p>
      <w:pPr>
        <w:spacing w:before="0" w:after="0"/>
      </w:pPr>
      <w:r>
        <w:rPr>
          <w:rFonts w:ascii="Courier New" w:hAnsi="Courier New"/>
          <w:sz w:val="15"/>
        </w:rPr>
        <w:t xml:space="preserve">                  color: "#fff", fontFamily: "DM Sans, sans-serif", fontSize: 13, outline: "none",</w:t>
      </w:r>
    </w:p>
    <w:p>
      <w:pPr>
        <w:spacing w:before="0" w:after="0"/>
      </w:pPr>
      <w:r>
        <w:rPr>
          <w:rFonts w:ascii="Courier New" w:hAnsi="Courier New"/>
          <w:sz w:val="15"/>
        </w:rPr>
        <w:t xml:space="preserve">                  boxSizing: "border-box",</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&lt;div style={{ display: "flex", gap: 6 }}&gt;</w:t>
      </w:r>
    </w:p>
    <w:p>
      <w:pPr>
        <w:spacing w:before="0" w:after="0"/>
      </w:pPr>
      <w:r>
        <w:rPr>
          <w:rFonts w:ascii="Courier New" w:hAnsi="Courier New"/>
          <w:sz w:val="15"/>
        </w:rPr>
        <w:t xml:space="preserve">                &lt;button</w:t>
      </w:r>
    </w:p>
    <w:p>
      <w:pPr>
        <w:spacing w:before="0" w:after="0"/>
      </w:pPr>
      <w:r>
        <w:rPr>
          <w:rFonts w:ascii="Courier New" w:hAnsi="Courier New"/>
          <w:sz w:val="15"/>
        </w:rPr>
        <w:t xml:space="preserve">                  onClick={() =&gt; {</w:t>
      </w:r>
    </w:p>
    <w:p>
      <w:pPr>
        <w:spacing w:before="0" w:after="0"/>
      </w:pPr>
      <w:r>
        <w:rPr>
          <w:rFonts w:ascii="Courier New" w:hAnsi="Courier New"/>
          <w:sz w:val="15"/>
        </w:rPr>
        <w:t xml:space="preserve">                    onAction(r.key, "delayed", delayReason || "No reason given");</w:t>
      </w:r>
    </w:p>
    <w:p>
      <w:pPr>
        <w:spacing w:before="0" w:after="0"/>
      </w:pPr>
      <w:r>
        <w:rPr>
          <w:rFonts w:ascii="Courier New" w:hAnsi="Courier New"/>
          <w:sz w:val="15"/>
        </w:rPr>
        <w:t xml:space="preserve">                    setExpandedDelay(null);</w:t>
      </w:r>
    </w:p>
    <w:p>
      <w:pPr>
        <w:spacing w:before="0" w:after="0"/>
      </w:pPr>
      <w:r>
        <w:rPr>
          <w:rFonts w:ascii="Courier New" w:hAnsi="Courier New"/>
          <w:sz w:val="15"/>
        </w:rPr>
        <w:t xml:space="preserve">                    setDelayReason("");</w:t>
      </w:r>
    </w:p>
    <w:p>
      <w:pPr>
        <w:spacing w:before="0" w:after="0"/>
      </w:pPr>
      <w:r>
        <w:rPr>
          <w:rFonts w:ascii="Courier New" w:hAnsi="Courier New"/>
          <w:sz w:val="15"/>
        </w:rPr>
        <w:t xml:space="preserve">                  }}</w:t>
      </w:r>
    </w:p>
    <w:p>
      <w:pPr>
        <w:spacing w:before="0" w:after="0"/>
      </w:pPr>
      <w:r>
        <w:rPr>
          <w:rFonts w:ascii="Courier New" w:hAnsi="Courier New"/>
          <w:sz w:val="15"/>
        </w:rPr>
        <w:t xml:space="preserve">                  style={{ flex: 1, padding: "7px 0", borderRadius: 8, border: "none", background: "rgba(246,183,60,0.25)", color: COLORS.amber, fontFamily: "DM Sans, sans-serif", fontWeight: 700, fontSize: 12, cursor: "pointer" }}</w:t>
      </w:r>
    </w:p>
    <w:p>
      <w:pPr>
        <w:spacing w:before="0" w:after="0"/>
      </w:pPr>
      <w:r>
        <w:rPr>
          <w:rFonts w:ascii="Courier New" w:hAnsi="Courier New"/>
          <w:sz w:val="15"/>
        </w:rPr>
        <w:t xml:space="preserve">                &gt;</w:t>
      </w:r>
    </w:p>
    <w:p>
      <w:pPr>
        <w:spacing w:before="0" w:after="0"/>
      </w:pPr>
      <w:r>
        <w:rPr>
          <w:rFonts w:ascii="Courier New" w:hAnsi="Courier New"/>
          <w:sz w:val="15"/>
        </w:rPr>
        <w:t xml:space="preserve">                  Confirm delay</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&lt;button</w:t>
      </w:r>
    </w:p>
    <w:p>
      <w:pPr>
        <w:spacing w:before="0" w:after="0"/>
      </w:pPr>
      <w:r>
        <w:rPr>
          <w:rFonts w:ascii="Courier New" w:hAnsi="Courier New"/>
          <w:sz w:val="15"/>
        </w:rPr>
        <w:t xml:space="preserve">                  onClick={() =&gt; { setExpandedDelay(null); setDelayReason(""); }}</w:t>
      </w:r>
    </w:p>
    <w:p>
      <w:pPr>
        <w:spacing w:before="0" w:after="0"/>
      </w:pPr>
      <w:r>
        <w:rPr>
          <w:rFonts w:ascii="Courier New" w:hAnsi="Courier New"/>
          <w:sz w:val="15"/>
        </w:rPr>
        <w:t xml:space="preserve">                  style={{ padding: "7px 14px", borderRadius: 8, border: "none", background: "rgba(255,255,255,0.07)", color: COLORS.g2, fontFamily: "DM Sans, sans-serif", fontSize: 12, cursor: "pointer" }}</w:t>
      </w:r>
    </w:p>
    <w:p>
      <w:pPr>
        <w:spacing w:before="0" w:after="0"/>
      </w:pPr>
      <w:r>
        <w:rPr>
          <w:rFonts w:ascii="Courier New" w:hAnsi="Courier New"/>
          <w:sz w:val="15"/>
        </w:rPr>
        <w:t xml:space="preserve">                &gt;</w:t>
      </w:r>
    </w:p>
    <w:p>
      <w:pPr>
        <w:spacing w:before="0" w:after="0"/>
      </w:pPr>
      <w:r>
        <w:rPr>
          <w:rFonts w:ascii="Courier New" w:hAnsi="Courier New"/>
          <w:sz w:val="15"/>
        </w:rPr>
        <w:t xml:space="preserve">                  Cancel</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 : (</w:t>
      </w:r>
    </w:p>
    <w:p>
      <w:pPr>
        <w:spacing w:before="0" w:after="0"/>
      </w:pPr>
      <w:r>
        <w:rPr>
          <w:rFonts w:ascii="Courier New" w:hAnsi="Courier New"/>
          <w:sz w:val="15"/>
        </w:rPr>
        <w:t xml:space="preserve">            &lt;div style={{ display: "flex", gap: 6 }}&gt;</w:t>
      </w:r>
    </w:p>
    <w:p>
      <w:pPr>
        <w:spacing w:before="0" w:after="0"/>
      </w:pPr>
      <w:r>
        <w:rPr>
          <w:rFonts w:ascii="Courier New" w:hAnsi="Courier New"/>
          <w:sz w:val="15"/>
        </w:rPr>
        <w:t xml:space="preserve">              &lt;button</w:t>
      </w:r>
    </w:p>
    <w:p>
      <w:pPr>
        <w:spacing w:before="0" w:after="0"/>
      </w:pPr>
      <w:r>
        <w:rPr>
          <w:rFonts w:ascii="Courier New" w:hAnsi="Courier New"/>
          <w:sz w:val="15"/>
        </w:rPr>
        <w:t xml:space="preserve">                onClick={() =&gt; onAction(r.key, "given")}</w:t>
      </w:r>
    </w:p>
    <w:p>
      <w:pPr>
        <w:spacing w:before="0" w:after="0"/>
      </w:pPr>
      <w:r>
        <w:rPr>
          <w:rFonts w:ascii="Courier New" w:hAnsi="Courier New"/>
          <w:sz w:val="15"/>
        </w:rPr>
        <w:t xml:space="preserve">                style={{ flex: 1, padding: "7px 0", borderRadius: 8, border: "none", background: "rgba(34,197,94,0.18)", color: COLORS.green, fontFamily: "DM Sans, sans-serif", fontWeight: 700, fontSize: 12, cursor: "pointer" }}</w:t>
      </w:r>
    </w:p>
    <w:p>
      <w:pPr>
        <w:spacing w:before="0" w:after="0"/>
      </w:pPr>
      <w:r>
        <w:rPr>
          <w:rFonts w:ascii="Courier New" w:hAnsi="Courier New"/>
          <w:sz w:val="15"/>
        </w:rPr>
        <w:t xml:space="preserve">              &gt;</w:t>
      </w:r>
    </w:p>
    <w:p>
      <w:pPr>
        <w:spacing w:before="0" w:after="0"/>
      </w:pPr>
      <w:r>
        <w:rPr>
          <w:rFonts w:ascii="Courier New" w:hAnsi="Courier New"/>
          <w:sz w:val="15"/>
        </w:rPr>
        <w:t xml:space="preserve">                ✓ Given</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&lt;button</w:t>
      </w:r>
    </w:p>
    <w:p>
      <w:pPr>
        <w:spacing w:before="0" w:after="0"/>
      </w:pPr>
      <w:r>
        <w:rPr>
          <w:rFonts w:ascii="Courier New" w:hAnsi="Courier New"/>
          <w:sz w:val="15"/>
        </w:rPr>
        <w:t xml:space="preserve">                onClick={() =&gt; onAction(r.key, "refused")}</w:t>
      </w:r>
    </w:p>
    <w:p>
      <w:pPr>
        <w:spacing w:before="0" w:after="0"/>
      </w:pPr>
      <w:r>
        <w:rPr>
          <w:rFonts w:ascii="Courier New" w:hAnsi="Courier New"/>
          <w:sz w:val="15"/>
        </w:rPr>
        <w:t xml:space="preserve">                style={{ flex: 1, padding: "7px 0", borderRadius: 8, border: "none", background: "rgba(255,90,95,0.15)", color: COLORS.red, fontFamily: "DM Sans, sans-serif", fontWeight: 700, fontSize: 12, cursor: "pointer" }}</w:t>
      </w:r>
    </w:p>
    <w:p>
      <w:pPr>
        <w:spacing w:before="0" w:after="0"/>
      </w:pPr>
      <w:r>
        <w:rPr>
          <w:rFonts w:ascii="Courier New" w:hAnsi="Courier New"/>
          <w:sz w:val="15"/>
        </w:rPr>
        <w:t xml:space="preserve">              &gt;</w:t>
      </w:r>
    </w:p>
    <w:p>
      <w:pPr>
        <w:spacing w:before="0" w:after="0"/>
      </w:pPr>
      <w:r>
        <w:rPr>
          <w:rFonts w:ascii="Courier New" w:hAnsi="Courier New"/>
          <w:sz w:val="15"/>
        </w:rPr>
        <w:t xml:space="preserve">                ✕ Refused</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&lt;button</w:t>
      </w:r>
    </w:p>
    <w:p>
      <w:pPr>
        <w:spacing w:before="0" w:after="0"/>
      </w:pPr>
      <w:r>
        <w:rPr>
          <w:rFonts w:ascii="Courier New" w:hAnsi="Courier New"/>
          <w:sz w:val="15"/>
        </w:rPr>
        <w:t xml:space="preserve">                onClick={() =&gt; setExpandedDelay(r.key)}</w:t>
      </w:r>
    </w:p>
    <w:p>
      <w:pPr>
        <w:spacing w:before="0" w:after="0"/>
      </w:pPr>
      <w:r>
        <w:rPr>
          <w:rFonts w:ascii="Courier New" w:hAnsi="Courier New"/>
          <w:sz w:val="15"/>
        </w:rPr>
        <w:t xml:space="preserve">                style={{ flex: 1, padding: "7px 0", borderRadius: 8, border: "none", background: "rgba(246,183,60,0.12)", color: COLORS.amber, fontFamily: "DM Sans, sans-serif", fontWeight: 700, fontSize: 12, cursor: "pointer" }}</w:t>
      </w:r>
    </w:p>
    <w:p>
      <w:pPr>
        <w:spacing w:before="0" w:after="0"/>
      </w:pPr>
      <w:r>
        <w:rPr>
          <w:rFonts w:ascii="Courier New" w:hAnsi="Courier New"/>
          <w:sz w:val="15"/>
        </w:rPr>
        <w:t xml:space="preserve">              &gt;</w:t>
      </w:r>
    </w:p>
    <w:p>
      <w:pPr>
        <w:spacing w:before="0" w:after="0"/>
      </w:pPr>
      <w:r>
        <w:rPr>
          <w:rFonts w:ascii="Courier New" w:hAnsi="Courier New"/>
          <w:sz w:val="15"/>
        </w:rPr>
        <w:t xml:space="preserve">                ⏱ Delayed</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 ─── Screens ───────────────────────────────────────────────────────────────────</w:t>
      </w:r>
    </w:p>
    <w:p>
      <w:pPr>
        <w:spacing w:before="0" w:after="0"/>
      </w:pPr>
      <w:r>
        <w:rPr>
          <w:rFonts w:ascii="Courier New" w:hAnsi="Courier New"/>
          <w:sz w:val="15"/>
        </w:rPr>
      </w:r>
    </w:p>
    <w:p>
      <w:pPr>
        <w:spacing w:before="0" w:after="0"/>
      </w:pPr>
      <w:r>
        <w:rPr>
          <w:rFonts w:ascii="Courier New" w:hAnsi="Courier New"/>
          <w:sz w:val="15"/>
        </w:rPr>
        <w:t>function SplashScreen({ onSignUp, onLogin }: { onSignUp: () =&gt; void; onLogin: () =&gt; void }) {</w:t>
      </w:r>
    </w:p>
    <w:p>
      <w:pPr>
        <w:spacing w:before="0" w:after="0"/>
      </w:pPr>
      <w:r>
        <w:rPr>
          <w:rFonts w:ascii="Courier New" w:hAnsi="Courier New"/>
          <w:sz w:val="15"/>
        </w:rPr>
        <w:t xml:space="preserve">  return (</w:t>
      </w:r>
    </w:p>
    <w:p>
      <w:pPr>
        <w:spacing w:before="0" w:after="0"/>
      </w:pPr>
      <w:r>
        <w:rPr>
          <w:rFonts w:ascii="Courier New" w:hAnsi="Courier New"/>
          <w:sz w:val="15"/>
        </w:rPr>
        <w:t xml:space="preserve">    &lt;div style={{</w:t>
      </w:r>
    </w:p>
    <w:p>
      <w:pPr>
        <w:spacing w:before="0" w:after="0"/>
      </w:pPr>
      <w:r>
        <w:rPr>
          <w:rFonts w:ascii="Courier New" w:hAnsi="Courier New"/>
          <w:sz w:val="15"/>
        </w:rPr>
        <w:t xml:space="preserve">      height: "100%",</w:t>
      </w:r>
    </w:p>
    <w:p>
      <w:pPr>
        <w:spacing w:before="0" w:after="0"/>
      </w:pPr>
      <w:r>
        <w:rPr>
          <w:rFonts w:ascii="Courier New" w:hAnsi="Courier New"/>
          <w:sz w:val="15"/>
        </w:rPr>
        <w:t xml:space="preserve">      background: "linear-gradient(180deg, #070e1d 0%, #0b1628 55%, #0f1e34 100%)",</w:t>
      </w:r>
    </w:p>
    <w:p>
      <w:pPr>
        <w:spacing w:before="0" w:after="0"/>
      </w:pPr>
      <w:r>
        <w:rPr>
          <w:rFonts w:ascii="Courier New" w:hAnsi="Courier New"/>
          <w:sz w:val="15"/>
        </w:rPr>
        <w:t xml:space="preserve">      display: "flex",</w:t>
      </w:r>
    </w:p>
    <w:p>
      <w:pPr>
        <w:spacing w:before="0" w:after="0"/>
      </w:pPr>
      <w:r>
        <w:rPr>
          <w:rFonts w:ascii="Courier New" w:hAnsi="Courier New"/>
          <w:sz w:val="15"/>
        </w:rPr>
        <w:t xml:space="preserve">      flexDirection: "column",</w:t>
      </w:r>
    </w:p>
    <w:p>
      <w:pPr>
        <w:spacing w:before="0" w:after="0"/>
      </w:pPr>
      <w:r>
        <w:rPr>
          <w:rFonts w:ascii="Courier New" w:hAnsi="Courier New"/>
          <w:sz w:val="15"/>
        </w:rPr>
        <w:t xml:space="preserve">      position: "relative",</w:t>
      </w:r>
    </w:p>
    <w:p>
      <w:pPr>
        <w:spacing w:before="0" w:after="0"/>
      </w:pPr>
      <w:r>
        <w:rPr>
          <w:rFonts w:ascii="Courier New" w:hAnsi="Courier New"/>
          <w:sz w:val="15"/>
        </w:rPr>
        <w:t xml:space="preserve">      overflow: "hidden",</w:t>
      </w:r>
    </w:p>
    <w:p>
      <w:pPr>
        <w:spacing w:before="0" w:after="0"/>
      </w:pPr>
      <w:r>
        <w:rPr>
          <w:rFonts w:ascii="Courier New" w:hAnsi="Courier New"/>
          <w:sz w:val="15"/>
        </w:rPr>
        <w:t xml:space="preserve">    }}&gt;</w:t>
      </w:r>
    </w:p>
    <w:p>
      <w:pPr>
        <w:spacing w:before="0" w:after="0"/>
      </w:pPr>
      <w:r>
        <w:rPr>
          <w:rFonts w:ascii="Courier New" w:hAnsi="Courier New"/>
          <w:sz w:val="15"/>
        </w:rPr>
        <w:t xml:space="preserve">      {/* Soft teal glow behind the logo */}</w:t>
      </w:r>
    </w:p>
    <w:p>
      <w:pPr>
        <w:spacing w:before="0" w:after="0"/>
      </w:pPr>
      <w:r>
        <w:rPr>
          <w:rFonts w:ascii="Courier New" w:hAnsi="Courier New"/>
          <w:sz w:val="15"/>
        </w:rPr>
        <w:t xml:space="preserve">      &lt;div style={{</w:t>
      </w:r>
    </w:p>
    <w:p>
      <w:pPr>
        <w:spacing w:before="0" w:after="0"/>
      </w:pPr>
      <w:r>
        <w:rPr>
          <w:rFonts w:ascii="Courier New" w:hAnsi="Courier New"/>
          <w:sz w:val="15"/>
        </w:rPr>
        <w:t xml:space="preserve">        position: "absolute",</w:t>
      </w:r>
    </w:p>
    <w:p>
      <w:pPr>
        <w:spacing w:before="0" w:after="0"/>
      </w:pPr>
      <w:r>
        <w:rPr>
          <w:rFonts w:ascii="Courier New" w:hAnsi="Courier New"/>
          <w:sz w:val="15"/>
        </w:rPr>
        <w:t xml:space="preserve">        top: "28%",</w:t>
      </w:r>
    </w:p>
    <w:p>
      <w:pPr>
        <w:spacing w:before="0" w:after="0"/>
      </w:pPr>
      <w:r>
        <w:rPr>
          <w:rFonts w:ascii="Courier New" w:hAnsi="Courier New"/>
          <w:sz w:val="15"/>
        </w:rPr>
        <w:t xml:space="preserve">        left: "50%",</w:t>
      </w:r>
    </w:p>
    <w:p>
      <w:pPr>
        <w:spacing w:before="0" w:after="0"/>
      </w:pPr>
      <w:r>
        <w:rPr>
          <w:rFonts w:ascii="Courier New" w:hAnsi="Courier New"/>
          <w:sz w:val="15"/>
        </w:rPr>
        <w:t xml:space="preserve">        transform: "translate(-50%, -50%)",</w:t>
      </w:r>
    </w:p>
    <w:p>
      <w:pPr>
        <w:spacing w:before="0" w:after="0"/>
      </w:pPr>
      <w:r>
        <w:rPr>
          <w:rFonts w:ascii="Courier New" w:hAnsi="Courier New"/>
          <w:sz w:val="15"/>
        </w:rPr>
        <w:t xml:space="preserve">        width: 320,</w:t>
      </w:r>
    </w:p>
    <w:p>
      <w:pPr>
        <w:spacing w:before="0" w:after="0"/>
      </w:pPr>
      <w:r>
        <w:rPr>
          <w:rFonts w:ascii="Courier New" w:hAnsi="Courier New"/>
          <w:sz w:val="15"/>
        </w:rPr>
        <w:t xml:space="preserve">        height: 320,</w:t>
      </w:r>
    </w:p>
    <w:p>
      <w:pPr>
        <w:spacing w:before="0" w:after="0"/>
      </w:pPr>
      <w:r>
        <w:rPr>
          <w:rFonts w:ascii="Courier New" w:hAnsi="Courier New"/>
          <w:sz w:val="15"/>
        </w:rPr>
        <w:t xml:space="preserve">        background: "radial-gradient(circle, rgba(79,209,197,0.11) 0%, rgba(79,209,197,0) 68%)",</w:t>
      </w:r>
    </w:p>
    <w:p>
      <w:pPr>
        <w:spacing w:before="0" w:after="0"/>
      </w:pPr>
      <w:r>
        <w:rPr>
          <w:rFonts w:ascii="Courier New" w:hAnsi="Courier New"/>
          <w:sz w:val="15"/>
        </w:rPr>
        <w:t xml:space="preserve">        pointerEvents: "none",</w:t>
      </w:r>
    </w:p>
    <w:p>
      <w:pPr>
        <w:spacing w:before="0" w:after="0"/>
      </w:pPr>
      <w:r>
        <w:rPr>
          <w:rFonts w:ascii="Courier New" w:hAnsi="Courier New"/>
          <w:sz w:val="15"/>
        </w:rPr>
        <w:t xml:space="preserve">      }} /&gt;</w:t>
      </w:r>
    </w:p>
    <w:p>
      <w:pPr>
        <w:spacing w:before="0" w:after="0"/>
      </w:pPr>
      <w:r>
        <w:rPr>
          <w:rFonts w:ascii="Courier New" w:hAnsi="Courier New"/>
          <w:sz w:val="15"/>
        </w:rPr>
        <w:t xml:space="preserve">      {/* Teal warmth rising from the bottom */}</w:t>
      </w:r>
    </w:p>
    <w:p>
      <w:pPr>
        <w:spacing w:before="0" w:after="0"/>
      </w:pPr>
      <w:r>
        <w:rPr>
          <w:rFonts w:ascii="Courier New" w:hAnsi="Courier New"/>
          <w:sz w:val="15"/>
        </w:rPr>
        <w:t xml:space="preserve">      &lt;div style={{</w:t>
      </w:r>
    </w:p>
    <w:p>
      <w:pPr>
        <w:spacing w:before="0" w:after="0"/>
      </w:pPr>
      <w:r>
        <w:rPr>
          <w:rFonts w:ascii="Courier New" w:hAnsi="Courier New"/>
          <w:sz w:val="15"/>
        </w:rPr>
        <w:t xml:space="preserve">        position: "absolute",</w:t>
      </w:r>
    </w:p>
    <w:p>
      <w:pPr>
        <w:spacing w:before="0" w:after="0"/>
      </w:pPr>
      <w:r>
        <w:rPr>
          <w:rFonts w:ascii="Courier New" w:hAnsi="Courier New"/>
          <w:sz w:val="15"/>
        </w:rPr>
        <w:t xml:space="preserve">        bottom: -30,</w:t>
      </w:r>
    </w:p>
    <w:p>
      <w:pPr>
        <w:spacing w:before="0" w:after="0"/>
      </w:pPr>
      <w:r>
        <w:rPr>
          <w:rFonts w:ascii="Courier New" w:hAnsi="Courier New"/>
          <w:sz w:val="15"/>
        </w:rPr>
        <w:t xml:space="preserve">        left: "50%",</w:t>
      </w:r>
    </w:p>
    <w:p>
      <w:pPr>
        <w:spacing w:before="0" w:after="0"/>
      </w:pPr>
      <w:r>
        <w:rPr>
          <w:rFonts w:ascii="Courier New" w:hAnsi="Courier New"/>
          <w:sz w:val="15"/>
        </w:rPr>
        <w:t xml:space="preserve">        transform: "translateX(-50%)",</w:t>
      </w:r>
    </w:p>
    <w:p>
      <w:pPr>
        <w:spacing w:before="0" w:after="0"/>
      </w:pPr>
      <w:r>
        <w:rPr>
          <w:rFonts w:ascii="Courier New" w:hAnsi="Courier New"/>
          <w:sz w:val="15"/>
        </w:rPr>
        <w:t xml:space="preserve">        width: 380,</w:t>
      </w:r>
    </w:p>
    <w:p>
      <w:pPr>
        <w:spacing w:before="0" w:after="0"/>
      </w:pPr>
      <w:r>
        <w:rPr>
          <w:rFonts w:ascii="Courier New" w:hAnsi="Courier New"/>
          <w:sz w:val="15"/>
        </w:rPr>
        <w:t xml:space="preserve">        height: 200,</w:t>
      </w:r>
    </w:p>
    <w:p>
      <w:pPr>
        <w:spacing w:before="0" w:after="0"/>
      </w:pPr>
      <w:r>
        <w:rPr>
          <w:rFonts w:ascii="Courier New" w:hAnsi="Courier New"/>
          <w:sz w:val="15"/>
        </w:rPr>
        <w:t xml:space="preserve">        background: "radial-gradient(ellipse at bottom, rgba(79,209,197,0.10) 0%, rgba(79,209,197,0) 72%)",</w:t>
      </w:r>
    </w:p>
    <w:p>
      <w:pPr>
        <w:spacing w:before="0" w:after="0"/>
      </w:pPr>
      <w:r>
        <w:rPr>
          <w:rFonts w:ascii="Courier New" w:hAnsi="Courier New"/>
          <w:sz w:val="15"/>
        </w:rPr>
        <w:t xml:space="preserve">        pointerEvents: "none",</w:t>
      </w:r>
    </w:p>
    <w:p>
      <w:pPr>
        <w:spacing w:before="0" w:after="0"/>
      </w:pPr>
      <w:r>
        <w:rPr>
          <w:rFonts w:ascii="Courier New" w:hAnsi="Courier New"/>
          <w:sz w:val="15"/>
        </w:rPr>
        <w:t xml:space="preserve">      }} /&gt;</w:t>
      </w:r>
    </w:p>
    <w:p>
      <w:pPr>
        <w:spacing w:before="0" w:after="0"/>
      </w:pPr>
      <w:r>
        <w:rPr>
          <w:rFonts w:ascii="Courier New" w:hAnsi="Courier New"/>
          <w:sz w:val="15"/>
        </w:rPr>
      </w:r>
    </w:p>
    <w:p>
      <w:pPr>
        <w:spacing w:before="0" w:after="0"/>
      </w:pPr>
      <w:r>
        <w:rPr>
          <w:rFonts w:ascii="Courier New" w:hAnsi="Courier New"/>
          <w:sz w:val="15"/>
        </w:rPr>
        <w:t xml:space="preserve">      {/* Centred hero group */}</w:t>
      </w:r>
    </w:p>
    <w:p>
      <w:pPr>
        <w:spacing w:before="0" w:after="0"/>
      </w:pPr>
      <w:r>
        <w:rPr>
          <w:rFonts w:ascii="Courier New" w:hAnsi="Courier New"/>
          <w:sz w:val="15"/>
        </w:rPr>
        <w:t xml:space="preserve">      &lt;div style={{</w:t>
      </w:r>
    </w:p>
    <w:p>
      <w:pPr>
        <w:spacing w:before="0" w:after="0"/>
      </w:pPr>
      <w:r>
        <w:rPr>
          <w:rFonts w:ascii="Courier New" w:hAnsi="Courier New"/>
          <w:sz w:val="15"/>
        </w:rPr>
        <w:t xml:space="preserve">        flex: 1,</w:t>
      </w:r>
    </w:p>
    <w:p>
      <w:pPr>
        <w:spacing w:before="0" w:after="0"/>
      </w:pPr>
      <w:r>
        <w:rPr>
          <w:rFonts w:ascii="Courier New" w:hAnsi="Courier New"/>
          <w:sz w:val="15"/>
        </w:rPr>
        <w:t xml:space="preserve">        display: "flex",</w:t>
      </w:r>
    </w:p>
    <w:p>
      <w:pPr>
        <w:spacing w:before="0" w:after="0"/>
      </w:pPr>
      <w:r>
        <w:rPr>
          <w:rFonts w:ascii="Courier New" w:hAnsi="Courier New"/>
          <w:sz w:val="15"/>
        </w:rPr>
        <w:t xml:space="preserve">        flexDirection: "column",</w:t>
      </w:r>
    </w:p>
    <w:p>
      <w:pPr>
        <w:spacing w:before="0" w:after="0"/>
      </w:pPr>
      <w:r>
        <w:rPr>
          <w:rFonts w:ascii="Courier New" w:hAnsi="Courier New"/>
          <w:sz w:val="15"/>
        </w:rPr>
        <w:t xml:space="preserve">        alignItems: "center",</w:t>
      </w:r>
    </w:p>
    <w:p>
      <w:pPr>
        <w:spacing w:before="0" w:after="0"/>
      </w:pPr>
      <w:r>
        <w:rPr>
          <w:rFonts w:ascii="Courier New" w:hAnsi="Courier New"/>
          <w:sz w:val="15"/>
        </w:rPr>
        <w:t xml:space="preserve">        justifyContent: "center",</w:t>
      </w:r>
    </w:p>
    <w:p>
      <w:pPr>
        <w:spacing w:before="0" w:after="0"/>
      </w:pPr>
      <w:r>
        <w:rPr>
          <w:rFonts w:ascii="Courier New" w:hAnsi="Courier New"/>
          <w:sz w:val="15"/>
        </w:rPr>
        <w:t xml:space="preserve">        padding: "0 28px",</w:t>
      </w:r>
    </w:p>
    <w:p>
      <w:pPr>
        <w:spacing w:before="0" w:after="0"/>
      </w:pPr>
      <w:r>
        <w:rPr>
          <w:rFonts w:ascii="Courier New" w:hAnsi="Courier New"/>
          <w:sz w:val="15"/>
        </w:rPr>
        <w:t xml:space="preserve">        textAlign: "center",</w:t>
      </w:r>
    </w:p>
    <w:p>
      <w:pPr>
        <w:spacing w:before="0" w:after="0"/>
      </w:pPr>
      <w:r>
        <w:rPr>
          <w:rFonts w:ascii="Courier New" w:hAnsi="Courier New"/>
          <w:sz w:val="15"/>
        </w:rPr>
        <w:t xml:space="preserve">        position: "relative",</w:t>
      </w:r>
    </w:p>
    <w:p>
      <w:pPr>
        <w:spacing w:before="0" w:after="0"/>
      </w:pPr>
      <w:r>
        <w:rPr>
          <w:rFonts w:ascii="Courier New" w:hAnsi="Courier New"/>
          <w:sz w:val="15"/>
        </w:rPr>
        <w:t xml:space="preserve">        gap: 0,</w:t>
      </w:r>
    </w:p>
    <w:p>
      <w:pPr>
        <w:spacing w:before="0" w:after="0"/>
      </w:pPr>
      <w:r>
        <w:rPr>
          <w:rFonts w:ascii="Courier New" w:hAnsi="Courier New"/>
          <w:sz w:val="15"/>
        </w:rPr>
        <w:t xml:space="preserve">      }}&gt;</w:t>
      </w:r>
    </w:p>
    <w:p>
      <w:pPr>
        <w:spacing w:before="0" w:after="0"/>
      </w:pPr>
      <w:r>
        <w:rPr>
          <w:rFonts w:ascii="Courier New" w:hAnsi="Courier New"/>
          <w:sz w:val="15"/>
        </w:rPr>
        <w:t xml:space="preserve">        &lt;div style={{ fontFamily: "DM Serif Display, serif", fontSize: 40, color: "#fff", letterSpacing: 1, lineHeight: 1 }}&gt;</w:t>
      </w:r>
    </w:p>
    <w:p>
      <w:pPr>
        <w:spacing w:before="0" w:after="0"/>
      </w:pPr>
      <w:r>
        <w:rPr>
          <w:rFonts w:ascii="Courier New" w:hAnsi="Courier New"/>
          <w:sz w:val="15"/>
        </w:rPr>
        <w:t xml:space="preserve">          CARE&lt;span style={{ color: COLORS.teal }}&gt;i&lt;/span&gt;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fontFamily: "DM Serif Display, serif", fontSize: 24, color: "rgba(255,255,255,0.92)", marginTop: 14, lineHeight: 1.4, letterSpacing: 0.1 }}&gt;</w:t>
      </w:r>
    </w:p>
    <w:p>
      <w:pPr>
        <w:spacing w:before="0" w:after="0"/>
      </w:pPr>
      <w:r>
        <w:rPr>
          <w:rFonts w:ascii="Courier New" w:hAnsi="Courier New"/>
          <w:sz w:val="15"/>
        </w:rPr>
        <w:t xml:space="preserve">          Built for the carer,&lt;br /&gt;by a carer</w:t>
      </w:r>
    </w:p>
    <w:p>
      <w:pPr>
        <w:spacing w:before="0" w:after="0"/>
      </w:pPr>
      <w:r>
        <w:rPr>
          <w:rFonts w:ascii="Courier New" w:hAnsi="Courier New"/>
          <w:sz w:val="15"/>
        </w:rPr>
        <w:t xml:space="preserve">        &lt;/div&gt;</w:t>
      </w:r>
    </w:p>
    <w:p>
      <w:pPr>
        <w:spacing w:before="0" w:after="0"/>
      </w:pPr>
      <w:r>
        <w:rPr>
          <w:rFonts w:ascii="Courier New" w:hAnsi="Courier New"/>
          <w:sz w:val="15"/>
        </w:rPr>
        <w:t xml:space="preserve">        {/* Badges */}</w:t>
      </w:r>
    </w:p>
    <w:p>
      <w:pPr>
        <w:spacing w:before="0" w:after="0"/>
      </w:pPr>
      <w:r>
        <w:rPr>
          <w:rFonts w:ascii="Courier New" w:hAnsi="Courier New"/>
          <w:sz w:val="15"/>
        </w:rPr>
        <w:t xml:space="preserve">        &lt;div style={{ display: "flex", flexDirection: "column", alignItems: "center", gap: 8, marginTop: 26 }}&gt;</w:t>
      </w:r>
    </w:p>
    <w:p>
      <w:pPr>
        <w:spacing w:before="0" w:after="0"/>
      </w:pPr>
      <w:r>
        <w:rPr>
          <w:rFonts w:ascii="Courier New" w:hAnsi="Courier New"/>
          <w:sz w:val="15"/>
        </w:rPr>
        <w:t xml:space="preserve">          {[</w:t>
      </w:r>
    </w:p>
    <w:p>
      <w:pPr>
        <w:spacing w:before="0" w:after="0"/>
      </w:pPr>
      <w:r>
        <w:rPr>
          <w:rFonts w:ascii="Courier New" w:hAnsi="Courier New"/>
          <w:sz w:val="15"/>
        </w:rPr>
        <w:t xml:space="preserve">            { label: "AI Powered",                  fontSize: 10, padding: "4px 11px"  },</w:t>
      </w:r>
    </w:p>
    <w:p>
      <w:pPr>
        <w:spacing w:before="0" w:after="0"/>
      </w:pPr>
      <w:r>
        <w:rPr>
          <w:rFonts w:ascii="Courier New" w:hAnsi="Courier New"/>
          <w:sz w:val="15"/>
        </w:rPr>
        <w:t xml:space="preserve">            { label: "GDPR Ready",                   fontSize: 11, padding: "5px 14px"  },</w:t>
      </w:r>
    </w:p>
    <w:p>
      <w:pPr>
        <w:spacing w:before="0" w:after="0"/>
      </w:pPr>
      <w:r>
        <w:rPr>
          <w:rFonts w:ascii="Courier New" w:hAnsi="Courier New"/>
          <w:sz w:val="15"/>
        </w:rPr>
        <w:t xml:space="preserve">            { label: "Built for UK care compliance", fontSize: 12, padding: "6px 17px"  },</w:t>
      </w:r>
    </w:p>
    <w:p>
      <w:pPr>
        <w:spacing w:before="0" w:after="0"/>
      </w:pPr>
      <w:r>
        <w:rPr>
          <w:rFonts w:ascii="Courier New" w:hAnsi="Courier New"/>
          <w:sz w:val="15"/>
        </w:rPr>
        <w:t xml:space="preserve">          ].map(({ label, fontSize, padding }) =&gt; (</w:t>
      </w:r>
    </w:p>
    <w:p>
      <w:pPr>
        <w:spacing w:before="0" w:after="0"/>
      </w:pPr>
      <w:r>
        <w:rPr>
          <w:rFonts w:ascii="Courier New" w:hAnsi="Courier New"/>
          <w:sz w:val="15"/>
        </w:rPr>
        <w:t xml:space="preserve">            &lt;span key={label} style={{ display: "inline-block", padding, borderRadius: 99, border: "1px solid rgba(79,209,197,0.32)", background: "rgba(79,209,197,0.08)", color: COLORS.teal, fontSize, fontWeight: 600, fontFamily: "DM Sans, sans-serif", letterSpacing: 0.2 }}&gt;</w:t>
      </w:r>
    </w:p>
    <w:p>
      <w:pPr>
        <w:spacing w:before="0" w:after="0"/>
      </w:pPr>
      <w:r>
        <w:rPr>
          <w:rFonts w:ascii="Courier New" w:hAnsi="Courier New"/>
          <w:sz w:val="15"/>
        </w:rPr>
        <w:t xml:space="preserve">              {label}</w:t>
      </w:r>
    </w:p>
    <w:p>
      <w:pPr>
        <w:spacing w:before="0" w:after="0"/>
      </w:pPr>
      <w:r>
        <w:rPr>
          <w:rFonts w:ascii="Courier New" w:hAnsi="Courier New"/>
          <w:sz w:val="15"/>
        </w:rPr>
        <w:t xml:space="preserve">            &lt;/span&gt;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CTA buttons + footer tagline */}</w:t>
      </w:r>
    </w:p>
    <w:p>
      <w:pPr>
        <w:spacing w:before="0" w:after="0"/>
      </w:pPr>
      <w:r>
        <w:rPr>
          <w:rFonts w:ascii="Courier New" w:hAnsi="Courier New"/>
          <w:sz w:val="15"/>
        </w:rPr>
        <w:t xml:space="preserve">      &lt;div style={{ padding: "0 24px 34px", position: "relative" }}&gt;</w:t>
      </w:r>
    </w:p>
    <w:p>
      <w:pPr>
        <w:spacing w:before="0" w:after="0"/>
      </w:pPr>
      <w:r>
        <w:rPr>
          <w:rFonts w:ascii="Courier New" w:hAnsi="Courier New"/>
          <w:sz w:val="15"/>
        </w:rPr>
        <w:t xml:space="preserve">        &lt;div style={{ display: "flex", gap: 12 }}&gt;</w:t>
      </w:r>
    </w:p>
    <w:p>
      <w:pPr>
        <w:spacing w:before="0" w:after="0"/>
      </w:pPr>
      <w:r>
        <w:rPr>
          <w:rFonts w:ascii="Courier New" w:hAnsi="Courier New"/>
          <w:sz w:val="15"/>
        </w:rPr>
        <w:t xml:space="preserve">          &lt;button</w:t>
      </w:r>
    </w:p>
    <w:p>
      <w:pPr>
        <w:spacing w:before="0" w:after="0"/>
      </w:pPr>
      <w:r>
        <w:rPr>
          <w:rFonts w:ascii="Courier New" w:hAnsi="Courier New"/>
          <w:sz w:val="15"/>
        </w:rPr>
        <w:t xml:space="preserve">            onClick={onSignUp}</w:t>
      </w:r>
    </w:p>
    <w:p>
      <w:pPr>
        <w:spacing w:before="0" w:after="0"/>
      </w:pPr>
      <w:r>
        <w:rPr>
          <w:rFonts w:ascii="Courier New" w:hAnsi="Courier New"/>
          <w:sz w:val="15"/>
        </w:rPr>
        <w:t xml:space="preserve">            style={{ flex: 1, padding: "15px 0", borderRadius: 14, border: "none", background: `linear-gradient(90deg, ${COLORS.teal}, ${COLORS.teal2})`, color: COLORS.darkNavy, fontFamily: "DM Sans, sans-serif", fontSize: 15, fontWeight: 700, cursor: "pointer" }}</w:t>
      </w:r>
    </w:p>
    <w:p>
      <w:pPr>
        <w:spacing w:before="0" w:after="0"/>
      </w:pPr>
      <w:r>
        <w:rPr>
          <w:rFonts w:ascii="Courier New" w:hAnsi="Courier New"/>
          <w:sz w:val="15"/>
        </w:rPr>
        <w:t xml:space="preserve">          &gt;</w:t>
      </w:r>
    </w:p>
    <w:p>
      <w:pPr>
        <w:spacing w:before="0" w:after="0"/>
      </w:pPr>
      <w:r>
        <w:rPr>
          <w:rFonts w:ascii="Courier New" w:hAnsi="Courier New"/>
          <w:sz w:val="15"/>
        </w:rPr>
        <w:t xml:space="preserve">            Sign Up</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&lt;button</w:t>
      </w:r>
    </w:p>
    <w:p>
      <w:pPr>
        <w:spacing w:before="0" w:after="0"/>
      </w:pPr>
      <w:r>
        <w:rPr>
          <w:rFonts w:ascii="Courier New" w:hAnsi="Courier New"/>
          <w:sz w:val="15"/>
        </w:rPr>
        <w:t xml:space="preserve">            onClick={onLogin}</w:t>
      </w:r>
    </w:p>
    <w:p>
      <w:pPr>
        <w:spacing w:before="0" w:after="0"/>
      </w:pPr>
      <w:r>
        <w:rPr>
          <w:rFonts w:ascii="Courier New" w:hAnsi="Courier New"/>
          <w:sz w:val="15"/>
        </w:rPr>
        <w:t xml:space="preserve">            style={{ flex: 1, padding: "15px 0", borderRadius: 14, border: `2px solid ${COLORS.teal}`, background: "transparent", color: COLORS.teal, fontFamily: "DM Sans, sans-serif", fontSize: 15, fontWeight: 700, cursor: "pointer" }}</w:t>
      </w:r>
    </w:p>
    <w:p>
      <w:pPr>
        <w:spacing w:before="0" w:after="0"/>
      </w:pPr>
      <w:r>
        <w:rPr>
          <w:rFonts w:ascii="Courier New" w:hAnsi="Courier New"/>
          <w:sz w:val="15"/>
        </w:rPr>
        <w:t xml:space="preserve">          &gt;</w:t>
      </w:r>
    </w:p>
    <w:p>
      <w:pPr>
        <w:spacing w:before="0" w:after="0"/>
      </w:pPr>
      <w:r>
        <w:rPr>
          <w:rFonts w:ascii="Courier New" w:hAnsi="Courier New"/>
          <w:sz w:val="15"/>
        </w:rPr>
        <w:t xml:space="preserve">            Log In</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textAlign: "center", marginTop: 18 }}&gt;</w:t>
      </w:r>
    </w:p>
    <w:p>
      <w:pPr>
        <w:spacing w:before="0" w:after="0"/>
      </w:pPr>
      <w:r>
        <w:rPr>
          <w:rFonts w:ascii="Courier New" w:hAnsi="Courier New"/>
          <w:sz w:val="15"/>
        </w:rPr>
        <w:t xml:space="preserve">          &lt;span style={{ color: COLORS.g3, fontSize: 11, letterSpacing: 0.3 }}&gt;Intelligent Care. Every Visit.&lt;/span&gt;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 ─── Client Overview Screen ────────────────────────────────────────────────────</w:t>
      </w:r>
    </w:p>
    <w:p>
      <w:pPr>
        <w:spacing w:before="0" w:after="0"/>
      </w:pPr>
      <w:r>
        <w:rPr>
          <w:rFonts w:ascii="Courier New" w:hAnsi="Courier New"/>
          <w:sz w:val="15"/>
        </w:rPr>
      </w:r>
    </w:p>
    <w:p>
      <w:pPr>
        <w:spacing w:before="0" w:after="0"/>
      </w:pPr>
      <w:r>
        <w:rPr>
          <w:rFonts w:ascii="Courier New" w:hAnsi="Courier New"/>
          <w:sz w:val="15"/>
        </w:rPr>
        <w:t>function ClientOverviewScreen({</w:t>
      </w:r>
    </w:p>
    <w:p>
      <w:pPr>
        <w:spacing w:before="0" w:after="0"/>
      </w:pPr>
      <w:r>
        <w:rPr>
          <w:rFonts w:ascii="Courier New" w:hAnsi="Courier New"/>
          <w:sz w:val="15"/>
        </w:rPr>
        <w:t xml:space="preserve">  client,</w:t>
      </w:r>
    </w:p>
    <w:p>
      <w:pPr>
        <w:spacing w:before="0" w:after="0"/>
      </w:pPr>
      <w:r>
        <w:rPr>
          <w:rFonts w:ascii="Courier New" w:hAnsi="Courier New"/>
          <w:sz w:val="15"/>
        </w:rPr>
        <w:t xml:space="preserve">  onStartVisit,</w:t>
      </w:r>
    </w:p>
    <w:p>
      <w:pPr>
        <w:spacing w:before="0" w:after="0"/>
      </w:pPr>
      <w:r>
        <w:rPr>
          <w:rFonts w:ascii="Courier New" w:hAnsi="Courier New"/>
          <w:sz w:val="15"/>
        </w:rPr>
        <w:t xml:space="preserve">  onBack,</w:t>
      </w:r>
    </w:p>
    <w:p>
      <w:pPr>
        <w:spacing w:before="0" w:after="0"/>
      </w:pPr>
      <w:r>
        <w:rPr>
          <w:rFonts w:ascii="Courier New" w:hAnsi="Courier New"/>
          <w:sz w:val="15"/>
        </w:rPr>
        <w:t>}: {</w:t>
      </w:r>
    </w:p>
    <w:p>
      <w:pPr>
        <w:spacing w:before="0" w:after="0"/>
      </w:pPr>
      <w:r>
        <w:rPr>
          <w:rFonts w:ascii="Courier New" w:hAnsi="Courier New"/>
          <w:sz w:val="15"/>
        </w:rPr>
        <w:t xml:space="preserve">  client: typeof SCHEDULE_CLIENTS[0];</w:t>
      </w:r>
    </w:p>
    <w:p>
      <w:pPr>
        <w:spacing w:before="0" w:after="0"/>
      </w:pPr>
      <w:r>
        <w:rPr>
          <w:rFonts w:ascii="Courier New" w:hAnsi="Courier New"/>
          <w:sz w:val="15"/>
        </w:rPr>
        <w:t xml:space="preserve">  onStartVisit: () =&gt; void;</w:t>
      </w:r>
    </w:p>
    <w:p>
      <w:pPr>
        <w:spacing w:before="0" w:after="0"/>
      </w:pPr>
      <w:r>
        <w:rPr>
          <w:rFonts w:ascii="Courier New" w:hAnsi="Courier New"/>
          <w:sz w:val="15"/>
        </w:rPr>
        <w:t xml:space="preserve">  onBack: () =&gt; void;</w:t>
      </w:r>
    </w:p>
    <w:p>
      <w:pPr>
        <w:spacing w:before="0" w:after="0"/>
      </w:pPr>
      <w:r>
        <w:rPr>
          <w:rFonts w:ascii="Courier New" w:hAnsi="Courier New"/>
          <w:sz w:val="15"/>
        </w:rPr>
        <w:t>}) {</w:t>
      </w:r>
    </w:p>
    <w:p>
      <w:pPr>
        <w:spacing w:before="0" w:after="0"/>
      </w:pPr>
      <w:r>
        <w:rPr>
          <w:rFonts w:ascii="Courier New" w:hAnsi="Courier New"/>
          <w:sz w:val="15"/>
        </w:rPr>
        <w:t xml:space="preserve">  const isAllergyRisk = client.allergy &amp;&amp; client.allergy !== "None known";</w:t>
      </w:r>
    </w:p>
    <w:p>
      <w:pPr>
        <w:spacing w:before="0" w:after="0"/>
      </w:pPr>
      <w:r>
        <w:rPr>
          <w:rFonts w:ascii="Courier New" w:hAnsi="Courier New"/>
          <w:sz w:val="15"/>
        </w:rPr>
        <w:t xml:space="preserve">  const isMetformin = client.meds.some((m) =&gt; m.name === "Metformin");</w:t>
      </w:r>
    </w:p>
    <w:p>
      <w:pPr>
        <w:spacing w:before="0" w:after="0"/>
      </w:pPr>
      <w:r>
        <w:rPr>
          <w:rFonts w:ascii="Courier New" w:hAnsi="Courier New"/>
          <w:sz w:val="15"/>
        </w:rPr>
        <w:t xml:space="preserve">  // Feature 5, Handover read receipt</w:t>
      </w:r>
    </w:p>
    <w:p>
      <w:pPr>
        <w:spacing w:before="0" w:after="0"/>
      </w:pPr>
      <w:r>
        <w:rPr>
          <w:rFonts w:ascii="Courier New" w:hAnsi="Courier New"/>
          <w:sz w:val="15"/>
        </w:rPr>
        <w:t xml:space="preserve">  const [handoverRead, setHandoverRead] = useState(false);</w:t>
      </w:r>
    </w:p>
    <w:p>
      <w:pPr>
        <w:spacing w:before="0" w:after="0"/>
      </w:pPr>
      <w:r>
        <w:rPr>
          <w:rFonts w:ascii="Courier New" w:hAnsi="Courier New"/>
          <w:sz w:val="15"/>
        </w:rPr>
        <w:t xml:space="preserve">  const firstName = client.name.split(" ")[0];</w:t>
      </w:r>
    </w:p>
    <w:p>
      <w:pPr>
        <w:spacing w:before="0" w:after="0"/>
      </w:pPr>
      <w:r>
        <w:rPr>
          <w:rFonts w:ascii="Courier New" w:hAnsi="Courier New"/>
          <w:sz w:val="15"/>
        </w:rPr>
      </w:r>
    </w:p>
    <w:p>
      <w:pPr>
        <w:spacing w:before="0" w:after="0"/>
      </w:pPr>
      <w:r>
        <w:rPr>
          <w:rFonts w:ascii="Courier New" w:hAnsi="Courier New"/>
          <w:sz w:val="15"/>
        </w:rPr>
        <w:t xml:space="preserve">  return (</w:t>
      </w:r>
    </w:p>
    <w:p>
      <w:pPr>
        <w:spacing w:before="0" w:after="0"/>
      </w:pPr>
      <w:r>
        <w:rPr>
          <w:rFonts w:ascii="Courier New" w:hAnsi="Courier New"/>
          <w:sz w:val="15"/>
        </w:rPr>
        <w:t xml:space="preserve">    &lt;div style={{ height: "100%", background: `linear-gradient(160deg, ${COLORS.darkNavy} 0%, ${COLORS.navy} 100%)`, display: "flex", flexDirection: "column" }}&gt;</w:t>
      </w:r>
    </w:p>
    <w:p>
      <w:pPr>
        <w:spacing w:before="0" w:after="0"/>
      </w:pPr>
      <w:r>
        <w:rPr>
          <w:rFonts w:ascii="Courier New" w:hAnsi="Courier New"/>
          <w:sz w:val="15"/>
        </w:rPr>
        <w:t xml:space="preserve">      {/* Header */}</w:t>
      </w:r>
    </w:p>
    <w:p>
      <w:pPr>
        <w:spacing w:before="0" w:after="0"/>
      </w:pPr>
      <w:r>
        <w:rPr>
          <w:rFonts w:ascii="Courier New" w:hAnsi="Courier New"/>
          <w:sz w:val="15"/>
        </w:rPr>
        <w:t xml:space="preserve">      &lt;div style={{ padding: "18px 18px 0", flexShrink: 0 }}&gt;</w:t>
      </w:r>
    </w:p>
    <w:p>
      <w:pPr>
        <w:spacing w:before="0" w:after="0"/>
      </w:pPr>
      <w:r>
        <w:rPr>
          <w:rFonts w:ascii="Courier New" w:hAnsi="Courier New"/>
          <w:sz w:val="15"/>
        </w:rPr>
        <w:t xml:space="preserve">        &lt;button onClick={onBack} style={{ background: "none", border: "none", color: COLORS.g2, fontSize: 22, cursor: "pointer", padding: 0, marginBottom: 10 }}&gt;‹&lt;/button&gt;</w:t>
      </w:r>
    </w:p>
    <w:p>
      <w:pPr>
        <w:spacing w:before="0" w:after="0"/>
      </w:pPr>
      <w:r>
        <w:rPr>
          <w:rFonts w:ascii="Courier New" w:hAnsi="Courier New"/>
          <w:sz w:val="15"/>
        </w:rPr>
        <w:t xml:space="preserve">        &lt;div style={{ color: COLORS.teal, fontSize: 11, fontWeight: 700, textTransform: "uppercase", letterSpacing: 0.8, marginBottom: 6 }}&gt;Client Brief, Before You Start&lt;/div&gt;</w:t>
      </w:r>
    </w:p>
    <w:p>
      <w:pPr>
        <w:spacing w:before="0" w:after="0"/>
      </w:pPr>
      <w:r>
        <w:rPr>
          <w:rFonts w:ascii="Courier New" w:hAnsi="Courier New"/>
          <w:sz w:val="15"/>
        </w:rPr>
        <w:t xml:space="preserve">        &lt;div style={{ display: "flex", alignItems: "center", gap: 12, marginBottom: 14 }}&gt;</w:t>
      </w:r>
    </w:p>
    <w:p>
      <w:pPr>
        <w:spacing w:before="0" w:after="0"/>
      </w:pPr>
      <w:r>
        <w:rPr>
          <w:rFonts w:ascii="Courier New" w:hAnsi="Courier New"/>
          <w:sz w:val="15"/>
        </w:rPr>
        <w:t xml:space="preserve">          &lt;div style={{ width: 50, height: 50, borderRadius: "50%", background: `linear-gradient(135deg, ${COLORS.teal}, ${COLORS.teal2})`, display: "flex", alignItems: "center", justifyContent: "center", flexShrink: 0 }}&gt;</w:t>
      </w:r>
    </w:p>
    <w:p>
      <w:pPr>
        <w:spacing w:before="0" w:after="0"/>
      </w:pPr>
      <w:r>
        <w:rPr>
          <w:rFonts w:ascii="Courier New" w:hAnsi="Courier New"/>
          <w:sz w:val="15"/>
        </w:rPr>
        <w:t xml:space="preserve">            &lt;span style={{ fontSize: 24 }}&gt;{client.emoji}&lt;/span&gt;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fontFamily: "DM Serif Display, serif", color: "#fff", fontSize: 20 }}&gt;{client.name}&lt;/div&gt;</w:t>
      </w:r>
    </w:p>
    <w:p>
      <w:pPr>
        <w:spacing w:before="0" w:after="0"/>
      </w:pPr>
      <w:r>
        <w:rPr>
          <w:rFonts w:ascii="Courier New" w:hAnsi="Courier New"/>
          <w:sz w:val="15"/>
        </w:rPr>
        <w:t xml:space="preserve">            &lt;div style={{ color: COLORS.g2, fontSize: 12, marginTop: 2 }}&gt;{client.age} years · {client.address}&lt;/div&gt;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display: "flex", flexWrap: "wrap", gap: 6, marginBottom: 14 }}&gt;</w:t>
      </w:r>
    </w:p>
    <w:p>
      <w:pPr>
        <w:spacing w:before="0" w:after="0"/>
      </w:pPr>
      <w:r>
        <w:rPr>
          <w:rFonts w:ascii="Courier New" w:hAnsi="Courier New"/>
          <w:sz w:val="15"/>
        </w:rPr>
        <w:t xml:space="preserve">          {client.tags.map((t) =&gt; (</w:t>
      </w:r>
    </w:p>
    <w:p>
      <w:pPr>
        <w:spacing w:before="0" w:after="0"/>
      </w:pPr>
      <w:r>
        <w:rPr>
          <w:rFonts w:ascii="Courier New" w:hAnsi="Courier New"/>
          <w:sz w:val="15"/>
        </w:rPr>
        <w:t xml:space="preserve">            &lt;span key={t} style={{ background: "rgba(255,255,255,0.08)", color: COLORS.g1, fontSize: 11, borderRadius: 99, padding: "3px 9px", fontWeight: 600 }}&gt;{t}&lt;/span&gt;</w:t>
      </w:r>
    </w:p>
    <w:p>
      <w:pPr>
        <w:spacing w:before="0" w:after="0"/>
      </w:pPr>
      <w:r>
        <w:rPr>
          <w:rFonts w:ascii="Courier New" w:hAnsi="Courier New"/>
          <w:sz w:val="15"/>
        </w:rPr>
        <w:t xml:space="preserve">          ))}</w:t>
      </w:r>
    </w:p>
    <w:p>
      <w:pPr>
        <w:spacing w:before="0" w:after="0"/>
      </w:pPr>
      <w:r>
        <w:rPr>
          <w:rFonts w:ascii="Courier New" w:hAnsi="Courier New"/>
          <w:sz w:val="15"/>
        </w:rPr>
        <w:t xml:space="preserve">          &lt;span style={{ background: "rgba(79,209,197,0.12)", color: COLORS.teal, fontSize: 11, borderRadius: 99, padding: "3px 9px", fontWeight: 600 }}&gt;⏰ {client.time}&lt;/span&gt;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Allergy warning if relevant */}</w:t>
      </w:r>
    </w:p>
    <w:p>
      <w:pPr>
        <w:spacing w:before="0" w:after="0"/>
      </w:pPr>
      <w:r>
        <w:rPr>
          <w:rFonts w:ascii="Courier New" w:hAnsi="Courier New"/>
          <w:sz w:val="15"/>
        </w:rPr>
        <w:t xml:space="preserve">      {isAllergyRisk &amp;&amp; (</w:t>
      </w:r>
    </w:p>
    <w:p>
      <w:pPr>
        <w:spacing w:before="0" w:after="0"/>
      </w:pPr>
      <w:r>
        <w:rPr>
          <w:rFonts w:ascii="Courier New" w:hAnsi="Courier New"/>
          <w:sz w:val="15"/>
        </w:rPr>
        <w:t xml:space="preserve">        &lt;div style={{ margin: "0 16px 10px", background: "rgba(255,90,95,0.12)", border: "1px solid rgba(255,90,95,0.35)", borderRadius: 12, padding: "10px 14px", display: "flex", gap: 10, alignItems: "flex-start", flexShrink: 0 }}&gt;</w:t>
      </w:r>
    </w:p>
    <w:p>
      <w:pPr>
        <w:spacing w:before="0" w:after="0"/>
      </w:pPr>
      <w:r>
        <w:rPr>
          <w:rFonts w:ascii="Courier New" w:hAnsi="Courier New"/>
          <w:sz w:val="15"/>
        </w:rPr>
        <w:t xml:space="preserve">          &lt;span style={{ fontSize: 16 }}&gt;⚠️&lt;/span&gt;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COLORS.red, fontWeight: 700, fontSize: 13 }}&gt;ALLERGY: {client.allergy}&lt;/div&gt;</w:t>
      </w:r>
    </w:p>
    <w:p>
      <w:pPr>
        <w:spacing w:before="0" w:after="0"/>
      </w:pPr>
      <w:r>
        <w:rPr>
          <w:rFonts w:ascii="Courier New" w:hAnsi="Courier New"/>
          <w:sz w:val="15"/>
        </w:rPr>
        <w:t xml:space="preserve">            &lt;div style={{ color: "rgba(255,90,95,0.8)", fontSize: 11, marginTop: 2 }}&gt;Do not administer this medication under any circumstances&lt;/div&gt;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 Key info card */}</w:t>
      </w:r>
    </w:p>
    <w:p>
      <w:pPr>
        <w:spacing w:before="0" w:after="0"/>
      </w:pPr>
      <w:r>
        <w:rPr>
          <w:rFonts w:ascii="Courier New" w:hAnsi="Courier New"/>
          <w:sz w:val="15"/>
        </w:rPr>
        <w:t xml:space="preserve">      &lt;div className="phone-scroll" style={{ flex: 1, padding: "0 16px 12px", display: "flex", flexDirection: "column", gap: 10 }}&gt;</w:t>
      </w:r>
    </w:p>
    <w:p>
      <w:pPr>
        <w:spacing w:before="0" w:after="0"/>
      </w:pPr>
      <w:r>
        <w:rPr>
          <w:rFonts w:ascii="Courier New" w:hAnsi="Courier New"/>
          <w:sz w:val="15"/>
        </w:rPr>
        <w:t xml:space="preserve">        &lt;div style={{ background: "rgba(255,255,255,0.06)", borderRadius: 14, padding: "14px 16px", borderLeft: `3px solid ${COLORS.teal}` }}&gt;</w:t>
      </w:r>
    </w:p>
    <w:p>
      <w:pPr>
        <w:spacing w:before="0" w:after="0"/>
      </w:pPr>
      <w:r>
        <w:rPr>
          <w:rFonts w:ascii="Courier New" w:hAnsi="Courier New"/>
          <w:sz w:val="15"/>
        </w:rPr>
        <w:t xml:space="preserve">          {[</w:t>
      </w:r>
    </w:p>
    <w:p>
      <w:pPr>
        <w:spacing w:before="0" w:after="0"/>
      </w:pPr>
      <w:r>
        <w:rPr>
          <w:rFonts w:ascii="Courier New" w:hAnsi="Courier New"/>
          <w:sz w:val="15"/>
        </w:rPr>
        <w:t xml:space="preserve">            { icon: "🩺", label: "GP", value: client.gp },</w:t>
      </w:r>
    </w:p>
    <w:p>
      <w:pPr>
        <w:spacing w:before="0" w:after="0"/>
      </w:pPr>
      <w:r>
        <w:rPr>
          <w:rFonts w:ascii="Courier New" w:hAnsi="Courier New"/>
          <w:sz w:val="15"/>
        </w:rPr>
        <w:t xml:space="preserve">            { icon: "🤝", label: "Support level", value: client.supportLevel },</w:t>
      </w:r>
    </w:p>
    <w:p>
      <w:pPr>
        <w:spacing w:before="0" w:after="0"/>
      </w:pPr>
      <w:r>
        <w:rPr>
          <w:rFonts w:ascii="Courier New" w:hAnsi="Courier New"/>
          <w:sz w:val="15"/>
        </w:rPr>
        <w:t xml:space="preserve">            { icon: "🧭", label: "Framework", value: client.framework },</w:t>
      </w:r>
    </w:p>
    <w:p>
      <w:pPr>
        <w:spacing w:before="0" w:after="0"/>
      </w:pPr>
      <w:r>
        <w:rPr>
          <w:rFonts w:ascii="Courier New" w:hAnsi="Courier New"/>
          <w:sz w:val="15"/>
        </w:rPr>
        <w:t xml:space="preserve">            { icon: "🚶", label: "Mobility", value: client.mobilityNote },</w:t>
      </w:r>
    </w:p>
    <w:p>
      <w:pPr>
        <w:spacing w:before="0" w:after="0"/>
      </w:pPr>
      <w:r>
        <w:rPr>
          <w:rFonts w:ascii="Courier New" w:hAnsi="Courier New"/>
          <w:sz w:val="15"/>
        </w:rPr>
        <w:t xml:space="preserve">          ].map((row) =&gt; (</w:t>
      </w:r>
    </w:p>
    <w:p>
      <w:pPr>
        <w:spacing w:before="0" w:after="0"/>
      </w:pPr>
      <w:r>
        <w:rPr>
          <w:rFonts w:ascii="Courier New" w:hAnsi="Courier New"/>
          <w:sz w:val="15"/>
        </w:rPr>
        <w:t xml:space="preserve">            &lt;div key={row.label} style={{ display: "flex", gap: 8, marginBottom: 10, alignItems: "flex-start" }}&gt;</w:t>
      </w:r>
    </w:p>
    <w:p>
      <w:pPr>
        <w:spacing w:before="0" w:after="0"/>
      </w:pPr>
      <w:r>
        <w:rPr>
          <w:rFonts w:ascii="Courier New" w:hAnsi="Courier New"/>
          <w:sz w:val="15"/>
        </w:rPr>
        <w:t xml:space="preserve">              &lt;span style={{ fontSize: 14, flexShrink: 0, marginTop: 1 }}&gt;{row.icon}&lt;/span&gt;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&lt;span style={{ color: COLORS.g3, fontSize: 11, fontWeight: 600 }}&gt;{row.label}: &lt;/span&gt;</w:t>
      </w:r>
    </w:p>
    <w:p>
      <w:pPr>
        <w:spacing w:before="0" w:after="0"/>
      </w:pPr>
      <w:r>
        <w:rPr>
          <w:rFonts w:ascii="Courier New" w:hAnsi="Courier New"/>
          <w:sz w:val="15"/>
        </w:rPr>
        <w:t xml:space="preserve">                &lt;span style={{ color: COLORS.g1, fontSize: 13 }}&gt;{row.value}&lt;/span&gt;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Communication Passport */}</w:t>
      </w:r>
    </w:p>
    <w:p>
      <w:pPr>
        <w:spacing w:before="0" w:after="0"/>
      </w:pPr>
      <w:r>
        <w:rPr>
          <w:rFonts w:ascii="Courier New" w:hAnsi="Courier New"/>
          <w:sz w:val="15"/>
        </w:rPr>
        <w:t xml:space="preserve">        &lt;div style={{ background: "rgba(167,139,250,0.08)", borderRadius: 14, padding: "14px 16px", borderLeft: "3px solid #a78bfa" }}&gt;</w:t>
      </w:r>
    </w:p>
    <w:p>
      <w:pPr>
        <w:spacing w:before="0" w:after="0"/>
      </w:pPr>
      <w:r>
        <w:rPr>
          <w:rFonts w:ascii="Courier New" w:hAnsi="Courier New"/>
          <w:sz w:val="15"/>
        </w:rPr>
        <w:t xml:space="preserve">          &lt;div style={{ display: "flex", gap: 7, alignItems: "center", marginBottom: 8 }}&gt;</w:t>
      </w:r>
    </w:p>
    <w:p>
      <w:pPr>
        <w:spacing w:before="0" w:after="0"/>
      </w:pPr>
      <w:r>
        <w:rPr>
          <w:rFonts w:ascii="Courier New" w:hAnsi="Courier New"/>
          <w:sz w:val="15"/>
        </w:rPr>
        <w:t xml:space="preserve">            &lt;span style={{ fontSize: 14 }}&gt;💬&lt;/span&gt;</w:t>
      </w:r>
    </w:p>
    <w:p>
      <w:pPr>
        <w:spacing w:before="0" w:after="0"/>
      </w:pPr>
      <w:r>
        <w:rPr>
          <w:rFonts w:ascii="Courier New" w:hAnsi="Courier New"/>
          <w:sz w:val="15"/>
        </w:rPr>
        <w:t xml:space="preserve">            &lt;div style={{ color: "#a78bfa", fontWeight: 700, fontSize: 13 }}&gt;Communication Passport&lt;/div&gt;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COLORS.g1, fontSize: 13, lineHeight: 1.6 }}&gt;{client.communication}&lt;/div&gt;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Medications */}</w:t>
      </w:r>
    </w:p>
    <w:p>
      <w:pPr>
        <w:spacing w:before="0" w:after="0"/>
      </w:pPr>
      <w:r>
        <w:rPr>
          <w:rFonts w:ascii="Courier New" w:hAnsi="Courier New"/>
          <w:sz w:val="15"/>
        </w:rPr>
        <w:t xml:space="preserve">        &lt;div style={{ background: "rgba(255,255,255,0.06)", borderRadius: 14, padding: "14px 16px", borderLeft: `3px solid ${COLORS.amber}` }}&gt;</w:t>
      </w:r>
    </w:p>
    <w:p>
      <w:pPr>
        <w:spacing w:before="0" w:after="0"/>
      </w:pPr>
      <w:r>
        <w:rPr>
          <w:rFonts w:ascii="Courier New" w:hAnsi="Courier New"/>
          <w:sz w:val="15"/>
        </w:rPr>
        <w:t xml:space="preserve">          &lt;div style={{ display: "flex", gap: 7, alignItems: "center", marginBottom: 10 }}&gt;</w:t>
      </w:r>
    </w:p>
    <w:p>
      <w:pPr>
        <w:spacing w:before="0" w:after="0"/>
      </w:pPr>
      <w:r>
        <w:rPr>
          <w:rFonts w:ascii="Courier New" w:hAnsi="Courier New"/>
          <w:sz w:val="15"/>
        </w:rPr>
        <w:t xml:space="preserve">            &lt;span style={{ fontSize: 14 }}&gt;💊&lt;/span&gt;</w:t>
      </w:r>
    </w:p>
    <w:p>
      <w:pPr>
        <w:spacing w:before="0" w:after="0"/>
      </w:pPr>
      <w:r>
        <w:rPr>
          <w:rFonts w:ascii="Courier New" w:hAnsi="Courier New"/>
          <w:sz w:val="15"/>
        </w:rPr>
        <w:t xml:space="preserve">            &lt;div style={{ color: COLORS.amber, fontWeight: 700, fontSize: 13 }}&gt;Medications Due&lt;/div&gt;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{client.meds.map((m) =&gt; (</w:t>
      </w:r>
    </w:p>
    <w:p>
      <w:pPr>
        <w:spacing w:before="0" w:after="0"/>
      </w:pPr>
      <w:r>
        <w:rPr>
          <w:rFonts w:ascii="Courier New" w:hAnsi="Courier New"/>
          <w:sz w:val="15"/>
        </w:rPr>
        <w:t xml:space="preserve">            &lt;div key={m.name} style={{ marginBottom: 10 }}&gt;</w:t>
      </w:r>
    </w:p>
    <w:p>
      <w:pPr>
        <w:spacing w:before="0" w:after="0"/>
      </w:pPr>
      <w:r>
        <w:rPr>
          <w:rFonts w:ascii="Courier New" w:hAnsi="Courier New"/>
          <w:sz w:val="15"/>
        </w:rPr>
        <w:t xml:space="preserve">              &lt;div style={{ color: m.name === "Metformin" ? COLORS.amber : "#fff", fontWeight: 700, fontSize: 13 }}&gt;{m.name} {m.dose} {m.name === "Metformin" ? "⚠" : ""}&lt;/div&gt;</w:t>
      </w:r>
    </w:p>
    <w:p>
      <w:pPr>
        <w:spacing w:before="0" w:after="0"/>
      </w:pPr>
      <w:r>
        <w:rPr>
          <w:rFonts w:ascii="Courier New" w:hAnsi="Courier New"/>
          <w:sz w:val="15"/>
        </w:rPr>
        <w:t xml:space="preserve">              {m.adminNote &amp;&amp; &lt;div style={{ color: COLORS.g2, fontSize: 12, marginTop: 3, lineHeight: 1.4 }}&gt;{m.adminNote}&lt;/div&gt;}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{isMetformin &amp;&amp; (</w:t>
      </w:r>
    </w:p>
    <w:p>
      <w:pPr>
        <w:spacing w:before="0" w:after="0"/>
      </w:pPr>
      <w:r>
        <w:rPr>
          <w:rFonts w:ascii="Courier New" w:hAnsi="Courier New"/>
          <w:sz w:val="15"/>
        </w:rPr>
        <w:t xml:space="preserve">            &lt;div style={{ background: "rgba(246,183,60,0.12)", borderRadius: 8, padding: "7px 10px", marginTop: 4 }}&gt;</w:t>
      </w:r>
    </w:p>
    <w:p>
      <w:pPr>
        <w:spacing w:before="0" w:after="0"/>
      </w:pPr>
      <w:r>
        <w:rPr>
          <w:rFonts w:ascii="Courier New" w:hAnsi="Courier New"/>
          <w:sz w:val="15"/>
        </w:rPr>
        <w:t xml:space="preserve">              &lt;span style={{ color: COLORS.amber, fontSize: 12, fontWeight: 700 }}&gt;⚠ Metformin must be given AFTER meals, confirm client has eaten first&lt;/span&gt;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Smart Handover Briefing */}</w:t>
      </w:r>
    </w:p>
    <w:p>
      <w:pPr>
        <w:spacing w:before="0" w:after="0"/>
      </w:pPr>
      <w:r>
        <w:rPr>
          <w:rFonts w:ascii="Courier New" w:hAnsi="Courier New"/>
          <w:sz w:val="15"/>
        </w:rPr>
        <w:t xml:space="preserve">      &lt;div style={{ padding: "0 16px 10px", flexShrink: 0 }}&gt;</w:t>
      </w:r>
    </w:p>
    <w:p>
      <w:pPr>
        <w:spacing w:before="0" w:after="0"/>
      </w:pPr>
      <w:r>
        <w:rPr>
          <w:rFonts w:ascii="Courier New" w:hAnsi="Courier New"/>
          <w:sz w:val="15"/>
        </w:rPr>
        <w:t xml:space="preserve">        &lt;div style={{ background: handoverRead ? "rgba(34,197,94,0.08)" : "rgba(255,255,255,0.05)", borderRadius: 14, padding: "13px 14px", border: `1px solid ${handoverRead ? "rgba(34,197,94,0.25)" : "rgba(255,255,255,0.1)"}` }}&gt;</w:t>
      </w:r>
    </w:p>
    <w:p>
      <w:pPr>
        <w:spacing w:before="0" w:after="0"/>
      </w:pPr>
      <w:r>
        <w:rPr>
          <w:rFonts w:ascii="Courier New" w:hAnsi="Courier New"/>
          <w:sz w:val="15"/>
        </w:rPr>
        <w:t xml:space="preserve">          {handoverRead ? (</w:t>
      </w:r>
    </w:p>
    <w:p>
      <w:pPr>
        <w:spacing w:before="0" w:after="0"/>
      </w:pPr>
      <w:r>
        <w:rPr>
          <w:rFonts w:ascii="Courier New" w:hAnsi="Courier New"/>
          <w:sz w:val="15"/>
        </w:rPr>
        <w:t xml:space="preserve">            &lt;div style={{ display: "flex", alignItems: "center", gap: 10 }}&gt;</w:t>
      </w:r>
    </w:p>
    <w:p>
      <w:pPr>
        <w:spacing w:before="0" w:after="0"/>
      </w:pPr>
      <w:r>
        <w:rPr>
          <w:rFonts w:ascii="Courier New" w:hAnsi="Courier New"/>
          <w:sz w:val="15"/>
        </w:rPr>
        <w:t xml:space="preserve">              &lt;span style={{ fontSize: 20 }}&gt;✅&lt;/span&gt;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COLORS.green, fontWeight: 700, fontSize: 13 }}&gt;Briefing confirmed, you're ready to start&lt;/div&gt;</w:t>
      </w:r>
    </w:p>
    <w:p>
      <w:pPr>
        <w:spacing w:before="0" w:after="0"/>
      </w:pPr>
      <w:r>
        <w:rPr>
          <w:rFonts w:ascii="Courier New" w:hAnsi="Courier New"/>
          <w:sz w:val="15"/>
        </w:rPr>
        <w:t xml:space="preserve">                &lt;div style={{ color: COLORS.g3, fontSize: 11, marginTop: 2 }}&gt;Confirmed at {new Date().toLocaleTimeString("en-GB", { hour: "2-digit", minute: "2-digit"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 : (</w:t>
      </w:r>
    </w:p>
    <w:p>
      <w:pPr>
        <w:spacing w:before="0" w:after="0"/>
      </w:pPr>
      <w:r>
        <w:rPr>
          <w:rFonts w:ascii="Courier New" w:hAnsi="Courier New"/>
          <w:sz w:val="15"/>
        </w:rPr>
        <w:t xml:space="preserve">            &lt;&gt;</w:t>
      </w:r>
    </w:p>
    <w:p>
      <w:pPr>
        <w:spacing w:before="0" w:after="0"/>
      </w:pPr>
      <w:r>
        <w:rPr>
          <w:rFonts w:ascii="Courier New" w:hAnsi="Courier New"/>
          <w:sz w:val="15"/>
        </w:rPr>
        <w:t xml:space="preserve">              &lt;div style={{ display: "flex", alignItems: "center", gap: 8, marginBottom: 10 }}&gt;</w:t>
      </w:r>
    </w:p>
    <w:p>
      <w:pPr>
        <w:spacing w:before="0" w:after="0"/>
      </w:pPr>
      <w:r>
        <w:rPr>
          <w:rFonts w:ascii="Courier New" w:hAnsi="Courier New"/>
          <w:sz w:val="15"/>
        </w:rPr>
        <w:t xml:space="preserve">                &lt;span style={{ fontSize: 14 }}&gt;📋&lt;/span&gt;</w:t>
      </w:r>
    </w:p>
    <w:p>
      <w:pPr>
        <w:spacing w:before="0" w:after="0"/>
      </w:pPr>
      <w:r>
        <w:rPr>
          <w:rFonts w:ascii="Courier New" w:hAnsi="Courier New"/>
          <w:sz w:val="15"/>
        </w:rPr>
        <w:t xml:space="preserve">                &lt;div style={{ color: COLORS.g1, fontWeight: 700, fontSize: 13 }}&gt;Last Visit, Key Points&lt;/div&gt;</w:t>
      </w:r>
    </w:p>
    <w:p>
      <w:pPr>
        <w:spacing w:before="0" w:after="0"/>
      </w:pPr>
      <w:r>
        <w:rPr>
          <w:rFonts w:ascii="Courier New" w:hAnsi="Courier New"/>
          <w:sz w:val="15"/>
        </w:rPr>
        <w:t xml:space="preserve">                &lt;span style={{ marginLeft: "auto", color: COLORS.g3, fontSize: 10, fontStyle: "italic" }}&gt;~10 sec read&lt;/span&gt;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display: "flex", flexDirection: "column", gap: 8, marginBottom: 12 }}&gt;</w:t>
      </w:r>
    </w:p>
    <w:p>
      <w:pPr>
        <w:spacing w:before="0" w:after="0"/>
      </w:pPr>
      <w:r>
        <w:rPr>
          <w:rFonts w:ascii="Courier New" w:hAnsi="Courier New"/>
          <w:sz w:val="15"/>
        </w:rPr>
        <w:t xml:space="preserve">                {(client.lastHandoverBullets as string[]).map((bullet, i) =&gt; (</w:t>
      </w:r>
    </w:p>
    <w:p>
      <w:pPr>
        <w:spacing w:before="0" w:after="0"/>
      </w:pPr>
      <w:r>
        <w:rPr>
          <w:rFonts w:ascii="Courier New" w:hAnsi="Courier New"/>
          <w:sz w:val="15"/>
        </w:rPr>
        <w:t xml:space="preserve">                  &lt;div key={i} style={{ display: "flex", gap: 9, alignItems: "flex-start" }}&gt;</w:t>
      </w:r>
    </w:p>
    <w:p>
      <w:pPr>
        <w:spacing w:before="0" w:after="0"/>
      </w:pPr>
      <w:r>
        <w:rPr>
          <w:rFonts w:ascii="Courier New" w:hAnsi="Courier New"/>
          <w:sz w:val="15"/>
        </w:rPr>
        <w:t xml:space="preserve">                    &lt;div style={{ width: 7, height: 7, borderRadius: "50%", background: i === 0 ? COLORS.teal : i === 1 ? COLORS.green : COLORS.amber, flexShrink: 0, marginTop: 4 }} /&gt;</w:t>
      </w:r>
    </w:p>
    <w:p>
      <w:pPr>
        <w:spacing w:before="0" w:after="0"/>
      </w:pPr>
      <w:r>
        <w:rPr>
          <w:rFonts w:ascii="Courier New" w:hAnsi="Courier New"/>
          <w:sz w:val="15"/>
        </w:rPr>
        <w:t xml:space="preserve">                    &lt;span style={{ color: COLORS.g1, fontSize: 12, lineHeight: 1.5 }}&gt;{bullet}&lt;/span&gt;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&lt;button onClick={() =&gt; setHandoverRead(true)} style={{ width: "100%", padding: "9px 0", borderRadius: 10, border: "1px solid rgba(79,209,197,0.3)", background: "rgba(79,209,197,0.08)", color: COLORS.teal, fontFamily: "DM Sans, sans-serif", fontSize: 13, fontWeight: 700, cursor: "pointer" }}&gt;</w:t>
      </w:r>
    </w:p>
    <w:p>
      <w:pPr>
        <w:spacing w:before="0" w:after="0"/>
      </w:pPr>
      <w:r>
        <w:rPr>
          <w:rFonts w:ascii="Courier New" w:hAnsi="Courier New"/>
          <w:sz w:val="15"/>
        </w:rPr>
        <w:t xml:space="preserve">                ✓ I've seen this, start visit</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&lt;/&gt;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Start Visit CTA */}</w:t>
      </w:r>
    </w:p>
    <w:p>
      <w:pPr>
        <w:spacing w:before="0" w:after="0"/>
      </w:pPr>
      <w:r>
        <w:rPr>
          <w:rFonts w:ascii="Courier New" w:hAnsi="Courier New"/>
          <w:sz w:val="15"/>
        </w:rPr>
        <w:t xml:space="preserve">      &lt;div style={{ padding: "6px 16px 20px", flexShrink: 0 }}&gt;</w:t>
      </w:r>
    </w:p>
    <w:p>
      <w:pPr>
        <w:spacing w:before="0" w:after="0"/>
      </w:pPr>
      <w:r>
        <w:rPr>
          <w:rFonts w:ascii="Courier New" w:hAnsi="Courier New"/>
          <w:sz w:val="15"/>
        </w:rPr>
        <w:t xml:space="preserve">        &lt;button</w:t>
      </w:r>
    </w:p>
    <w:p>
      <w:pPr>
        <w:spacing w:before="0" w:after="0"/>
      </w:pPr>
      <w:r>
        <w:rPr>
          <w:rFonts w:ascii="Courier New" w:hAnsi="Courier New"/>
          <w:sz w:val="15"/>
        </w:rPr>
        <w:t xml:space="preserve">          onClick={onStartVisit}</w:t>
      </w:r>
    </w:p>
    <w:p>
      <w:pPr>
        <w:spacing w:before="0" w:after="0"/>
      </w:pPr>
      <w:r>
        <w:rPr>
          <w:rFonts w:ascii="Courier New" w:hAnsi="Courier New"/>
          <w:sz w:val="15"/>
        </w:rPr>
        <w:t xml:space="preserve">          disabled={!handoverRead}</w:t>
      </w:r>
    </w:p>
    <w:p>
      <w:pPr>
        <w:spacing w:before="0" w:after="0"/>
      </w:pPr>
      <w:r>
        <w:rPr>
          <w:rFonts w:ascii="Courier New" w:hAnsi="Courier New"/>
          <w:sz w:val="15"/>
        </w:rPr>
        <w:t xml:space="preserve">          style={{ width: "100%", padding: "15px 0", borderRadius: 14, border: "none", background: handoverRead ? `linear-gradient(90deg, ${COLORS.teal}, ${COLORS.teal2})` : "rgba(255,255,255,0.1)", color: handoverRead ? COLORS.darkNavy : COLORS.g3, fontFamily: "DM Sans, sans-serif", fontSize: 16, fontWeight: 700, cursor: handoverRead ? "pointer" : "not-allowed", letterSpacing: 0.3 }}</w:t>
      </w:r>
    </w:p>
    <w:p>
      <w:pPr>
        <w:spacing w:before="0" w:after="0"/>
      </w:pPr>
      <w:r>
        <w:rPr>
          <w:rFonts w:ascii="Courier New" w:hAnsi="Courier New"/>
          <w:sz w:val="15"/>
        </w:rPr>
        <w:t xml:space="preserve">        &gt;</w:t>
      </w:r>
    </w:p>
    <w:p>
      <w:pPr>
        <w:spacing w:before="0" w:after="0"/>
      </w:pPr>
      <w:r>
        <w:rPr>
          <w:rFonts w:ascii="Courier New" w:hAnsi="Courier New"/>
          <w:sz w:val="15"/>
        </w:rPr>
        <w:t xml:space="preserve">          {handoverRead ? "Start Visit →" : "Confirm handover first"}</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function PinBoxes({ pin, refs, onChange, onKeyDown }: {</w:t>
      </w:r>
    </w:p>
    <w:p>
      <w:pPr>
        <w:spacing w:before="0" w:after="0"/>
      </w:pPr>
      <w:r>
        <w:rPr>
          <w:rFonts w:ascii="Courier New" w:hAnsi="Courier New"/>
          <w:sz w:val="15"/>
        </w:rPr>
        <w:t xml:space="preserve">  pin: string[];</w:t>
      </w:r>
    </w:p>
    <w:p>
      <w:pPr>
        <w:spacing w:before="0" w:after="0"/>
      </w:pPr>
      <w:r>
        <w:rPr>
          <w:rFonts w:ascii="Courier New" w:hAnsi="Courier New"/>
          <w:sz w:val="15"/>
        </w:rPr>
        <w:t xml:space="preserve">  refs: React.RefObject&lt;HTMLInputElement&gt;[];</w:t>
      </w:r>
    </w:p>
    <w:p>
      <w:pPr>
        <w:spacing w:before="0" w:after="0"/>
      </w:pPr>
      <w:r>
        <w:rPr>
          <w:rFonts w:ascii="Courier New" w:hAnsi="Courier New"/>
          <w:sz w:val="15"/>
        </w:rPr>
        <w:t xml:space="preserve">  onChange: (i: number, val: string) =&gt; void;</w:t>
      </w:r>
    </w:p>
    <w:p>
      <w:pPr>
        <w:spacing w:before="0" w:after="0"/>
      </w:pPr>
      <w:r>
        <w:rPr>
          <w:rFonts w:ascii="Courier New" w:hAnsi="Courier New"/>
          <w:sz w:val="15"/>
        </w:rPr>
        <w:t xml:space="preserve">  onKeyDown: (i: number, e: React.KeyboardEvent&lt;HTMLInputElement&gt;) =&gt; void;</w:t>
      </w:r>
    </w:p>
    <w:p>
      <w:pPr>
        <w:spacing w:before="0" w:after="0"/>
      </w:pPr>
      <w:r>
        <w:rPr>
          <w:rFonts w:ascii="Courier New" w:hAnsi="Courier New"/>
          <w:sz w:val="15"/>
        </w:rPr>
        <w:t>}) {</w:t>
      </w:r>
    </w:p>
    <w:p>
      <w:pPr>
        <w:spacing w:before="0" w:after="0"/>
      </w:pPr>
      <w:r>
        <w:rPr>
          <w:rFonts w:ascii="Courier New" w:hAnsi="Courier New"/>
          <w:sz w:val="15"/>
        </w:rPr>
        <w:t xml:space="preserve">  return (</w:t>
      </w:r>
    </w:p>
    <w:p>
      <w:pPr>
        <w:spacing w:before="0" w:after="0"/>
      </w:pPr>
      <w:r>
        <w:rPr>
          <w:rFonts w:ascii="Courier New" w:hAnsi="Courier New"/>
          <w:sz w:val="15"/>
        </w:rPr>
        <w:t xml:space="preserve">    &lt;div style={{ display: "flex", gap: 12, justifyContent: "center" }}&gt;</w:t>
      </w:r>
    </w:p>
    <w:p>
      <w:pPr>
        <w:spacing w:before="0" w:after="0"/>
      </w:pPr>
      <w:r>
        <w:rPr>
          <w:rFonts w:ascii="Courier New" w:hAnsi="Courier New"/>
          <w:sz w:val="15"/>
        </w:rPr>
        <w:t xml:space="preserve">      {pin.map((v, i) =&gt; (</w:t>
      </w:r>
    </w:p>
    <w:p>
      <w:pPr>
        <w:spacing w:before="0" w:after="0"/>
      </w:pPr>
      <w:r>
        <w:rPr>
          <w:rFonts w:ascii="Courier New" w:hAnsi="Courier New"/>
          <w:sz w:val="15"/>
        </w:rPr>
        <w:t xml:space="preserve">        &lt;input</w:t>
      </w:r>
    </w:p>
    <w:p>
      <w:pPr>
        <w:spacing w:before="0" w:after="0"/>
      </w:pPr>
      <w:r>
        <w:rPr>
          <w:rFonts w:ascii="Courier New" w:hAnsi="Courier New"/>
          <w:sz w:val="15"/>
        </w:rPr>
        <w:t xml:space="preserve">          key={i}</w:t>
      </w:r>
    </w:p>
    <w:p>
      <w:pPr>
        <w:spacing w:before="0" w:after="0"/>
      </w:pPr>
      <w:r>
        <w:rPr>
          <w:rFonts w:ascii="Courier New" w:hAnsi="Courier New"/>
          <w:sz w:val="15"/>
        </w:rPr>
        <w:t xml:space="preserve">          ref={refs[i]}</w:t>
      </w:r>
    </w:p>
    <w:p>
      <w:pPr>
        <w:spacing w:before="0" w:after="0"/>
      </w:pPr>
      <w:r>
        <w:rPr>
          <w:rFonts w:ascii="Courier New" w:hAnsi="Courier New"/>
          <w:sz w:val="15"/>
        </w:rPr>
        <w:t xml:space="preserve">          value={v ? "●" : ""}</w:t>
      </w:r>
    </w:p>
    <w:p>
      <w:pPr>
        <w:spacing w:before="0" w:after="0"/>
      </w:pPr>
      <w:r>
        <w:rPr>
          <w:rFonts w:ascii="Courier New" w:hAnsi="Courier New"/>
          <w:sz w:val="15"/>
        </w:rPr>
        <w:t xml:space="preserve">          onChange={(e) =&gt; {</w:t>
      </w:r>
    </w:p>
    <w:p>
      <w:pPr>
        <w:spacing w:before="0" w:after="0"/>
      </w:pPr>
      <w:r>
        <w:rPr>
          <w:rFonts w:ascii="Courier New" w:hAnsi="Courier New"/>
          <w:sz w:val="15"/>
        </w:rPr>
        <w:t xml:space="preserve">            const raw = e.target.value.replace("●", "").replace(/\D/g, "");</w:t>
      </w:r>
    </w:p>
    <w:p>
      <w:pPr>
        <w:spacing w:before="0" w:after="0"/>
      </w:pPr>
      <w:r>
        <w:rPr>
          <w:rFonts w:ascii="Courier New" w:hAnsi="Courier New"/>
          <w:sz w:val="15"/>
        </w:rPr>
        <w:t xml:space="preserve">            if (raw.length &lt;= 1) onChange(i, raw);</w:t>
      </w:r>
    </w:p>
    <w:p>
      <w:pPr>
        <w:spacing w:before="0" w:after="0"/>
      </w:pPr>
      <w:r>
        <w:rPr>
          <w:rFonts w:ascii="Courier New" w:hAnsi="Courier New"/>
          <w:sz w:val="15"/>
        </w:rPr>
        <w:t xml:space="preserve">          }}</w:t>
      </w:r>
    </w:p>
    <w:p>
      <w:pPr>
        <w:spacing w:before="0" w:after="0"/>
      </w:pPr>
      <w:r>
        <w:rPr>
          <w:rFonts w:ascii="Courier New" w:hAnsi="Courier New"/>
          <w:sz w:val="15"/>
        </w:rPr>
        <w:t xml:space="preserve">          onKeyDown={(e) =&gt; onKeyDown(i, e)}</w:t>
      </w:r>
    </w:p>
    <w:p>
      <w:pPr>
        <w:spacing w:before="0" w:after="0"/>
      </w:pPr>
      <w:r>
        <w:rPr>
          <w:rFonts w:ascii="Courier New" w:hAnsi="Courier New"/>
          <w:sz w:val="15"/>
        </w:rPr>
        <w:t xml:space="preserve">          maxLength={1}</w:t>
      </w:r>
    </w:p>
    <w:p>
      <w:pPr>
        <w:spacing w:before="0" w:after="0"/>
      </w:pPr>
      <w:r>
        <w:rPr>
          <w:rFonts w:ascii="Courier New" w:hAnsi="Courier New"/>
          <w:sz w:val="15"/>
        </w:rPr>
        <w:t xml:space="preserve">          inputMode="numeric"</w:t>
      </w:r>
    </w:p>
    <w:p>
      <w:pPr>
        <w:spacing w:before="0" w:after="0"/>
      </w:pPr>
      <w:r>
        <w:rPr>
          <w:rFonts w:ascii="Courier New" w:hAnsi="Courier New"/>
          <w:sz w:val="15"/>
        </w:rPr>
        <w:t xml:space="preserve">          style={{</w:t>
      </w:r>
    </w:p>
    <w:p>
      <w:pPr>
        <w:spacing w:before="0" w:after="0"/>
      </w:pPr>
      <w:r>
        <w:rPr>
          <w:rFonts w:ascii="Courier New" w:hAnsi="Courier New"/>
          <w:sz w:val="15"/>
        </w:rPr>
        <w:t xml:space="preserve">            width: 56,</w:t>
      </w:r>
    </w:p>
    <w:p>
      <w:pPr>
        <w:spacing w:before="0" w:after="0"/>
      </w:pPr>
      <w:r>
        <w:rPr>
          <w:rFonts w:ascii="Courier New" w:hAnsi="Courier New"/>
          <w:sz w:val="15"/>
        </w:rPr>
        <w:t xml:space="preserve">            height: 64,</w:t>
      </w:r>
    </w:p>
    <w:p>
      <w:pPr>
        <w:spacing w:before="0" w:after="0"/>
      </w:pPr>
      <w:r>
        <w:rPr>
          <w:rFonts w:ascii="Courier New" w:hAnsi="Courier New"/>
          <w:sz w:val="15"/>
        </w:rPr>
        <w:t xml:space="preserve">            borderRadius: 12,</w:t>
      </w:r>
    </w:p>
    <w:p>
      <w:pPr>
        <w:spacing w:before="0" w:after="0"/>
      </w:pPr>
      <w:r>
        <w:rPr>
          <w:rFonts w:ascii="Courier New" w:hAnsi="Courier New"/>
          <w:sz w:val="15"/>
        </w:rPr>
        <w:t xml:space="preserve">            border: `2px solid ${v ? COLORS.teal : "rgba(255,255,255,0.2)"}`,</w:t>
      </w:r>
    </w:p>
    <w:p>
      <w:pPr>
        <w:spacing w:before="0" w:after="0"/>
      </w:pPr>
      <w:r>
        <w:rPr>
          <w:rFonts w:ascii="Courier New" w:hAnsi="Courier New"/>
          <w:sz w:val="15"/>
        </w:rPr>
        <w:t xml:space="preserve">            background: "rgba(255,255,255,0.07)",</w:t>
      </w:r>
    </w:p>
    <w:p>
      <w:pPr>
        <w:spacing w:before="0" w:after="0"/>
      </w:pPr>
      <w:r>
        <w:rPr>
          <w:rFonts w:ascii="Courier New" w:hAnsi="Courier New"/>
          <w:sz w:val="15"/>
        </w:rPr>
        <w:t xml:space="preserve">            color: v ? COLORS.teal : "transparent",</w:t>
      </w:r>
    </w:p>
    <w:p>
      <w:pPr>
        <w:spacing w:before="0" w:after="0"/>
      </w:pPr>
      <w:r>
        <w:rPr>
          <w:rFonts w:ascii="Courier New" w:hAnsi="Courier New"/>
          <w:sz w:val="15"/>
        </w:rPr>
        <w:t xml:space="preserve">            fontFamily: "DM Sans, sans-serif",</w:t>
      </w:r>
    </w:p>
    <w:p>
      <w:pPr>
        <w:spacing w:before="0" w:after="0"/>
      </w:pPr>
      <w:r>
        <w:rPr>
          <w:rFonts w:ascii="Courier New" w:hAnsi="Courier New"/>
          <w:sz w:val="15"/>
        </w:rPr>
        <w:t xml:space="preserve">            fontSize: 28,</w:t>
      </w:r>
    </w:p>
    <w:p>
      <w:pPr>
        <w:spacing w:before="0" w:after="0"/>
      </w:pPr>
      <w:r>
        <w:rPr>
          <w:rFonts w:ascii="Courier New" w:hAnsi="Courier New"/>
          <w:sz w:val="15"/>
        </w:rPr>
        <w:t xml:space="preserve">            fontWeight: 700,</w:t>
      </w:r>
    </w:p>
    <w:p>
      <w:pPr>
        <w:spacing w:before="0" w:after="0"/>
      </w:pPr>
      <w:r>
        <w:rPr>
          <w:rFonts w:ascii="Courier New" w:hAnsi="Courier New"/>
          <w:sz w:val="15"/>
        </w:rPr>
        <w:t xml:space="preserve">            textAlign: "center",</w:t>
      </w:r>
    </w:p>
    <w:p>
      <w:pPr>
        <w:spacing w:before="0" w:after="0"/>
      </w:pPr>
      <w:r>
        <w:rPr>
          <w:rFonts w:ascii="Courier New" w:hAnsi="Courier New"/>
          <w:sz w:val="15"/>
        </w:rPr>
        <w:t xml:space="preserve">            outline: "none",</w:t>
      </w:r>
    </w:p>
    <w:p>
      <w:pPr>
        <w:spacing w:before="0" w:after="0"/>
      </w:pPr>
      <w:r>
        <w:rPr>
          <w:rFonts w:ascii="Courier New" w:hAnsi="Courier New"/>
          <w:sz w:val="15"/>
        </w:rPr>
        <w:t xml:space="preserve">            caretColor: "transparent",</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function AuthSuccess({ message }: { message: string }) {</w:t>
      </w:r>
    </w:p>
    <w:p>
      <w:pPr>
        <w:spacing w:before="0" w:after="0"/>
      </w:pPr>
      <w:r>
        <w:rPr>
          <w:rFonts w:ascii="Courier New" w:hAnsi="Courier New"/>
          <w:sz w:val="15"/>
        </w:rPr>
        <w:t xml:space="preserve">  return (</w:t>
      </w:r>
    </w:p>
    <w:p>
      <w:pPr>
        <w:spacing w:before="0" w:after="0"/>
      </w:pPr>
      <w:r>
        <w:rPr>
          <w:rFonts w:ascii="Courier New" w:hAnsi="Courier New"/>
          <w:sz w:val="15"/>
        </w:rPr>
        <w:t xml:space="preserve">    &lt;div style={{ display: "flex", flexDirection: "column", alignItems: "center", gap: 12, padding: 24 }}&gt;</w:t>
      </w:r>
    </w:p>
    <w:p>
      <w:pPr>
        <w:spacing w:before="0" w:after="0"/>
      </w:pPr>
      <w:r>
        <w:rPr>
          <w:rFonts w:ascii="Courier New" w:hAnsi="Courier New"/>
          <w:sz w:val="15"/>
        </w:rPr>
        <w:t xml:space="preserve">      &lt;svg width="64" height="64" viewBox="0 0 64 64"&gt;</w:t>
      </w:r>
    </w:p>
    <w:p>
      <w:pPr>
        <w:spacing w:before="0" w:after="0"/>
      </w:pPr>
      <w:r>
        <w:rPr>
          <w:rFonts w:ascii="Courier New" w:hAnsi="Courier New"/>
          <w:sz w:val="15"/>
        </w:rPr>
        <w:t xml:space="preserve">        &lt;circle cx="32" cy="32" r="30" fill={COLORS.teal} /&gt;</w:t>
      </w:r>
    </w:p>
    <w:p>
      <w:pPr>
        <w:spacing w:before="0" w:after="0"/>
      </w:pPr>
      <w:r>
        <w:rPr>
          <w:rFonts w:ascii="Courier New" w:hAnsi="Courier New"/>
          <w:sz w:val="15"/>
        </w:rPr>
        <w:t xml:space="preserve">        &lt;polyline points="18,33 27,42 46,22" fill="none" stroke={COLORS.darkNavy} strokeWidth="4" strokeLinecap="round" strokeLinejoin="round" /&gt;</w:t>
      </w:r>
    </w:p>
    <w:p>
      <w:pPr>
        <w:spacing w:before="0" w:after="0"/>
      </w:pPr>
      <w:r>
        <w:rPr>
          <w:rFonts w:ascii="Courier New" w:hAnsi="Courier New"/>
          <w:sz w:val="15"/>
        </w:rPr>
        <w:t xml:space="preserve">      &lt;/svg&gt;</w:t>
      </w:r>
    </w:p>
    <w:p>
      <w:pPr>
        <w:spacing w:before="0" w:after="0"/>
      </w:pPr>
      <w:r>
        <w:rPr>
          <w:rFonts w:ascii="Courier New" w:hAnsi="Courier New"/>
          <w:sz w:val="15"/>
        </w:rPr>
        <w:t xml:space="preserve">      &lt;div style={{ color: "#fff", fontWeight: 600, fontSize: 16 }}&gt;{message}&lt;/div&gt;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function SignUpScreen({ onNext, onLogin }: { onNext: (name: string, agency: string, email: string, role: "manager" | "carer") =&gt; void; onLogin: () =&gt; void }) {</w:t>
      </w:r>
    </w:p>
    <w:p>
      <w:pPr>
        <w:spacing w:before="0" w:after="0"/>
      </w:pPr>
      <w:r>
        <w:rPr>
          <w:rFonts w:ascii="Courier New" w:hAnsi="Courier New"/>
          <w:sz w:val="15"/>
        </w:rPr>
        <w:t xml:space="preserve">  const [step, setStep] = useState&lt;"name" | "role" | "pin" | "done"&gt;("name");</w:t>
      </w:r>
    </w:p>
    <w:p>
      <w:pPr>
        <w:spacing w:before="0" w:after="0"/>
      </w:pPr>
      <w:r>
        <w:rPr>
          <w:rFonts w:ascii="Courier New" w:hAnsi="Courier New"/>
          <w:sz w:val="15"/>
        </w:rPr>
        <w:t xml:space="preserve">  const [fullName, setFullName] = useState("");</w:t>
      </w:r>
    </w:p>
    <w:p>
      <w:pPr>
        <w:spacing w:before="0" w:after="0"/>
      </w:pPr>
      <w:r>
        <w:rPr>
          <w:rFonts w:ascii="Courier New" w:hAnsi="Courier New"/>
          <w:sz w:val="15"/>
        </w:rPr>
        <w:t xml:space="preserve">  const [pin, setPin] = useState(["", "", "", ""]);</w:t>
      </w:r>
    </w:p>
    <w:p>
      <w:pPr>
        <w:spacing w:before="0" w:after="0"/>
      </w:pPr>
      <w:r>
        <w:rPr>
          <w:rFonts w:ascii="Courier New" w:hAnsi="Courier New"/>
          <w:sz w:val="15"/>
        </w:rPr>
        <w:t xml:space="preserve">  const [email, setEmail] = useState("");</w:t>
      </w:r>
    </w:p>
    <w:p>
      <w:pPr>
        <w:spacing w:before="0" w:after="0"/>
      </w:pPr>
      <w:r>
        <w:rPr>
          <w:rFonts w:ascii="Courier New" w:hAnsi="Courier New"/>
          <w:sz w:val="15"/>
        </w:rPr>
        <w:t xml:space="preserve">  const [agency, setAgency] = useState("");</w:t>
      </w:r>
    </w:p>
    <w:p>
      <w:pPr>
        <w:spacing w:before="0" w:after="0"/>
      </w:pPr>
      <w:r>
        <w:rPr>
          <w:rFonts w:ascii="Courier New" w:hAnsi="Courier New"/>
          <w:sz w:val="15"/>
        </w:rPr>
        <w:t xml:space="preserve">  const [selectedRole, setSelectedRole] = useState&lt;"manager" | "carer" | null&gt;(null);</w:t>
      </w:r>
    </w:p>
    <w:p>
      <w:pPr>
        <w:spacing w:before="0" w:after="0"/>
      </w:pPr>
      <w:r>
        <w:rPr>
          <w:rFonts w:ascii="Courier New" w:hAnsi="Courier New"/>
          <w:sz w:val="15"/>
        </w:rPr>
        <w:t xml:space="preserve">  const [nameError, setNameError] = useState("");</w:t>
      </w:r>
    </w:p>
    <w:p>
      <w:pPr>
        <w:spacing w:before="0" w:after="0"/>
      </w:pPr>
      <w:r>
        <w:rPr>
          <w:rFonts w:ascii="Courier New" w:hAnsi="Courier New"/>
          <w:sz w:val="15"/>
        </w:rPr>
        <w:t xml:space="preserve">  const [emailError, setEmailError] = useState("");</w:t>
      </w:r>
    </w:p>
    <w:p>
      <w:pPr>
        <w:spacing w:before="0" w:after="0"/>
      </w:pPr>
      <w:r>
        <w:rPr>
          <w:rFonts w:ascii="Courier New" w:hAnsi="Courier New"/>
          <w:sz w:val="15"/>
        </w:rPr>
        <w:t xml:space="preserve">  const [agencyError, setAgencyError] = useState("");</w:t>
      </w:r>
    </w:p>
    <w:p>
      <w:pPr>
        <w:spacing w:before="0" w:after="0"/>
      </w:pPr>
      <w:r>
        <w:rPr>
          <w:rFonts w:ascii="Courier New" w:hAnsi="Courier New"/>
          <w:sz w:val="15"/>
        </w:rPr>
        <w:t xml:space="preserve">  const [pinError, setPinError] = useState("");</w:t>
      </w:r>
    </w:p>
    <w:p>
      <w:pPr>
        <w:spacing w:before="0" w:after="0"/>
      </w:pPr>
      <w:r>
        <w:rPr>
          <w:rFonts w:ascii="Courier New" w:hAnsi="Courier New"/>
          <w:sz w:val="15"/>
        </w:rPr>
        <w:t xml:space="preserve">  const [loading, setLoading] = useState(false);</w:t>
      </w:r>
    </w:p>
    <w:p>
      <w:pPr>
        <w:spacing w:before="0" w:after="0"/>
      </w:pPr>
      <w:r>
        <w:rPr>
          <w:rFonts w:ascii="Courier New" w:hAnsi="Courier New"/>
          <w:sz w:val="15"/>
        </w:rPr>
        <w:t xml:space="preserve">  const pinRefs = [useRef&lt;HTMLInputElement&gt;(null), useRef&lt;HTMLInputElement&gt;(null), useRef&lt;HTMLInputElement&gt;(null), useRef&lt;HTMLInputElement&gt;(null)];</w:t>
      </w:r>
    </w:p>
    <w:p>
      <w:pPr>
        <w:spacing w:before="0" w:after="0"/>
      </w:pPr>
      <w:r>
        <w:rPr>
          <w:rFonts w:ascii="Courier New" w:hAnsi="Courier New"/>
          <w:sz w:val="15"/>
        </w:rPr>
      </w:r>
    </w:p>
    <w:p>
      <w:pPr>
        <w:spacing w:before="0" w:after="0"/>
      </w:pPr>
      <w:r>
        <w:rPr>
          <w:rFonts w:ascii="Courier New" w:hAnsi="Courier New"/>
          <w:sz w:val="15"/>
        </w:rPr>
        <w:t xml:space="preserve">  function handlePinChange(i: number, val: string) {</w:t>
      </w:r>
    </w:p>
    <w:p>
      <w:pPr>
        <w:spacing w:before="0" w:after="0"/>
      </w:pPr>
      <w:r>
        <w:rPr>
          <w:rFonts w:ascii="Courier New" w:hAnsi="Courier New"/>
          <w:sz w:val="15"/>
        </w:rPr>
        <w:t xml:space="preserve">    const next = [...pin];</w:t>
      </w:r>
    </w:p>
    <w:p>
      <w:pPr>
        <w:spacing w:before="0" w:after="0"/>
      </w:pPr>
      <w:r>
        <w:rPr>
          <w:rFonts w:ascii="Courier New" w:hAnsi="Courier New"/>
          <w:sz w:val="15"/>
        </w:rPr>
        <w:t xml:space="preserve">    next[i] = val;</w:t>
      </w:r>
    </w:p>
    <w:p>
      <w:pPr>
        <w:spacing w:before="0" w:after="0"/>
      </w:pPr>
      <w:r>
        <w:rPr>
          <w:rFonts w:ascii="Courier New" w:hAnsi="Courier New"/>
          <w:sz w:val="15"/>
        </w:rPr>
        <w:t xml:space="preserve">    setPin(next);</w:t>
      </w:r>
    </w:p>
    <w:p>
      <w:pPr>
        <w:spacing w:before="0" w:after="0"/>
      </w:pPr>
      <w:r>
        <w:rPr>
          <w:rFonts w:ascii="Courier New" w:hAnsi="Courier New"/>
          <w:sz w:val="15"/>
        </w:rPr>
        <w:t xml:space="preserve">    if (val &amp;&amp; i &lt; 3) setTimeout(() =&gt; pinRefs[i + 1].current?.focus(), 0);</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function handlePinKey(i: number, e: React.KeyboardEvent&lt;HTMLInputElement&gt;) {</w:t>
      </w:r>
    </w:p>
    <w:p>
      <w:pPr>
        <w:spacing w:before="0" w:after="0"/>
      </w:pPr>
      <w:r>
        <w:rPr>
          <w:rFonts w:ascii="Courier New" w:hAnsi="Courier New"/>
          <w:sz w:val="15"/>
        </w:rPr>
        <w:t xml:space="preserve">    if (e.key === "Backspace" &amp;&amp; !pin[i] &amp;&amp; i &gt; 0) {</w:t>
      </w:r>
    </w:p>
    <w:p>
      <w:pPr>
        <w:spacing w:before="0" w:after="0"/>
      </w:pPr>
      <w:r>
        <w:rPr>
          <w:rFonts w:ascii="Courier New" w:hAnsi="Courier New"/>
          <w:sz w:val="15"/>
        </w:rPr>
        <w:t xml:space="preserve">      const next = [...pin];</w:t>
      </w:r>
    </w:p>
    <w:p>
      <w:pPr>
        <w:spacing w:before="0" w:after="0"/>
      </w:pPr>
      <w:r>
        <w:rPr>
          <w:rFonts w:ascii="Courier New" w:hAnsi="Courier New"/>
          <w:sz w:val="15"/>
        </w:rPr>
        <w:t xml:space="preserve">      next[i - 1] = "";</w:t>
      </w:r>
    </w:p>
    <w:p>
      <w:pPr>
        <w:spacing w:before="0" w:after="0"/>
      </w:pPr>
      <w:r>
        <w:rPr>
          <w:rFonts w:ascii="Courier New" w:hAnsi="Courier New"/>
          <w:sz w:val="15"/>
        </w:rPr>
        <w:t xml:space="preserve">      setPin(next);</w:t>
      </w:r>
    </w:p>
    <w:p>
      <w:pPr>
        <w:spacing w:before="0" w:after="0"/>
      </w:pPr>
      <w:r>
        <w:rPr>
          <w:rFonts w:ascii="Courier New" w:hAnsi="Courier New"/>
          <w:sz w:val="15"/>
        </w:rPr>
        <w:t xml:space="preserve">      setTimeout(() =&gt; pinRefs[i - 1].current?.focus(), 0);</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function handleNameNext() {</w:t>
      </w:r>
    </w:p>
    <w:p>
      <w:pPr>
        <w:spacing w:before="0" w:after="0"/>
      </w:pPr>
      <w:r>
        <w:rPr>
          <w:rFonts w:ascii="Courier New" w:hAnsi="Courier New"/>
          <w:sz w:val="15"/>
        </w:rPr>
        <w:t xml:space="preserve">    let ok = true;</w:t>
      </w:r>
    </w:p>
    <w:p>
      <w:pPr>
        <w:spacing w:before="0" w:after="0"/>
      </w:pPr>
      <w:r>
        <w:rPr>
          <w:rFonts w:ascii="Courier New" w:hAnsi="Courier New"/>
          <w:sz w:val="15"/>
        </w:rPr>
        <w:t xml:space="preserve">    if (!fullName.trim()) { setNameError("Please enter your full name."); ok = false; } else setNameError("");</w:t>
      </w:r>
    </w:p>
    <w:p>
      <w:pPr>
        <w:spacing w:before="0" w:after="0"/>
      </w:pPr>
      <w:r>
        <w:rPr>
          <w:rFonts w:ascii="Courier New" w:hAnsi="Courier New"/>
          <w:sz w:val="15"/>
        </w:rPr>
        <w:t xml:space="preserve">    if (!email.trim()) { setEmailError("Please enter your email address."); ok = false; } else setEmailError("");</w:t>
      </w:r>
    </w:p>
    <w:p>
      <w:pPr>
        <w:spacing w:before="0" w:after="0"/>
      </w:pPr>
      <w:r>
        <w:rPr>
          <w:rFonts w:ascii="Courier New" w:hAnsi="Courier New"/>
          <w:sz w:val="15"/>
        </w:rPr>
        <w:t xml:space="preserve">    if (!agency.trim()) { setAgencyError("Please enter your agency name."); ok = false; } else setAgencyError("");</w:t>
      </w:r>
    </w:p>
    <w:p>
      <w:pPr>
        <w:spacing w:before="0" w:after="0"/>
      </w:pPr>
      <w:r>
        <w:rPr>
          <w:rFonts w:ascii="Courier New" w:hAnsi="Courier New"/>
          <w:sz w:val="15"/>
        </w:rPr>
        <w:t xml:space="preserve">    if (!ok) return;</w:t>
      </w:r>
    </w:p>
    <w:p>
      <w:pPr>
        <w:spacing w:before="0" w:after="0"/>
      </w:pPr>
      <w:r>
        <w:rPr>
          <w:rFonts w:ascii="Courier New" w:hAnsi="Courier New"/>
          <w:sz w:val="15"/>
        </w:rPr>
        <w:t xml:space="preserve">    setStep("role");</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async function handleCreate() {</w:t>
      </w:r>
    </w:p>
    <w:p>
      <w:pPr>
        <w:spacing w:before="0" w:after="0"/>
      </w:pPr>
      <w:r>
        <w:rPr>
          <w:rFonts w:ascii="Courier New" w:hAnsi="Courier New"/>
          <w:sz w:val="15"/>
        </w:rPr>
        <w:t xml:space="preserve">    const p = pin.join("");</w:t>
      </w:r>
    </w:p>
    <w:p>
      <w:pPr>
        <w:spacing w:before="0" w:after="0"/>
      </w:pPr>
      <w:r>
        <w:rPr>
          <w:rFonts w:ascii="Courier New" w:hAnsi="Courier New"/>
          <w:sz w:val="15"/>
        </w:rPr>
        <w:t xml:space="preserve">    if (p.length &lt; 4) { setPinError("Please enter all 4 digits."); return; }</w:t>
      </w:r>
    </w:p>
    <w:p>
      <w:pPr>
        <w:spacing w:before="0" w:after="0"/>
      </w:pPr>
      <w:r>
        <w:rPr>
          <w:rFonts w:ascii="Courier New" w:hAnsi="Courier New"/>
          <w:sz w:val="15"/>
        </w:rPr>
        <w:t xml:space="preserve">    setPinError("");</w:t>
      </w:r>
    </w:p>
    <w:p>
      <w:pPr>
        <w:spacing w:before="0" w:after="0"/>
      </w:pPr>
      <w:r>
        <w:rPr>
          <w:rFonts w:ascii="Courier New" w:hAnsi="Courier New"/>
          <w:sz w:val="15"/>
        </w:rPr>
        <w:t xml:space="preserve">    setLoading(true);</w:t>
      </w:r>
    </w:p>
    <w:p>
      <w:pPr>
        <w:spacing w:before="0" w:after="0"/>
      </w:pPr>
      <w:r>
        <w:rPr>
          <w:rFonts w:ascii="Courier New" w:hAnsi="Courier New"/>
          <w:sz w:val="15"/>
        </w:rPr>
        <w:t xml:space="preserve">    try {</w:t>
      </w:r>
    </w:p>
    <w:p>
      <w:pPr>
        <w:spacing w:before="0" w:after="0"/>
      </w:pPr>
      <w:r>
        <w:rPr>
          <w:rFonts w:ascii="Courier New" w:hAnsi="Courier New"/>
          <w:sz w:val="15"/>
        </w:rPr>
        <w:t xml:space="preserve">      const res = await fetch("/api/auth/signup", {</w:t>
      </w:r>
    </w:p>
    <w:p>
      <w:pPr>
        <w:spacing w:before="0" w:after="0"/>
      </w:pPr>
      <w:r>
        <w:rPr>
          <w:rFonts w:ascii="Courier New" w:hAnsi="Courier New"/>
          <w:sz w:val="15"/>
        </w:rPr>
        <w:t xml:space="preserve">        method: "POST",</w:t>
      </w:r>
    </w:p>
    <w:p>
      <w:pPr>
        <w:spacing w:before="0" w:after="0"/>
      </w:pPr>
      <w:r>
        <w:rPr>
          <w:rFonts w:ascii="Courier New" w:hAnsi="Courier New"/>
          <w:sz w:val="15"/>
        </w:rPr>
        <w:t xml:space="preserve">        headers: { "Content-Type": "application/json" },</w:t>
      </w:r>
    </w:p>
    <w:p>
      <w:pPr>
        <w:spacing w:before="0" w:after="0"/>
      </w:pPr>
      <w:r>
        <w:rPr>
          <w:rFonts w:ascii="Courier New" w:hAnsi="Courier New"/>
          <w:sz w:val="15"/>
        </w:rPr>
        <w:t xml:space="preserve">        body: JSON.stringify({ name: fullName.trim(), email: email.trim(), agency: agency.trim(), pin: p }),</w:t>
      </w:r>
    </w:p>
    <w:p>
      <w:pPr>
        <w:spacing w:before="0" w:after="0"/>
      </w:pPr>
      <w:r>
        <w:rPr>
          <w:rFonts w:ascii="Courier New" w:hAnsi="Courier New"/>
          <w:sz w:val="15"/>
        </w:rPr>
        <w:t xml:space="preserve">      });</w:t>
      </w:r>
    </w:p>
    <w:p>
      <w:pPr>
        <w:spacing w:before="0" w:after="0"/>
      </w:pPr>
      <w:r>
        <w:rPr>
          <w:rFonts w:ascii="Courier New" w:hAnsi="Courier New"/>
          <w:sz w:val="15"/>
        </w:rPr>
        <w:t xml:space="preserve">      const data = await res.json();</w:t>
      </w:r>
    </w:p>
    <w:p>
      <w:pPr>
        <w:spacing w:before="0" w:after="0"/>
      </w:pPr>
      <w:r>
        <w:rPr>
          <w:rFonts w:ascii="Courier New" w:hAnsi="Courier New"/>
          <w:sz w:val="15"/>
        </w:rPr>
        <w:t xml:space="preserve">      if (!res.ok) { setPinError(data.error ?? "Signup failed. Please try again."); setLoading(false); return; }</w:t>
      </w:r>
    </w:p>
    <w:p>
      <w:pPr>
        <w:spacing w:before="0" w:after="0"/>
      </w:pPr>
      <w:r>
        <w:rPr>
          <w:rFonts w:ascii="Courier New" w:hAnsi="Courier New"/>
          <w:sz w:val="15"/>
        </w:rPr>
        <w:t xml:space="preserve">      const role = selectedRole ?? "manager";</w:t>
      </w:r>
    </w:p>
    <w:p>
      <w:pPr>
        <w:spacing w:before="0" w:after="0"/>
      </w:pPr>
      <w:r>
        <w:rPr>
          <w:rFonts w:ascii="Courier New" w:hAnsi="Courier New"/>
          <w:sz w:val="15"/>
        </w:rPr>
        <w:t xml:space="preserve">      try { sessionStorage.setItem("carei_account", JSON.stringify({ name: data.name, email: data.email, agency: data.agency, role })); } catch {}</w:t>
      </w:r>
    </w:p>
    <w:p>
      <w:pPr>
        <w:spacing w:before="0" w:after="0"/>
      </w:pPr>
      <w:r>
        <w:rPr>
          <w:rFonts w:ascii="Courier New" w:hAnsi="Courier New"/>
          <w:sz w:val="15"/>
        </w:rPr>
        <w:t xml:space="preserve">      setStep("done");</w:t>
      </w:r>
    </w:p>
    <w:p>
      <w:pPr>
        <w:spacing w:before="0" w:after="0"/>
      </w:pPr>
      <w:r>
        <w:rPr>
          <w:rFonts w:ascii="Courier New" w:hAnsi="Courier New"/>
          <w:sz w:val="15"/>
        </w:rPr>
        <w:t xml:space="preserve">      setTimeout(() =&gt; onNext(data.name, data.agency, email.trim(), role), 1200);</w:t>
      </w:r>
    </w:p>
    <w:p>
      <w:pPr>
        <w:spacing w:before="0" w:after="0"/>
      </w:pPr>
      <w:r>
        <w:rPr>
          <w:rFonts w:ascii="Courier New" w:hAnsi="Courier New"/>
          <w:sz w:val="15"/>
        </w:rPr>
        <w:t xml:space="preserve">    } catch {</w:t>
      </w:r>
    </w:p>
    <w:p>
      <w:pPr>
        <w:spacing w:before="0" w:after="0"/>
      </w:pPr>
      <w:r>
        <w:rPr>
          <w:rFonts w:ascii="Courier New" w:hAnsi="Courier New"/>
          <w:sz w:val="15"/>
        </w:rPr>
        <w:t xml:space="preserve">      setPinError("Network error. Please check your connection and try again.");</w:t>
      </w:r>
    </w:p>
    <w:p>
      <w:pPr>
        <w:spacing w:before="0" w:after="0"/>
      </w:pPr>
      <w:r>
        <w:rPr>
          <w:rFonts w:ascii="Courier New" w:hAnsi="Courier New"/>
          <w:sz w:val="15"/>
        </w:rPr>
        <w:t xml:space="preserve">      setLoading(false);</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const inputStyle: React.CSSProperties = {</w:t>
      </w:r>
    </w:p>
    <w:p>
      <w:pPr>
        <w:spacing w:before="0" w:after="0"/>
      </w:pPr>
      <w:r>
        <w:rPr>
          <w:rFonts w:ascii="Courier New" w:hAnsi="Courier New"/>
          <w:sz w:val="15"/>
        </w:rPr>
        <w:t xml:space="preserve">    display: "block", width: "100%", marginTop: 8, padding: "13px 16px",</w:t>
      </w:r>
    </w:p>
    <w:p>
      <w:pPr>
        <w:spacing w:before="0" w:after="0"/>
      </w:pPr>
      <w:r>
        <w:rPr>
          <w:rFonts w:ascii="Courier New" w:hAnsi="Courier New"/>
          <w:sz w:val="15"/>
        </w:rPr>
        <w:t xml:space="preserve">    borderRadius: 12, border: "1px solid rgba(255,255,255,0.15)",</w:t>
      </w:r>
    </w:p>
    <w:p>
      <w:pPr>
        <w:spacing w:before="0" w:after="0"/>
      </w:pPr>
      <w:r>
        <w:rPr>
          <w:rFonts w:ascii="Courier New" w:hAnsi="Courier New"/>
          <w:sz w:val="15"/>
        </w:rPr>
        <w:t xml:space="preserve">    background: "rgba(255,255,255,0.08)", color: "#fff",</w:t>
      </w:r>
    </w:p>
    <w:p>
      <w:pPr>
        <w:spacing w:before="0" w:after="0"/>
      </w:pPr>
      <w:r>
        <w:rPr>
          <w:rFonts w:ascii="Courier New" w:hAnsi="Courier New"/>
          <w:sz w:val="15"/>
        </w:rPr>
        <w:t xml:space="preserve">    fontFamily: "DM Sans, sans-serif", fontSize: 15, outline: "none", boxSizing: "border-box",</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const btnStyle: React.CSSProperties = {</w:t>
      </w:r>
    </w:p>
    <w:p>
      <w:pPr>
        <w:spacing w:before="0" w:after="0"/>
      </w:pPr>
      <w:r>
        <w:rPr>
          <w:rFonts w:ascii="Courier New" w:hAnsi="Courier New"/>
          <w:sz w:val="15"/>
        </w:rPr>
        <w:t xml:space="preserve">    width: "100%", padding: "14px 0", borderRadius: 12, border: "none",</w:t>
      </w:r>
    </w:p>
    <w:p>
      <w:pPr>
        <w:spacing w:before="0" w:after="0"/>
      </w:pPr>
      <w:r>
        <w:rPr>
          <w:rFonts w:ascii="Courier New" w:hAnsi="Courier New"/>
          <w:sz w:val="15"/>
        </w:rPr>
        <w:t xml:space="preserve">    background: `linear-gradient(90deg, ${COLORS.teal}, ${COLORS.teal2})`,</w:t>
      </w:r>
    </w:p>
    <w:p>
      <w:pPr>
        <w:spacing w:before="0" w:after="0"/>
      </w:pPr>
      <w:r>
        <w:rPr>
          <w:rFonts w:ascii="Courier New" w:hAnsi="Courier New"/>
          <w:sz w:val="15"/>
        </w:rPr>
        <w:t xml:space="preserve">    color: COLORS.darkNavy, fontFamily: "DM Sans, sans-serif", fontSize: 15, fontWeight: 700, cursor: "pointer",</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const STEP_LABELS = ["Details", "Your role", "Set PIN"];</w:t>
      </w:r>
    </w:p>
    <w:p>
      <w:pPr>
        <w:spacing w:before="0" w:after="0"/>
      </w:pPr>
      <w:r>
        <w:rPr>
          <w:rFonts w:ascii="Courier New" w:hAnsi="Courier New"/>
          <w:sz w:val="15"/>
        </w:rPr>
        <w:t xml:space="preserve">  const stepIdx = step === "name" ? 0 : step === "role" ? 1 : step === "pin" ? 2 : 2;</w:t>
      </w:r>
    </w:p>
    <w:p>
      <w:pPr>
        <w:spacing w:before="0" w:after="0"/>
      </w:pPr>
      <w:r>
        <w:rPr>
          <w:rFonts w:ascii="Courier New" w:hAnsi="Courier New"/>
          <w:sz w:val="15"/>
        </w:rPr>
      </w:r>
    </w:p>
    <w:p>
      <w:pPr>
        <w:spacing w:before="0" w:after="0"/>
      </w:pPr>
      <w:r>
        <w:rPr>
          <w:rFonts w:ascii="Courier New" w:hAnsi="Courier New"/>
          <w:sz w:val="15"/>
        </w:rPr>
        <w:t xml:space="preserve">  return (</w:t>
      </w:r>
    </w:p>
    <w:p>
      <w:pPr>
        <w:spacing w:before="0" w:after="0"/>
      </w:pPr>
      <w:r>
        <w:rPr>
          <w:rFonts w:ascii="Courier New" w:hAnsi="Courier New"/>
          <w:sz w:val="15"/>
        </w:rPr>
        <w:t xml:space="preserve">    &lt;div style={{ height: "100%", background: `linear-gradient(160deg, ${COLORS.darkNavy} 0%, ${COLORS.navy} 100%)`, display: "flex", flexDirection: "column", overflowY: "auto" as const, padding: "48px 28px 32px", gap: 20 }}&gt;</w:t>
      </w:r>
    </w:p>
    <w:p>
      <w:pPr>
        <w:spacing w:before="0" w:after="0"/>
      </w:pPr>
      <w:r>
        <w:rPr>
          <w:rFonts w:ascii="Courier New" w:hAnsi="Courier New"/>
          <w:sz w:val="15"/>
        </w:rPr>
        <w:t xml:space="preserve">      &lt;div style={{ textAlign: "center", flexShrink: 0 }}&gt;</w:t>
      </w:r>
    </w:p>
    <w:p>
      <w:pPr>
        <w:spacing w:before="0" w:after="0"/>
      </w:pPr>
      <w:r>
        <w:rPr>
          <w:rFonts w:ascii="Courier New" w:hAnsi="Courier New"/>
          <w:sz w:val="15"/>
        </w:rPr>
        <w:t xml:space="preserve">        &lt;div style={{ fontFamily: "DM Serif Display, serif", fontSize: 28, color: "#fff", letterSpacing: 0.5 }}&gt;</w:t>
      </w:r>
    </w:p>
    <w:p>
      <w:pPr>
        <w:spacing w:before="0" w:after="0"/>
      </w:pPr>
      <w:r>
        <w:rPr>
          <w:rFonts w:ascii="Courier New" w:hAnsi="Courier New"/>
          <w:sz w:val="15"/>
        </w:rPr>
        <w:t xml:space="preserve">          CARE&lt;span style={{ color: COLORS.teal }}&gt;i&lt;/span&gt;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fontFamily: "DM Serif Display, serif", fontSize: 20, color: "#fff", marginTop: 12 }}&gt;Create your account&lt;/div&gt;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{step !== "done" &amp;&amp; (</w:t>
      </w:r>
    </w:p>
    <w:p>
      <w:pPr>
        <w:spacing w:before="0" w:after="0"/>
      </w:pPr>
      <w:r>
        <w:rPr>
          <w:rFonts w:ascii="Courier New" w:hAnsi="Courier New"/>
          <w:sz w:val="15"/>
        </w:rPr>
        <w:t xml:space="preserve">        &lt;div style={{ display: "flex", gap: 0, marginBottom: 4 }}&gt;</w:t>
      </w:r>
    </w:p>
    <w:p>
      <w:pPr>
        <w:spacing w:before="0" w:after="0"/>
      </w:pPr>
      <w:r>
        <w:rPr>
          <w:rFonts w:ascii="Courier New" w:hAnsi="Courier New"/>
          <w:sz w:val="15"/>
        </w:rPr>
        <w:t xml:space="preserve">          {STEP_LABELS.map((label, i) =&gt; (</w:t>
      </w:r>
    </w:p>
    <w:p>
      <w:pPr>
        <w:spacing w:before="0" w:after="0"/>
      </w:pPr>
      <w:r>
        <w:rPr>
          <w:rFonts w:ascii="Courier New" w:hAnsi="Courier New"/>
          <w:sz w:val="15"/>
        </w:rPr>
        <w:t xml:space="preserve">            &lt;div key={label} style={{ flex: 1, display: "flex", flexDirection: "column" as const, alignItems: "center", gap: 5 }}&gt;</w:t>
      </w:r>
    </w:p>
    <w:p>
      <w:pPr>
        <w:spacing w:before="0" w:after="0"/>
      </w:pPr>
      <w:r>
        <w:rPr>
          <w:rFonts w:ascii="Courier New" w:hAnsi="Courier New"/>
          <w:sz w:val="15"/>
        </w:rPr>
        <w:t xml:space="preserve">              &lt;div style={{ width: "100%", height: 3, borderRadius: 99, background: i &lt;= stepIdx ? COLORS.teal : "rgba(255,255,255,0.1)", transition: "background 0.3s" }} /&gt;</w:t>
      </w:r>
    </w:p>
    <w:p>
      <w:pPr>
        <w:spacing w:before="0" w:after="0"/>
      </w:pPr>
      <w:r>
        <w:rPr>
          <w:rFonts w:ascii="Courier New" w:hAnsi="Courier New"/>
          <w:sz w:val="15"/>
        </w:rPr>
        <w:t xml:space="preserve">              &lt;span style={{ color: i &lt;= stepIdx ? COLORS.teal : COLORS.g3, fontSize: 10, fontWeight: i === stepIdx ? 700 : 400 }}&gt;{label}&lt;/span&gt;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{step === "done" &amp;&amp; (</w:t>
      </w:r>
    </w:p>
    <w:p>
      <w:pPr>
        <w:spacing w:before="0" w:after="0"/>
      </w:pPr>
      <w:r>
        <w:rPr>
          <w:rFonts w:ascii="Courier New" w:hAnsi="Courier New"/>
          <w:sz w:val="15"/>
        </w:rPr>
        <w:t xml:space="preserve">        &lt;div className="fade-in" style={{ display: "flex", flexDirection: "column", alignItems: "center", gap: 16, padding: "16px 0" }}&gt;</w:t>
      </w:r>
    </w:p>
    <w:p>
      <w:pPr>
        <w:spacing w:before="0" w:after="0"/>
      </w:pPr>
      <w:r>
        <w:rPr>
          <w:rFonts w:ascii="Courier New" w:hAnsi="Courier New"/>
          <w:sz w:val="15"/>
        </w:rPr>
        <w:t xml:space="preserve">          &lt;div style={{ position: "relative" as const }}&gt;</w:t>
      </w:r>
    </w:p>
    <w:p>
      <w:pPr>
        <w:spacing w:before="0" w:after="0"/>
      </w:pPr>
      <w:r>
        <w:rPr>
          <w:rFonts w:ascii="Courier New" w:hAnsi="Courier New"/>
          <w:sz w:val="15"/>
        </w:rPr>
        <w:t xml:space="preserve">            &lt;div style={{ width: 96, height: 96, borderRadius: "50%", background: `linear-gradient(135deg, ${COLORS.teal}, ${COLORS.teal2})`, display: "flex", alignItems: "center", justifyContent: "center", color: COLORS.darkNavy, fontWeight: 700, fontSize: 34, boxShadow: `0 0 0 6px rgba(79,209,197,0.18), 0 0 0 12px rgba(79,209,197,0.07)` }}&gt;</w:t>
      </w:r>
    </w:p>
    <w:p>
      <w:pPr>
        <w:spacing w:before="0" w:after="0"/>
      </w:pPr>
      <w:r>
        <w:rPr>
          <w:rFonts w:ascii="Courier New" w:hAnsi="Courier New"/>
          <w:sz w:val="15"/>
        </w:rPr>
        <w:t xml:space="preserve">              {fullName.trim().split(" ").filter(Boolean).map((n: string) =&gt; n[0]).join("").slice(0, 2).toUpperCase() ||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position: "absolute" as const, bottom: 2, right: 2, width: 26, height: 26, borderRadius: "50%", background: COLORS.green, display: "flex", alignItems: "center", justifyContent: "center", border: `2px solid ${COLORS.darkNavy}` }}&gt;</w:t>
      </w:r>
    </w:p>
    <w:p>
      <w:pPr>
        <w:spacing w:before="0" w:after="0"/>
      </w:pPr>
      <w:r>
        <w:rPr>
          <w:rFonts w:ascii="Courier New" w:hAnsi="Courier New"/>
          <w:sz w:val="15"/>
        </w:rPr>
        <w:t xml:space="preserve">              &lt;svg width="13" height="13" viewBox="0 0 13 13"&gt;&lt;polyline points="2,7 5,10 11,3" fill="none" stroke={COLORS.darkNavy} strokeWidth="2.2" strokeLinecap="round" strokeLinejoin="round" /&gt;&lt;/svg&gt;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textAlign: "center" as const }}&gt;</w:t>
      </w:r>
    </w:p>
    <w:p>
      <w:pPr>
        <w:spacing w:before="0" w:after="0"/>
      </w:pPr>
      <w:r>
        <w:rPr>
          <w:rFonts w:ascii="Courier New" w:hAnsi="Courier New"/>
          <w:sz w:val="15"/>
        </w:rPr>
        <w:t xml:space="preserve">            &lt;div style={{ color: "#fff", fontWeight: 700, fontSize: 22 }}&gt;Welcome, {fullName.trim().split(" ")[0]}!&lt;/div&gt;</w:t>
      </w:r>
    </w:p>
    <w:p>
      <w:pPr>
        <w:spacing w:before="0" w:after="0"/>
      </w:pPr>
      <w:r>
        <w:rPr>
          <w:rFonts w:ascii="Courier New" w:hAnsi="Courier New"/>
          <w:sz w:val="15"/>
        </w:rPr>
        <w:t xml:space="preserve">            &lt;div style={{ color: COLORS.g2, fontSize: 14, marginTop: 4 }}&gt;{agency.trim() || "Your Agency"}&lt;/div&gt;</w:t>
      </w:r>
    </w:p>
    <w:p>
      <w:pPr>
        <w:spacing w:before="0" w:after="0"/>
      </w:pPr>
      <w:r>
        <w:rPr>
          <w:rFonts w:ascii="Courier New" w:hAnsi="Courier New"/>
          <w:sz w:val="15"/>
        </w:rPr>
        <w:t xml:space="preserve">            &lt;div style={{ marginTop: 10, display: "inline-flex", gap: 8 }}&gt;</w:t>
      </w:r>
    </w:p>
    <w:p>
      <w:pPr>
        <w:spacing w:before="0" w:after="0"/>
      </w:pPr>
      <w:r>
        <w:rPr>
          <w:rFonts w:ascii="Courier New" w:hAnsi="Courier New"/>
          <w:sz w:val="15"/>
        </w:rPr>
        <w:t xml:space="preserve">              &lt;span style={{ background: selectedRole === "manager" ? "rgba(79,209,197,0.15)" : "rgba(255,255,255,0.08)", color: selectedRole === "manager" ? COLORS.teal : COLORS.g2, fontSize: 12, fontWeight: 700, padding: "5px 14px", borderRadius: 99, border: `1px solid ${selectedRole === "manager" ? "rgba(79,209,197,0.3)" : "rgba(255,255,255,0.1)"}` }}&gt;</w:t>
      </w:r>
    </w:p>
    <w:p>
      <w:pPr>
        <w:spacing w:before="0" w:after="0"/>
      </w:pPr>
      <w:r>
        <w:rPr>
          <w:rFonts w:ascii="Courier New" w:hAnsi="Courier New"/>
          <w:sz w:val="15"/>
        </w:rPr>
        <w:t xml:space="preserve">                {selectedRole === "manager" ? "🏢 Agency Manager" : "👩‍⚕️ Care Worker"}</w:t>
      </w:r>
    </w:p>
    <w:p>
      <w:pPr>
        <w:spacing w:before="0" w:after="0"/>
      </w:pPr>
      <w:r>
        <w:rPr>
          <w:rFonts w:ascii="Courier New" w:hAnsi="Courier New"/>
          <w:sz w:val="15"/>
        </w:rPr>
        <w:t xml:space="preserve">              &lt;/span&gt;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COLORS.g3, fontSize: 12, display: "flex", alignItems: "center", gap: 6, marginTop: 4 }}&gt;</w:t>
      </w:r>
    </w:p>
    <w:p>
      <w:pPr>
        <w:spacing w:before="0" w:after="0"/>
      </w:pPr>
      <w:r>
        <w:rPr>
          <w:rFonts w:ascii="Courier New" w:hAnsi="Courier New"/>
          <w:sz w:val="15"/>
        </w:rPr>
        <w:t xml:space="preserve">            &lt;div style={{ display: "flex", gap: 3 }}&gt;{[0,1,2].map(d =&gt; &lt;div key={d} className={`dot-${d+1}`} style={{ width: 5, height: 5, borderRadius: "50%", background: COLORS.teal }} /&gt;)}&lt;/div&gt;</w:t>
      </w:r>
    </w:p>
    <w:p>
      <w:pPr>
        <w:spacing w:before="0" w:after="0"/>
      </w:pPr>
      <w:r>
        <w:rPr>
          <w:rFonts w:ascii="Courier New" w:hAnsi="Courier New"/>
          <w:sz w:val="15"/>
        </w:rPr>
        <w:t xml:space="preserve">            Setting up your {selectedRole === "manager" ? "portal" : "workspace"}…</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{step === "name" &amp;&amp; (</w:t>
      </w:r>
    </w:p>
    <w:p>
      <w:pPr>
        <w:spacing w:before="0" w:after="0"/>
      </w:pPr>
      <w:r>
        <w:rPr>
          <w:rFonts w:ascii="Courier New" w:hAnsi="Courier New"/>
          <w:sz w:val="15"/>
        </w:rPr>
        <w:t xml:space="preserve">        &lt;div style={{ display: "flex", flexDirection: "column", gap: 16 }}&gt;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&lt;label style={{ color: COLORS.g1, fontSize: 13, fontWeight: 600 }}&gt;Full name&lt;/label&gt;</w:t>
      </w:r>
    </w:p>
    <w:p>
      <w:pPr>
        <w:spacing w:before="0" w:after="0"/>
      </w:pPr>
      <w:r>
        <w:rPr>
          <w:rFonts w:ascii="Courier New" w:hAnsi="Courier New"/>
          <w:sz w:val="15"/>
        </w:rPr>
        <w:t xml:space="preserve">            &lt;input value={fullName} onChange={(e) =&gt; setFullName(e.target.value)} onKeyDown={(e) =&gt; e.key === "Enter" &amp;&amp; handleNameNext()} placeholder="Enter your full name" autoFocus style={inputStyle} /&gt;</w:t>
      </w:r>
    </w:p>
    <w:p>
      <w:pPr>
        <w:spacing w:before="0" w:after="0"/>
      </w:pPr>
      <w:r>
        <w:rPr>
          <w:rFonts w:ascii="Courier New" w:hAnsi="Courier New"/>
          <w:sz w:val="15"/>
        </w:rPr>
        <w:t xml:space="preserve">            {nameError &amp;&amp; &lt;div style={{ color: COLORS.red, fontSize: 12, marginTop: 6 }}&gt;{nameError}&lt;/div&gt;}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&lt;label style={{ color: COLORS.g1, fontSize: 13, fontWeight: 600 }}&gt;Email address&lt;/label&gt;</w:t>
      </w:r>
    </w:p>
    <w:p>
      <w:pPr>
        <w:spacing w:before="0" w:after="0"/>
      </w:pPr>
      <w:r>
        <w:rPr>
          <w:rFonts w:ascii="Courier New" w:hAnsi="Courier New"/>
          <w:sz w:val="15"/>
        </w:rPr>
        <w:t xml:space="preserve">            &lt;input value={email} onChange={(e) =&gt; setEmail(e.target.value)} onKeyDown={(e) =&gt; e.key === "Enter" &amp;&amp; handleNameNext()} placeholder="Enter your email address" type="email" inputMode="email" style={inputStyle} /&gt;</w:t>
      </w:r>
    </w:p>
    <w:p>
      <w:pPr>
        <w:spacing w:before="0" w:after="0"/>
      </w:pPr>
      <w:r>
        <w:rPr>
          <w:rFonts w:ascii="Courier New" w:hAnsi="Courier New"/>
          <w:sz w:val="15"/>
        </w:rPr>
        <w:t xml:space="preserve">            {emailError &amp;&amp; &lt;div style={{ color: COLORS.red, fontSize: 12, marginTop: 6 }}&gt;{emailError}&lt;/div&gt;}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&lt;label style={{ color: COLORS.g1, fontSize: 13, fontWeight: 600 }}&gt;Agency name&lt;/label&gt;</w:t>
      </w:r>
    </w:p>
    <w:p>
      <w:pPr>
        <w:spacing w:before="0" w:after="0"/>
      </w:pPr>
      <w:r>
        <w:rPr>
          <w:rFonts w:ascii="Courier New" w:hAnsi="Courier New"/>
          <w:sz w:val="15"/>
        </w:rPr>
        <w:t xml:space="preserve">            &lt;input value={agency} onChange={(e) =&gt; setAgency(e.target.value)} onKeyDown={(e) =&gt; e.key === "Enter" &amp;&amp; handleNameNext()} placeholder="Enter your agency name" style={inputStyle} /&gt;</w:t>
      </w:r>
    </w:p>
    <w:p>
      <w:pPr>
        <w:spacing w:before="0" w:after="0"/>
      </w:pPr>
      <w:r>
        <w:rPr>
          <w:rFonts w:ascii="Courier New" w:hAnsi="Courier New"/>
          <w:sz w:val="15"/>
        </w:rPr>
        <w:t xml:space="preserve">            {agencyError &amp;&amp; &lt;div style={{ color: COLORS.red, fontSize: 12, marginTop: 6 }}&gt;{agencyError}&lt;/div&gt;}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&lt;button onClick={handleNameNext} style={{ ...btnStyle, marginTop: 4 }}&gt;Continue →&lt;/button&gt;</w:t>
      </w:r>
    </w:p>
    <w:p>
      <w:pPr>
        <w:spacing w:before="0" w:after="0"/>
      </w:pPr>
      <w:r>
        <w:rPr>
          <w:rFonts w:ascii="Courier New" w:hAnsi="Courier New"/>
          <w:sz w:val="15"/>
        </w:rPr>
        <w:t xml:space="preserve">          &lt;button onClick={onLogin} style={{ background: "none", border: "none", color: COLORS.g2, fontSize: 13, cursor: "pointer", fontFamily: "DM Sans, sans-serif" }}&gt;</w:t>
      </w:r>
    </w:p>
    <w:p>
      <w:pPr>
        <w:spacing w:before="0" w:after="0"/>
      </w:pPr>
      <w:r>
        <w:rPr>
          <w:rFonts w:ascii="Courier New" w:hAnsi="Courier New"/>
          <w:sz w:val="15"/>
        </w:rPr>
        <w:t xml:space="preserve">            Already have an account? Log in</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{step === "role" &amp;&amp; (</w:t>
      </w:r>
    </w:p>
    <w:p>
      <w:pPr>
        <w:spacing w:before="0" w:after="0"/>
      </w:pPr>
      <w:r>
        <w:rPr>
          <w:rFonts w:ascii="Courier New" w:hAnsi="Courier New"/>
          <w:sz w:val="15"/>
        </w:rPr>
        <w:t xml:space="preserve">        &lt;div style={{ display: "flex", flexDirection: "column", gap: 14 }}&gt;</w:t>
      </w:r>
    </w:p>
    <w:p>
      <w:pPr>
        <w:spacing w:before="0" w:after="0"/>
      </w:pPr>
      <w:r>
        <w:rPr>
          <w:rFonts w:ascii="Courier New" w:hAnsi="Courier New"/>
          <w:sz w:val="15"/>
        </w:rPr>
        <w:t xml:space="preserve">          &lt;div style={{ color: COLORS.g2, fontSize: 13, textAlign: "center" as const }}&gt;How will you be using CAREi?&lt;/div&gt;</w:t>
      </w:r>
    </w:p>
    <w:p>
      <w:pPr>
        <w:spacing w:before="0" w:after="0"/>
      </w:pPr>
      <w:r>
        <w:rPr>
          <w:rFonts w:ascii="Courier New" w:hAnsi="Courier New"/>
          <w:sz w:val="15"/>
        </w:rPr>
        <w:t xml:space="preserve">          {([</w:t>
      </w:r>
    </w:p>
    <w:p>
      <w:pPr>
        <w:spacing w:before="0" w:after="0"/>
      </w:pPr>
      <w:r>
        <w:rPr>
          <w:rFonts w:ascii="Courier New" w:hAnsi="Courier New"/>
          <w:sz w:val="15"/>
        </w:rPr>
        <w:t xml:space="preserve">            { role: "manager" as const, icon: "🏢", title: "I manage a care team", sub: "Set up your agency, invite carers, manage clients and approve shift summaries.", tags: ["Team Management", "Client Allocation", "Approvals"] },</w:t>
      </w:r>
    </w:p>
    <w:p>
      <w:pPr>
        <w:spacing w:before="0" w:after="0"/>
      </w:pPr>
      <w:r>
        <w:rPr>
          <w:rFonts w:ascii="Courier New" w:hAnsi="Courier New"/>
          <w:sz w:val="15"/>
        </w:rPr>
        <w:t xml:space="preserve">            { role: "carer" as const, icon: "👩‍⚕️", title: "I'm a care worker", sub: "Access your schedule, complete visits, record medications and submit handovers.", tags: ["Visit Recording", "Medication Log", "AI Copilot"] },</w:t>
      </w:r>
    </w:p>
    <w:p>
      <w:pPr>
        <w:spacing w:before="0" w:after="0"/>
      </w:pPr>
      <w:r>
        <w:rPr>
          <w:rFonts w:ascii="Courier New" w:hAnsi="Courier New"/>
          <w:sz w:val="15"/>
        </w:rPr>
        <w:t xml:space="preserve">          ] as { role: "manager" | "carer"; icon: string; title: string; sub: string; tags: string[] }[]).map(opt =&gt; (</w:t>
      </w:r>
    </w:p>
    <w:p>
      <w:pPr>
        <w:spacing w:before="0" w:after="0"/>
      </w:pPr>
      <w:r>
        <w:rPr>
          <w:rFonts w:ascii="Courier New" w:hAnsi="Courier New"/>
          <w:sz w:val="15"/>
        </w:rPr>
        <w:t xml:space="preserve">            &lt;button</w:t>
      </w:r>
    </w:p>
    <w:p>
      <w:pPr>
        <w:spacing w:before="0" w:after="0"/>
      </w:pPr>
      <w:r>
        <w:rPr>
          <w:rFonts w:ascii="Courier New" w:hAnsi="Courier New"/>
          <w:sz w:val="15"/>
        </w:rPr>
        <w:t xml:space="preserve">              key={opt.role}</w:t>
      </w:r>
    </w:p>
    <w:p>
      <w:pPr>
        <w:spacing w:before="0" w:after="0"/>
      </w:pPr>
      <w:r>
        <w:rPr>
          <w:rFonts w:ascii="Courier New" w:hAnsi="Courier New"/>
          <w:sz w:val="15"/>
        </w:rPr>
        <w:t xml:space="preserve">              onClick={() =&gt; { setSelectedRole(opt.role); setStep("pin"); setTimeout(() =&gt; pinRefs[0].current?.focus(), 100); }}</w:t>
      </w:r>
    </w:p>
    <w:p>
      <w:pPr>
        <w:spacing w:before="0" w:after="0"/>
      </w:pPr>
      <w:r>
        <w:rPr>
          <w:rFonts w:ascii="Courier New" w:hAnsi="Courier New"/>
          <w:sz w:val="15"/>
        </w:rPr>
        <w:t xml:space="preserve">              style={{ background: selectedRole === opt.role ? "rgba(79,209,197,0.12)" : "rgba(255,255,255,0.04)", border: `2px solid ${selectedRole === opt.role ? "rgba(79,209,197,0.5)" : "rgba(255,255,255,0.1)"}`, borderRadius: 18, padding: "20px 18px", cursor: "pointer", textAlign: "left" as const, width: "100%" }}</w:t>
      </w:r>
    </w:p>
    <w:p>
      <w:pPr>
        <w:spacing w:before="0" w:after="0"/>
      </w:pPr>
      <w:r>
        <w:rPr>
          <w:rFonts w:ascii="Courier New" w:hAnsi="Courier New"/>
          <w:sz w:val="15"/>
        </w:rPr>
        <w:t xml:space="preserve">            &gt;</w:t>
      </w:r>
    </w:p>
    <w:p>
      <w:pPr>
        <w:spacing w:before="0" w:after="0"/>
      </w:pPr>
      <w:r>
        <w:rPr>
          <w:rFonts w:ascii="Courier New" w:hAnsi="Courier New"/>
          <w:sz w:val="15"/>
        </w:rPr>
        <w:t xml:space="preserve">              &lt;div style={{ fontSize: 30, marginBottom: 8 }}&gt;{opt.icon}&lt;/div&gt;</w:t>
      </w:r>
    </w:p>
    <w:p>
      <w:pPr>
        <w:spacing w:before="0" w:after="0"/>
      </w:pPr>
      <w:r>
        <w:rPr>
          <w:rFonts w:ascii="Courier New" w:hAnsi="Courier New"/>
          <w:sz w:val="15"/>
        </w:rPr>
        <w:t xml:space="preserve">              &lt;div style={{ color: "#fff", fontWeight: 700, fontSize: 16, marginBottom: 5 }}&gt;{opt.title}&lt;/div&gt;</w:t>
      </w:r>
    </w:p>
    <w:p>
      <w:pPr>
        <w:spacing w:before="0" w:after="0"/>
      </w:pPr>
      <w:r>
        <w:rPr>
          <w:rFonts w:ascii="Courier New" w:hAnsi="Courier New"/>
          <w:sz w:val="15"/>
        </w:rPr>
        <w:t xml:space="preserve">              &lt;div style={{ color: COLORS.g2, fontSize: 13, lineHeight: 1.55, marginBottom: 10 }}&gt;{opt.sub}&lt;/div&gt;</w:t>
      </w:r>
    </w:p>
    <w:p>
      <w:pPr>
        <w:spacing w:before="0" w:after="0"/>
      </w:pPr>
      <w:r>
        <w:rPr>
          <w:rFonts w:ascii="Courier New" w:hAnsi="Courier New"/>
          <w:sz w:val="15"/>
        </w:rPr>
        <w:t xml:space="preserve">              &lt;div style={{ display: "flex", gap: 6, flexWrap: "wrap" as const }}&gt;</w:t>
      </w:r>
    </w:p>
    <w:p>
      <w:pPr>
        <w:spacing w:before="0" w:after="0"/>
      </w:pPr>
      <w:r>
        <w:rPr>
          <w:rFonts w:ascii="Courier New" w:hAnsi="Courier New"/>
          <w:sz w:val="15"/>
        </w:rPr>
        <w:t xml:space="preserve">                {opt.tags.map(t =&gt; &lt;span key={t} style={{ background: "rgba(79,209,197,0.1)", color: COLORS.teal, fontSize: 10, fontWeight: 700, padding: "3px 9px", borderRadius: 99 }}&gt;{t}&lt;/span&gt;)}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w:t>
      </w:r>
    </w:p>
    <w:p>
      <w:pPr>
        <w:spacing w:before="0" w:after="0"/>
      </w:pPr>
      <w:r>
        <w:rPr>
          <w:rFonts w:ascii="Courier New" w:hAnsi="Courier New"/>
          <w:sz w:val="15"/>
        </w:rPr>
        <w:t xml:space="preserve">          &lt;button onClick={() =&gt; setStep("name")} style={{ background: "none", border: "none", color: COLORS.g2, fontSize: 13, cursor: "pointer", fontFamily: "DM Sans, sans-serif" }}&gt;← Back&lt;/button&gt;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{step === "pin" &amp;&amp; (</w:t>
      </w:r>
    </w:p>
    <w:p>
      <w:pPr>
        <w:spacing w:before="0" w:after="0"/>
      </w:pPr>
      <w:r>
        <w:rPr>
          <w:rFonts w:ascii="Courier New" w:hAnsi="Courier New"/>
          <w:sz w:val="15"/>
        </w:rPr>
        <w:t xml:space="preserve">        &lt;div style={{ display: "flex", flexDirection: "column", gap: 24 }}&gt;</w:t>
      </w:r>
    </w:p>
    <w:p>
      <w:pPr>
        <w:spacing w:before="0" w:after="0"/>
      </w:pPr>
      <w:r>
        <w:rPr>
          <w:rFonts w:ascii="Courier New" w:hAnsi="Courier New"/>
          <w:sz w:val="15"/>
        </w:rPr>
        <w:t xml:space="preserve">          &lt;div style={{ textAlign: "center" as const }}&gt;</w:t>
      </w:r>
    </w:p>
    <w:p>
      <w:pPr>
        <w:spacing w:before="0" w:after="0"/>
      </w:pPr>
      <w:r>
        <w:rPr>
          <w:rFonts w:ascii="Courier New" w:hAnsi="Courier New"/>
          <w:sz w:val="15"/>
        </w:rPr>
        <w:t xml:space="preserve">            &lt;div style={{ color: "#fff", fontWeight: 600, fontSize: 16, marginBottom: 6 }}&gt;Choose a 4-digit PIN&lt;/div&gt;</w:t>
      </w:r>
    </w:p>
    <w:p>
      <w:pPr>
        <w:spacing w:before="0" w:after="0"/>
      </w:pPr>
      <w:r>
        <w:rPr>
          <w:rFonts w:ascii="Courier New" w:hAnsi="Courier New"/>
          <w:sz w:val="15"/>
        </w:rPr>
        <w:t xml:space="preserve">            &lt;div style={{ color: COLORS.g2, fontSize: 13 }}&gt;You'll use this to log in each time&lt;/div&gt;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&lt;PinBoxes pin={pin} refs={pinRefs} onChange={handlePinChange} onKeyDown={handlePinKey} /&gt;</w:t>
      </w:r>
    </w:p>
    <w:p>
      <w:pPr>
        <w:spacing w:before="0" w:after="0"/>
      </w:pPr>
      <w:r>
        <w:rPr>
          <w:rFonts w:ascii="Courier New" w:hAnsi="Courier New"/>
          <w:sz w:val="15"/>
        </w:rPr>
        <w:t xml:space="preserve">          {pinError &amp;&amp; &lt;div style={{ color: COLORS.red, fontSize: 13, textAlign: "center" as const }}&gt;{pinError}&lt;/div&gt;}</w:t>
      </w:r>
    </w:p>
    <w:p>
      <w:pPr>
        <w:spacing w:before="0" w:after="0"/>
      </w:pPr>
      <w:r>
        <w:rPr>
          <w:rFonts w:ascii="Courier New" w:hAnsi="Courier New"/>
          <w:sz w:val="15"/>
        </w:rPr>
        <w:t xml:space="preserve">          &lt;button onClick={handleCreate} disabled={loading} style={{ ...btnStyle, opacity: loading ? 0.7 : 1 }}&gt;{loading ? "Creating account…" : "Create Account"}&lt;/button&gt;</w:t>
      </w:r>
    </w:p>
    <w:p>
      <w:pPr>
        <w:spacing w:before="0" w:after="0"/>
      </w:pPr>
      <w:r>
        <w:rPr>
          <w:rFonts w:ascii="Courier New" w:hAnsi="Courier New"/>
          <w:sz w:val="15"/>
        </w:rPr>
        <w:t xml:space="preserve">          &lt;button onClick={() =&gt; setStep("role")} style={{ background: "none", border: "none", color: COLORS.g2, fontSize: 13, cursor: "pointer", fontFamily: "DM Sans, sans-serif" }}&gt;← Back&lt;/button&gt;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function LoginScreen({ onNext, onSignUp }: { onNext: (name: string, agency: string, email: string, role: "manager" | "carer") =&gt; void; onSignUp: () =&gt; void }) {</w:t>
      </w:r>
    </w:p>
    <w:p>
      <w:pPr>
        <w:spacing w:before="0" w:after="0"/>
      </w:pPr>
      <w:r>
        <w:rPr>
          <w:rFonts w:ascii="Courier New" w:hAnsi="Courier New"/>
          <w:sz w:val="15"/>
        </w:rPr>
        <w:t xml:space="preserve">  const [email, setEmail] = useState("");</w:t>
      </w:r>
    </w:p>
    <w:p>
      <w:pPr>
        <w:spacing w:before="0" w:after="0"/>
      </w:pPr>
      <w:r>
        <w:rPr>
          <w:rFonts w:ascii="Courier New" w:hAnsi="Courier New"/>
          <w:sz w:val="15"/>
        </w:rPr>
        <w:t xml:space="preserve">  const [pin, setPin] = useState(["", "", "", ""]);</w:t>
      </w:r>
    </w:p>
    <w:p>
      <w:pPr>
        <w:spacing w:before="0" w:after="0"/>
      </w:pPr>
      <w:r>
        <w:rPr>
          <w:rFonts w:ascii="Courier New" w:hAnsi="Courier New"/>
          <w:sz w:val="15"/>
        </w:rPr>
        <w:t xml:space="preserve">  const [emailError, setEmailError] = useState("");</w:t>
      </w:r>
    </w:p>
    <w:p>
      <w:pPr>
        <w:spacing w:before="0" w:after="0"/>
      </w:pPr>
      <w:r>
        <w:rPr>
          <w:rFonts w:ascii="Courier New" w:hAnsi="Courier New"/>
          <w:sz w:val="15"/>
        </w:rPr>
        <w:t xml:space="preserve">  const [error, setError] = useState("");</w:t>
      </w:r>
    </w:p>
    <w:p>
      <w:pPr>
        <w:spacing w:before="0" w:after="0"/>
      </w:pPr>
      <w:r>
        <w:rPr>
          <w:rFonts w:ascii="Courier New" w:hAnsi="Courier New"/>
          <w:sz w:val="15"/>
        </w:rPr>
        <w:t xml:space="preserve">  const [loading, setLoading] = useState(false);</w:t>
      </w:r>
    </w:p>
    <w:p>
      <w:pPr>
        <w:spacing w:before="0" w:after="0"/>
      </w:pPr>
      <w:r>
        <w:rPr>
          <w:rFonts w:ascii="Courier New" w:hAnsi="Courier New"/>
          <w:sz w:val="15"/>
        </w:rPr>
        <w:t xml:space="preserve">  const [done, setDone] = useState(false);</w:t>
      </w:r>
    </w:p>
    <w:p>
      <w:pPr>
        <w:spacing w:before="0" w:after="0"/>
      </w:pPr>
      <w:r>
        <w:rPr>
          <w:rFonts w:ascii="Courier New" w:hAnsi="Courier New"/>
          <w:sz w:val="15"/>
        </w:rPr>
        <w:t xml:space="preserve">  const [demoLoading, setDemoLoading] = useState&lt;"manager" | "carer" | null&gt;(null);</w:t>
      </w:r>
    </w:p>
    <w:p>
      <w:pPr>
        <w:spacing w:before="0" w:after="0"/>
      </w:pPr>
      <w:r>
        <w:rPr>
          <w:rFonts w:ascii="Courier New" w:hAnsi="Courier New"/>
          <w:sz w:val="15"/>
        </w:rPr>
        <w:t xml:space="preserve">  const pinRefs = [useRef&lt;HTMLInputElement&gt;(null), useRef&lt;HTMLInputElement&gt;(null), useRef&lt;HTMLInputElement&gt;(null), useRef&lt;HTMLInputElement&gt;(null)];</w:t>
      </w:r>
    </w:p>
    <w:p>
      <w:pPr>
        <w:spacing w:before="0" w:after="0"/>
      </w:pPr>
      <w:r>
        <w:rPr>
          <w:rFonts w:ascii="Courier New" w:hAnsi="Courier New"/>
          <w:sz w:val="15"/>
        </w:rPr>
      </w:r>
    </w:p>
    <w:p>
      <w:pPr>
        <w:spacing w:before="0" w:after="0"/>
      </w:pPr>
      <w:r>
        <w:rPr>
          <w:rFonts w:ascii="Courier New" w:hAnsi="Courier New"/>
          <w:sz w:val="15"/>
        </w:rPr>
        <w:t xml:space="preserve">  function handleDemoLogin(role: "manager" | "carer") {</w:t>
      </w:r>
    </w:p>
    <w:p>
      <w:pPr>
        <w:spacing w:before="0" w:after="0"/>
      </w:pPr>
      <w:r>
        <w:rPr>
          <w:rFonts w:ascii="Courier New" w:hAnsi="Courier New"/>
          <w:sz w:val="15"/>
        </w:rPr>
        <w:t xml:space="preserve">    setDemoLoading(role);</w:t>
      </w:r>
    </w:p>
    <w:p>
      <w:pPr>
        <w:spacing w:before="0" w:after="0"/>
      </w:pPr>
      <w:r>
        <w:rPr>
          <w:rFonts w:ascii="Courier New" w:hAnsi="Courier New"/>
          <w:sz w:val="15"/>
        </w:rPr>
        <w:t xml:space="preserve">    const isManager = role === "manager";</w:t>
      </w:r>
    </w:p>
    <w:p>
      <w:pPr>
        <w:spacing w:before="0" w:after="0"/>
      </w:pPr>
      <w:r>
        <w:rPr>
          <w:rFonts w:ascii="Courier New" w:hAnsi="Courier New"/>
          <w:sz w:val="15"/>
        </w:rPr>
        <w:t xml:space="preserve">    setTimeout(() =&gt; {</w:t>
      </w:r>
    </w:p>
    <w:p>
      <w:pPr>
        <w:spacing w:before="0" w:after="0"/>
      </w:pPr>
      <w:r>
        <w:rPr>
          <w:rFonts w:ascii="Courier New" w:hAnsi="Courier New"/>
          <w:sz w:val="15"/>
        </w:rPr>
        <w:t xml:space="preserve">      setDone(true);</w:t>
      </w:r>
    </w:p>
    <w:p>
      <w:pPr>
        <w:spacing w:before="0" w:after="0"/>
      </w:pPr>
      <w:r>
        <w:rPr>
          <w:rFonts w:ascii="Courier New" w:hAnsi="Courier New"/>
          <w:sz w:val="15"/>
        </w:rPr>
        <w:t xml:space="preserve">      setTimeout(() =&gt; onNext(</w:t>
      </w:r>
    </w:p>
    <w:p>
      <w:pPr>
        <w:spacing w:before="0" w:after="0"/>
      </w:pPr>
      <w:r>
        <w:rPr>
          <w:rFonts w:ascii="Courier New" w:hAnsi="Courier New"/>
          <w:sz w:val="15"/>
        </w:rPr>
        <w:t xml:space="preserve">        isManager ? "Alex Morgan" : "Sarah O'Brien",</w:t>
      </w:r>
    </w:p>
    <w:p>
      <w:pPr>
        <w:spacing w:before="0" w:after="0"/>
      </w:pPr>
      <w:r>
        <w:rPr>
          <w:rFonts w:ascii="Courier New" w:hAnsi="Courier New"/>
          <w:sz w:val="15"/>
        </w:rPr>
        <w:t xml:space="preserve">        "Adjoy Healthcare",</w:t>
      </w:r>
    </w:p>
    <w:p>
      <w:pPr>
        <w:spacing w:before="0" w:after="0"/>
      </w:pPr>
      <w:r>
        <w:rPr>
          <w:rFonts w:ascii="Courier New" w:hAnsi="Courier New"/>
          <w:sz w:val="15"/>
        </w:rPr>
        <w:t xml:space="preserve">        isManager ? "alex@adjoy.co.uk" : "sarah@adjoy.co.uk",</w:t>
      </w:r>
    </w:p>
    <w:p>
      <w:pPr>
        <w:spacing w:before="0" w:after="0"/>
      </w:pPr>
      <w:r>
        <w:rPr>
          <w:rFonts w:ascii="Courier New" w:hAnsi="Courier New"/>
          <w:sz w:val="15"/>
        </w:rPr>
        <w:t xml:space="preserve">        role,</w:t>
      </w:r>
    </w:p>
    <w:p>
      <w:pPr>
        <w:spacing w:before="0" w:after="0"/>
      </w:pPr>
      <w:r>
        <w:rPr>
          <w:rFonts w:ascii="Courier New" w:hAnsi="Courier New"/>
          <w:sz w:val="15"/>
        </w:rPr>
        <w:t xml:space="preserve">      ), 900);</w:t>
      </w:r>
    </w:p>
    <w:p>
      <w:pPr>
        <w:spacing w:before="0" w:after="0"/>
      </w:pPr>
      <w:r>
        <w:rPr>
          <w:rFonts w:ascii="Courier New" w:hAnsi="Courier New"/>
          <w:sz w:val="15"/>
        </w:rPr>
        <w:t xml:space="preserve">    }, 600);</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function handlePinChange(i: number, val: string) {</w:t>
      </w:r>
    </w:p>
    <w:p>
      <w:pPr>
        <w:spacing w:before="0" w:after="0"/>
      </w:pPr>
      <w:r>
        <w:rPr>
          <w:rFonts w:ascii="Courier New" w:hAnsi="Courier New"/>
          <w:sz w:val="15"/>
        </w:rPr>
        <w:t xml:space="preserve">    const next = [...pin];</w:t>
      </w:r>
    </w:p>
    <w:p>
      <w:pPr>
        <w:spacing w:before="0" w:after="0"/>
      </w:pPr>
      <w:r>
        <w:rPr>
          <w:rFonts w:ascii="Courier New" w:hAnsi="Courier New"/>
          <w:sz w:val="15"/>
        </w:rPr>
        <w:t xml:space="preserve">    next[i] = val;</w:t>
      </w:r>
    </w:p>
    <w:p>
      <w:pPr>
        <w:spacing w:before="0" w:after="0"/>
      </w:pPr>
      <w:r>
        <w:rPr>
          <w:rFonts w:ascii="Courier New" w:hAnsi="Courier New"/>
          <w:sz w:val="15"/>
        </w:rPr>
        <w:t xml:space="preserve">    setPin(next);</w:t>
      </w:r>
    </w:p>
    <w:p>
      <w:pPr>
        <w:spacing w:before="0" w:after="0"/>
      </w:pPr>
      <w:r>
        <w:rPr>
          <w:rFonts w:ascii="Courier New" w:hAnsi="Courier New"/>
          <w:sz w:val="15"/>
        </w:rPr>
        <w:t xml:space="preserve">    if (val &amp;&amp; i &lt; 3) setTimeout(() =&gt; pinRefs[i + 1].current?.focus(), 0);</w:t>
      </w:r>
    </w:p>
    <w:p>
      <w:pPr>
        <w:spacing w:before="0" w:after="0"/>
      </w:pPr>
      <w:r>
        <w:rPr>
          <w:rFonts w:ascii="Courier New" w:hAnsi="Courier New"/>
          <w:sz w:val="15"/>
        </w:rPr>
        <w:t xml:space="preserve">    if (next.every(d =&gt; d) &amp;&amp; email.trim()) handleVerify(next.join(""));</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function handlePinKey(i: number, e: React.KeyboardEvent&lt;HTMLInputElement&gt;) {</w:t>
      </w:r>
    </w:p>
    <w:p>
      <w:pPr>
        <w:spacing w:before="0" w:after="0"/>
      </w:pPr>
      <w:r>
        <w:rPr>
          <w:rFonts w:ascii="Courier New" w:hAnsi="Courier New"/>
          <w:sz w:val="15"/>
        </w:rPr>
        <w:t xml:space="preserve">    if (e.key === "Backspace" &amp;&amp; !pin[i] &amp;&amp; i &gt; 0) {</w:t>
      </w:r>
    </w:p>
    <w:p>
      <w:pPr>
        <w:spacing w:before="0" w:after="0"/>
      </w:pPr>
      <w:r>
        <w:rPr>
          <w:rFonts w:ascii="Courier New" w:hAnsi="Courier New"/>
          <w:sz w:val="15"/>
        </w:rPr>
        <w:t xml:space="preserve">      const next = [...pin];</w:t>
      </w:r>
    </w:p>
    <w:p>
      <w:pPr>
        <w:spacing w:before="0" w:after="0"/>
      </w:pPr>
      <w:r>
        <w:rPr>
          <w:rFonts w:ascii="Courier New" w:hAnsi="Courier New"/>
          <w:sz w:val="15"/>
        </w:rPr>
        <w:t xml:space="preserve">      next[i - 1] = "";</w:t>
      </w:r>
    </w:p>
    <w:p>
      <w:pPr>
        <w:spacing w:before="0" w:after="0"/>
      </w:pPr>
      <w:r>
        <w:rPr>
          <w:rFonts w:ascii="Courier New" w:hAnsi="Courier New"/>
          <w:sz w:val="15"/>
        </w:rPr>
        <w:t xml:space="preserve">      setPin(next);</w:t>
      </w:r>
    </w:p>
    <w:p>
      <w:pPr>
        <w:spacing w:before="0" w:after="0"/>
      </w:pPr>
      <w:r>
        <w:rPr>
          <w:rFonts w:ascii="Courier New" w:hAnsi="Courier New"/>
          <w:sz w:val="15"/>
        </w:rPr>
        <w:t xml:space="preserve">      setTimeout(() =&gt; pinRefs[i - 1].current?.focus(), 0);</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async function handleVerify(code?: string) {</w:t>
      </w:r>
    </w:p>
    <w:p>
      <w:pPr>
        <w:spacing w:before="0" w:after="0"/>
      </w:pPr>
      <w:r>
        <w:rPr>
          <w:rFonts w:ascii="Courier New" w:hAnsi="Courier New"/>
          <w:sz w:val="15"/>
        </w:rPr>
        <w:t xml:space="preserve">    const p = code ?? pin.join("");</w:t>
      </w:r>
    </w:p>
    <w:p>
      <w:pPr>
        <w:spacing w:before="0" w:after="0"/>
      </w:pPr>
      <w:r>
        <w:rPr>
          <w:rFonts w:ascii="Courier New" w:hAnsi="Courier New"/>
          <w:sz w:val="15"/>
        </w:rPr>
        <w:t xml:space="preserve">    if (!email.trim()) { setEmailError("Please enter your email address."); return; }</w:t>
      </w:r>
    </w:p>
    <w:p>
      <w:pPr>
        <w:spacing w:before="0" w:after="0"/>
      </w:pPr>
      <w:r>
        <w:rPr>
          <w:rFonts w:ascii="Courier New" w:hAnsi="Courier New"/>
          <w:sz w:val="15"/>
        </w:rPr>
        <w:t xml:space="preserve">    setEmailError("");</w:t>
      </w:r>
    </w:p>
    <w:p>
      <w:pPr>
        <w:spacing w:before="0" w:after="0"/>
      </w:pPr>
      <w:r>
        <w:rPr>
          <w:rFonts w:ascii="Courier New" w:hAnsi="Courier New"/>
          <w:sz w:val="15"/>
        </w:rPr>
        <w:t xml:space="preserve">    if (p.length &lt; 4) { setError("Please enter all 4 digits."); return; }</w:t>
      </w:r>
    </w:p>
    <w:p>
      <w:pPr>
        <w:spacing w:before="0" w:after="0"/>
      </w:pPr>
      <w:r>
        <w:rPr>
          <w:rFonts w:ascii="Courier New" w:hAnsi="Courier New"/>
          <w:sz w:val="15"/>
        </w:rPr>
        <w:t xml:space="preserve">    setError("");</w:t>
      </w:r>
    </w:p>
    <w:p>
      <w:pPr>
        <w:spacing w:before="0" w:after="0"/>
      </w:pPr>
      <w:r>
        <w:rPr>
          <w:rFonts w:ascii="Courier New" w:hAnsi="Courier New"/>
          <w:sz w:val="15"/>
        </w:rPr>
        <w:t xml:space="preserve">    setLoading(true);</w:t>
      </w:r>
    </w:p>
    <w:p>
      <w:pPr>
        <w:spacing w:before="0" w:after="0"/>
      </w:pPr>
      <w:r>
        <w:rPr>
          <w:rFonts w:ascii="Courier New" w:hAnsi="Courier New"/>
          <w:sz w:val="15"/>
        </w:rPr>
        <w:t xml:space="preserve">    try {</w:t>
      </w:r>
    </w:p>
    <w:p>
      <w:pPr>
        <w:spacing w:before="0" w:after="0"/>
      </w:pPr>
      <w:r>
        <w:rPr>
          <w:rFonts w:ascii="Courier New" w:hAnsi="Courier New"/>
          <w:sz w:val="15"/>
        </w:rPr>
        <w:t xml:space="preserve">      const res = await fetch("/api/auth/login", {</w:t>
      </w:r>
    </w:p>
    <w:p>
      <w:pPr>
        <w:spacing w:before="0" w:after="0"/>
      </w:pPr>
      <w:r>
        <w:rPr>
          <w:rFonts w:ascii="Courier New" w:hAnsi="Courier New"/>
          <w:sz w:val="15"/>
        </w:rPr>
        <w:t xml:space="preserve">        method: "POST",</w:t>
      </w:r>
    </w:p>
    <w:p>
      <w:pPr>
        <w:spacing w:before="0" w:after="0"/>
      </w:pPr>
      <w:r>
        <w:rPr>
          <w:rFonts w:ascii="Courier New" w:hAnsi="Courier New"/>
          <w:sz w:val="15"/>
        </w:rPr>
        <w:t xml:space="preserve">        headers: { "Content-Type": "application/json" },</w:t>
      </w:r>
    </w:p>
    <w:p>
      <w:pPr>
        <w:spacing w:before="0" w:after="0"/>
      </w:pPr>
      <w:r>
        <w:rPr>
          <w:rFonts w:ascii="Courier New" w:hAnsi="Courier New"/>
          <w:sz w:val="15"/>
        </w:rPr>
        <w:t xml:space="preserve">        body: JSON.stringify({ email: email.trim(), pin: p }),</w:t>
      </w:r>
    </w:p>
    <w:p>
      <w:pPr>
        <w:spacing w:before="0" w:after="0"/>
      </w:pPr>
      <w:r>
        <w:rPr>
          <w:rFonts w:ascii="Courier New" w:hAnsi="Courier New"/>
          <w:sz w:val="15"/>
        </w:rPr>
        <w:t xml:space="preserve">      });</w:t>
      </w:r>
    </w:p>
    <w:p>
      <w:pPr>
        <w:spacing w:before="0" w:after="0"/>
      </w:pPr>
      <w:r>
        <w:rPr>
          <w:rFonts w:ascii="Courier New" w:hAnsi="Courier New"/>
          <w:sz w:val="15"/>
        </w:rPr>
        <w:t xml:space="preserve">      const data = await res.json();</w:t>
      </w:r>
    </w:p>
    <w:p>
      <w:pPr>
        <w:spacing w:before="0" w:after="0"/>
      </w:pPr>
      <w:r>
        <w:rPr>
          <w:rFonts w:ascii="Courier New" w:hAnsi="Courier New"/>
          <w:sz w:val="15"/>
        </w:rPr>
        <w:t xml:space="preserve">      if (!res.ok) {</w:t>
      </w:r>
    </w:p>
    <w:p>
      <w:pPr>
        <w:spacing w:before="0" w:after="0"/>
      </w:pPr>
      <w:r>
        <w:rPr>
          <w:rFonts w:ascii="Courier New" w:hAnsi="Courier New"/>
          <w:sz w:val="15"/>
        </w:rPr>
        <w:t xml:space="preserve">        setError(data.error ?? "Login failed. Please try again.");</w:t>
      </w:r>
    </w:p>
    <w:p>
      <w:pPr>
        <w:spacing w:before="0" w:after="0"/>
      </w:pPr>
      <w:r>
        <w:rPr>
          <w:rFonts w:ascii="Courier New" w:hAnsi="Courier New"/>
          <w:sz w:val="15"/>
        </w:rPr>
        <w:t xml:space="preserve">        setPin(["", "", "", ""]);</w:t>
      </w:r>
    </w:p>
    <w:p>
      <w:pPr>
        <w:spacing w:before="0" w:after="0"/>
      </w:pPr>
      <w:r>
        <w:rPr>
          <w:rFonts w:ascii="Courier New" w:hAnsi="Courier New"/>
          <w:sz w:val="15"/>
        </w:rPr>
        <w:t xml:space="preserve">        setTimeout(() =&gt; pinRefs[0].current?.focus(), 50);</w:t>
      </w:r>
    </w:p>
    <w:p>
      <w:pPr>
        <w:spacing w:before="0" w:after="0"/>
      </w:pPr>
      <w:r>
        <w:rPr>
          <w:rFonts w:ascii="Courier New" w:hAnsi="Courier New"/>
          <w:sz w:val="15"/>
        </w:rPr>
        <w:t xml:space="preserve">        setLoading(false);</w:t>
      </w:r>
    </w:p>
    <w:p>
      <w:pPr>
        <w:spacing w:before="0" w:after="0"/>
      </w:pPr>
      <w:r>
        <w:rPr>
          <w:rFonts w:ascii="Courier New" w:hAnsi="Courier New"/>
          <w:sz w:val="15"/>
        </w:rPr>
        <w:t xml:space="preserve">        return;</w:t>
      </w:r>
    </w:p>
    <w:p>
      <w:pPr>
        <w:spacing w:before="0" w:after="0"/>
      </w:pPr>
      <w:r>
        <w:rPr>
          <w:rFonts w:ascii="Courier New" w:hAnsi="Courier New"/>
          <w:sz w:val="15"/>
        </w:rPr>
        <w:t xml:space="preserve">      }</w:t>
      </w:r>
    </w:p>
    <w:p>
      <w:pPr>
        <w:spacing w:before="0" w:after="0"/>
      </w:pPr>
      <w:r>
        <w:rPr>
          <w:rFonts w:ascii="Courier New" w:hAnsi="Courier New"/>
          <w:sz w:val="15"/>
        </w:rPr>
        <w:t xml:space="preserve">      let role: "manager" | "carer" = "carer";</w:t>
      </w:r>
    </w:p>
    <w:p>
      <w:pPr>
        <w:spacing w:before="0" w:after="0"/>
      </w:pPr>
      <w:r>
        <w:rPr>
          <w:rFonts w:ascii="Courier New" w:hAnsi="Courier New"/>
          <w:sz w:val="15"/>
        </w:rPr>
        <w:t xml:space="preserve">      try {</w:t>
      </w:r>
    </w:p>
    <w:p>
      <w:pPr>
        <w:spacing w:before="0" w:after="0"/>
      </w:pPr>
      <w:r>
        <w:rPr>
          <w:rFonts w:ascii="Courier New" w:hAnsi="Courier New"/>
          <w:sz w:val="15"/>
        </w:rPr>
        <w:t xml:space="preserve">        const stored = JSON.parse(sessionStorage.getItem("carei_account") ?? "{}");</w:t>
      </w:r>
    </w:p>
    <w:p>
      <w:pPr>
        <w:spacing w:before="0" w:after="0"/>
      </w:pPr>
      <w:r>
        <w:rPr>
          <w:rFonts w:ascii="Courier New" w:hAnsi="Courier New"/>
          <w:sz w:val="15"/>
        </w:rPr>
        <w:t xml:space="preserve">        if (stored.role === "carer" || stored.role === "manager") role = stored.role;</w:t>
      </w:r>
    </w:p>
    <w:p>
      <w:pPr>
        <w:spacing w:before="0" w:after="0"/>
      </w:pPr>
      <w:r>
        <w:rPr>
          <w:rFonts w:ascii="Courier New" w:hAnsi="Courier New"/>
          <w:sz w:val="15"/>
        </w:rPr>
        <w:t xml:space="preserve">      } catch {}</w:t>
      </w:r>
    </w:p>
    <w:p>
      <w:pPr>
        <w:spacing w:before="0" w:after="0"/>
      </w:pPr>
      <w:r>
        <w:rPr>
          <w:rFonts w:ascii="Courier New" w:hAnsi="Courier New"/>
          <w:sz w:val="15"/>
        </w:rPr>
        <w:t xml:space="preserve">      try { sessionStorage.setItem("carei_account", JSON.stringify({ name: data.name, email: data.email, agency: data.agency, role })); } catch {}</w:t>
      </w:r>
    </w:p>
    <w:p>
      <w:pPr>
        <w:spacing w:before="0" w:after="0"/>
      </w:pPr>
      <w:r>
        <w:rPr>
          <w:rFonts w:ascii="Courier New" w:hAnsi="Courier New"/>
          <w:sz w:val="15"/>
        </w:rPr>
        <w:t xml:space="preserve">      setDone(true);</w:t>
      </w:r>
    </w:p>
    <w:p>
      <w:pPr>
        <w:spacing w:before="0" w:after="0"/>
      </w:pPr>
      <w:r>
        <w:rPr>
          <w:rFonts w:ascii="Courier New" w:hAnsi="Courier New"/>
          <w:sz w:val="15"/>
        </w:rPr>
        <w:t xml:space="preserve">      setTimeout(() =&gt; onNext(data.name, data.agency, data.email ?? email.trim(), role), 1200);</w:t>
      </w:r>
    </w:p>
    <w:p>
      <w:pPr>
        <w:spacing w:before="0" w:after="0"/>
      </w:pPr>
      <w:r>
        <w:rPr>
          <w:rFonts w:ascii="Courier New" w:hAnsi="Courier New"/>
          <w:sz w:val="15"/>
        </w:rPr>
        <w:t xml:space="preserve">    } catch {</w:t>
      </w:r>
    </w:p>
    <w:p>
      <w:pPr>
        <w:spacing w:before="0" w:after="0"/>
      </w:pPr>
      <w:r>
        <w:rPr>
          <w:rFonts w:ascii="Courier New" w:hAnsi="Courier New"/>
          <w:sz w:val="15"/>
        </w:rPr>
        <w:t xml:space="preserve">      setError("Network error. Please check your connection and try again.");</w:t>
      </w:r>
    </w:p>
    <w:p>
      <w:pPr>
        <w:spacing w:before="0" w:after="0"/>
      </w:pPr>
      <w:r>
        <w:rPr>
          <w:rFonts w:ascii="Courier New" w:hAnsi="Courier New"/>
          <w:sz w:val="15"/>
        </w:rPr>
        <w:t xml:space="preserve">      setPin(["", "", "", ""]);</w:t>
      </w:r>
    </w:p>
    <w:p>
      <w:pPr>
        <w:spacing w:before="0" w:after="0"/>
      </w:pPr>
      <w:r>
        <w:rPr>
          <w:rFonts w:ascii="Courier New" w:hAnsi="Courier New"/>
          <w:sz w:val="15"/>
        </w:rPr>
        <w:t xml:space="preserve">      setTimeout(() =&gt; pinRefs[0].current?.focus(), 50);</w:t>
      </w:r>
    </w:p>
    <w:p>
      <w:pPr>
        <w:spacing w:before="0" w:after="0"/>
      </w:pPr>
      <w:r>
        <w:rPr>
          <w:rFonts w:ascii="Courier New" w:hAnsi="Courier New"/>
          <w:sz w:val="15"/>
        </w:rPr>
        <w:t xml:space="preserve">      setLoading(false);</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const inputStyle: React.CSSProperties = {</w:t>
      </w:r>
    </w:p>
    <w:p>
      <w:pPr>
        <w:spacing w:before="0" w:after="0"/>
      </w:pPr>
      <w:r>
        <w:rPr>
          <w:rFonts w:ascii="Courier New" w:hAnsi="Courier New"/>
          <w:sz w:val="15"/>
        </w:rPr>
        <w:t xml:space="preserve">    display: "block", width: "100%", marginTop: 8, padding: "13px 16px",</w:t>
      </w:r>
    </w:p>
    <w:p>
      <w:pPr>
        <w:spacing w:before="0" w:after="0"/>
      </w:pPr>
      <w:r>
        <w:rPr>
          <w:rFonts w:ascii="Courier New" w:hAnsi="Courier New"/>
          <w:sz w:val="15"/>
        </w:rPr>
        <w:t xml:space="preserve">    borderRadius: 12, border: "1px solid rgba(255,255,255,0.15)",</w:t>
      </w:r>
    </w:p>
    <w:p>
      <w:pPr>
        <w:spacing w:before="0" w:after="0"/>
      </w:pPr>
      <w:r>
        <w:rPr>
          <w:rFonts w:ascii="Courier New" w:hAnsi="Courier New"/>
          <w:sz w:val="15"/>
        </w:rPr>
        <w:t xml:space="preserve">    background: "rgba(255,255,255,0.08)", color: "#fff",</w:t>
      </w:r>
    </w:p>
    <w:p>
      <w:pPr>
        <w:spacing w:before="0" w:after="0"/>
      </w:pPr>
      <w:r>
        <w:rPr>
          <w:rFonts w:ascii="Courier New" w:hAnsi="Courier New"/>
          <w:sz w:val="15"/>
        </w:rPr>
        <w:t xml:space="preserve">    fontFamily: "DM Sans, sans-serif", fontSize: 15, outline: "none", boxSizing: "border-box",</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return (</w:t>
      </w:r>
    </w:p>
    <w:p>
      <w:pPr>
        <w:spacing w:before="0" w:after="0"/>
      </w:pPr>
      <w:r>
        <w:rPr>
          <w:rFonts w:ascii="Courier New" w:hAnsi="Courier New"/>
          <w:sz w:val="15"/>
        </w:rPr>
        <w:t xml:space="preserve">    &lt;div style={{ height: "100%", background: `linear-gradient(160deg, ${COLORS.darkNavy} 0%, ${COLORS.navy} 100%)`, display: "flex", flexDirection: "column", overflowY: "auto" as const, padding: "44px 28px 32px", gap: 20 }}&gt;</w:t>
      </w:r>
    </w:p>
    <w:p>
      <w:pPr>
        <w:spacing w:before="0" w:after="0"/>
      </w:pPr>
      <w:r>
        <w:rPr>
          <w:rFonts w:ascii="Courier New" w:hAnsi="Courier New"/>
          <w:sz w:val="15"/>
        </w:rPr>
        <w:t xml:space="preserve">      &lt;div style={{ textAlign: "center" as const }}&gt;</w:t>
      </w:r>
    </w:p>
    <w:p>
      <w:pPr>
        <w:spacing w:before="0" w:after="0"/>
      </w:pPr>
      <w:r>
        <w:rPr>
          <w:rFonts w:ascii="Courier New" w:hAnsi="Courier New"/>
          <w:sz w:val="15"/>
        </w:rPr>
        <w:t xml:space="preserve">        &lt;div style={{ fontFamily: "DM Serif Display, serif", fontSize: 28, color: "#fff", letterSpacing: 0.5 }}&gt;</w:t>
      </w:r>
    </w:p>
    <w:p>
      <w:pPr>
        <w:spacing w:before="0" w:after="0"/>
      </w:pPr>
      <w:r>
        <w:rPr>
          <w:rFonts w:ascii="Courier New" w:hAnsi="Courier New"/>
          <w:sz w:val="15"/>
        </w:rPr>
        <w:t xml:space="preserve">          CARE&lt;span style={{ color: COLORS.teal }}&gt;i&lt;/span&gt;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fontFamily: "DM Serif Display, serif", fontSize: 20, color: "#fff", marginTop: 12 }}&gt;Welcome back&lt;/div&gt;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{done &amp;&amp; &lt;AuthSuccess message="Signing you in…" /&gt;}</w:t>
      </w:r>
    </w:p>
    <w:p>
      <w:pPr>
        <w:spacing w:before="0" w:after="0"/>
      </w:pPr>
      <w:r>
        <w:rPr>
          <w:rFonts w:ascii="Courier New" w:hAnsi="Courier New"/>
          <w:sz w:val="15"/>
        </w:rPr>
      </w:r>
    </w:p>
    <w:p>
      <w:pPr>
        <w:spacing w:before="0" w:after="0"/>
      </w:pPr>
      <w:r>
        <w:rPr>
          <w:rFonts w:ascii="Courier New" w:hAnsi="Courier New"/>
          <w:sz w:val="15"/>
        </w:rPr>
        <w:t xml:space="preserve">      {!done &amp;&amp; (</w:t>
      </w:r>
    </w:p>
    <w:p>
      <w:pPr>
        <w:spacing w:before="0" w:after="0"/>
      </w:pPr>
      <w:r>
        <w:rPr>
          <w:rFonts w:ascii="Courier New" w:hAnsi="Courier New"/>
          <w:sz w:val="15"/>
        </w:rPr>
        <w:t xml:space="preserve">        &lt;&gt;</w:t>
      </w:r>
    </w:p>
    <w:p>
      <w:pPr>
        <w:spacing w:before="0" w:after="0"/>
      </w:pPr>
      <w:r>
        <w:rPr>
          <w:rFonts w:ascii="Courier New" w:hAnsi="Courier New"/>
          <w:sz w:val="15"/>
        </w:rPr>
        <w:t xml:space="preserve">          &lt;div style={{ display: "flex", flexDirection: "column", gap: 10 }}&gt;</w:t>
      </w:r>
    </w:p>
    <w:p>
      <w:pPr>
        <w:spacing w:before="0" w:after="0"/>
      </w:pPr>
      <w:r>
        <w:rPr>
          <w:rFonts w:ascii="Courier New" w:hAnsi="Courier New"/>
          <w:sz w:val="15"/>
        </w:rPr>
        <w:t xml:space="preserve">            &lt;div style={{ color: COLORS.g3, fontSize: 10, fontWeight: 700, letterSpacing: 1, textAlign: "center" as const }}&gt;DEMO ACCOUNTS&lt;/div&gt;</w:t>
      </w:r>
    </w:p>
    <w:p>
      <w:pPr>
        <w:spacing w:before="0" w:after="0"/>
      </w:pPr>
      <w:r>
        <w:rPr>
          <w:rFonts w:ascii="Courier New" w:hAnsi="Courier New"/>
          <w:sz w:val="15"/>
        </w:rPr>
        <w:t xml:space="preserve">            {([</w:t>
      </w:r>
    </w:p>
    <w:p>
      <w:pPr>
        <w:spacing w:before="0" w:after="0"/>
      </w:pPr>
      <w:r>
        <w:rPr>
          <w:rFonts w:ascii="Courier New" w:hAnsi="Courier New"/>
          <w:sz w:val="15"/>
        </w:rPr>
        <w:t xml:space="preserve">              { role: "carer" as const, icon: "👩‍⚕️", label: "Care Worker", sub: "Adjoy Healthcare · Sarah O'Brien" },</w:t>
      </w:r>
    </w:p>
    <w:p>
      <w:pPr>
        <w:spacing w:before="0" w:after="0"/>
      </w:pPr>
      <w:r>
        <w:rPr>
          <w:rFonts w:ascii="Courier New" w:hAnsi="Courier New"/>
          <w:sz w:val="15"/>
        </w:rPr>
        <w:t xml:space="preserve">              { role: "manager" as const, icon: "🏢", label: "Agency Manager", sub: "Adjoy Healthcare · Manager Portal" },</w:t>
      </w:r>
    </w:p>
    <w:p>
      <w:pPr>
        <w:spacing w:before="0" w:after="0"/>
      </w:pPr>
      <w:r>
        <w:rPr>
          <w:rFonts w:ascii="Courier New" w:hAnsi="Courier New"/>
          <w:sz w:val="15"/>
        </w:rPr>
        <w:t xml:space="preserve">            ] as { role: "manager" | "carer"; icon: string; label: string; sub: string }[]).map(acc =&gt; (</w:t>
      </w:r>
    </w:p>
    <w:p>
      <w:pPr>
        <w:spacing w:before="0" w:after="0"/>
      </w:pPr>
      <w:r>
        <w:rPr>
          <w:rFonts w:ascii="Courier New" w:hAnsi="Courier New"/>
          <w:sz w:val="15"/>
        </w:rPr>
        <w:t xml:space="preserve">              &lt;button</w:t>
      </w:r>
    </w:p>
    <w:p>
      <w:pPr>
        <w:spacing w:before="0" w:after="0"/>
      </w:pPr>
      <w:r>
        <w:rPr>
          <w:rFonts w:ascii="Courier New" w:hAnsi="Courier New"/>
          <w:sz w:val="15"/>
        </w:rPr>
        <w:t xml:space="preserve">                key={acc.role}</w:t>
      </w:r>
    </w:p>
    <w:p>
      <w:pPr>
        <w:spacing w:before="0" w:after="0"/>
      </w:pPr>
      <w:r>
        <w:rPr>
          <w:rFonts w:ascii="Courier New" w:hAnsi="Courier New"/>
          <w:sz w:val="15"/>
        </w:rPr>
        <w:t xml:space="preserve">                onClick={() =&gt; handleDemoLogin(acc.role)}</w:t>
      </w:r>
    </w:p>
    <w:p>
      <w:pPr>
        <w:spacing w:before="0" w:after="0"/>
      </w:pPr>
      <w:r>
        <w:rPr>
          <w:rFonts w:ascii="Courier New" w:hAnsi="Courier New"/>
          <w:sz w:val="15"/>
        </w:rPr>
        <w:t xml:space="preserve">                disabled={demoLoading !== null}</w:t>
      </w:r>
    </w:p>
    <w:p>
      <w:pPr>
        <w:spacing w:before="0" w:after="0"/>
      </w:pPr>
      <w:r>
        <w:rPr>
          <w:rFonts w:ascii="Courier New" w:hAnsi="Courier New"/>
          <w:sz w:val="15"/>
        </w:rPr>
        <w:t xml:space="preserve">                style={{ display: "flex", alignItems: "center", gap: 12, padding: "14px 16px", borderRadius: 14, border: `1.5px solid ${acc.role === "carer" ? "rgba(79,209,197,0.4)" : "rgba(255,255,255,0.12)"}`, background: acc.role === "carer" ? "rgba(79,209,197,0.08)" : "rgba(255,255,255,0.04)", cursor: "pointer", textAlign: "left" as const, width: "100%", opacity: demoLoading !== null &amp;&amp; demoLoading !== acc.role ? 0.45 : 1, transition: "opacity 0.2s" }}</w:t>
      </w:r>
    </w:p>
    <w:p>
      <w:pPr>
        <w:spacing w:before="0" w:after="0"/>
      </w:pPr>
      <w:r>
        <w:rPr>
          <w:rFonts w:ascii="Courier New" w:hAnsi="Courier New"/>
          <w:sz w:val="15"/>
        </w:rPr>
        <w:t xml:space="preserve">              &gt;</w:t>
      </w:r>
    </w:p>
    <w:p>
      <w:pPr>
        <w:spacing w:before="0" w:after="0"/>
      </w:pPr>
      <w:r>
        <w:rPr>
          <w:rFonts w:ascii="Courier New" w:hAnsi="Courier New"/>
          <w:sz w:val="15"/>
        </w:rPr>
        <w:t xml:space="preserve">                &lt;span style={{ fontSize: 26, flexShrink: 0 }}&gt;{acc.icon}&lt;/span&gt;</w:t>
      </w:r>
    </w:p>
    <w:p>
      <w:pPr>
        <w:spacing w:before="0" w:after="0"/>
      </w:pPr>
      <w:r>
        <w:rPr>
          <w:rFonts w:ascii="Courier New" w:hAnsi="Courier New"/>
          <w:sz w:val="15"/>
        </w:rPr>
        <w:t xml:space="preserve">                &lt;div style={{ flex: 1 }}&gt;</w:t>
      </w:r>
    </w:p>
    <w:p>
      <w:pPr>
        <w:spacing w:before="0" w:after="0"/>
      </w:pPr>
      <w:r>
        <w:rPr>
          <w:rFonts w:ascii="Courier New" w:hAnsi="Courier New"/>
          <w:sz w:val="15"/>
        </w:rPr>
        <w:t xml:space="preserve">                  &lt;div style={{ color: "#fff", fontWeight: 700, fontSize: 14 }}&gt;{acc.label}&lt;/div&gt;</w:t>
      </w:r>
    </w:p>
    <w:p>
      <w:pPr>
        <w:spacing w:before="0" w:after="0"/>
      </w:pPr>
      <w:r>
        <w:rPr>
          <w:rFonts w:ascii="Courier New" w:hAnsi="Courier New"/>
          <w:sz w:val="15"/>
        </w:rPr>
        <w:t xml:space="preserve">                  &lt;div style={{ color: COLORS.g2, fontSize: 12, marginTop: 1 }}&gt;{acc.sub}&lt;/div&gt;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{demoLoading === acc.role ? (</w:t>
      </w:r>
    </w:p>
    <w:p>
      <w:pPr>
        <w:spacing w:before="0" w:after="0"/>
      </w:pPr>
      <w:r>
        <w:rPr>
          <w:rFonts w:ascii="Courier New" w:hAnsi="Courier New"/>
          <w:sz w:val="15"/>
        </w:rPr>
        <w:t xml:space="preserve">                  &lt;div style={{ display: "flex", gap: 3 }}&gt;{[0,1,2].map(d =&gt; &lt;div key={d} className={`dot-${d+1}`} style={{ width: 5, height: 5, borderRadius: "50%", background: COLORS.teal }} /&gt;)}&lt;/div&gt;</w:t>
      </w:r>
    </w:p>
    <w:p>
      <w:pPr>
        <w:spacing w:before="0" w:after="0"/>
      </w:pPr>
      <w:r>
        <w:rPr>
          <w:rFonts w:ascii="Courier New" w:hAnsi="Courier New"/>
          <w:sz w:val="15"/>
        </w:rPr>
        <w:t xml:space="preserve">                ) : (</w:t>
      </w:r>
    </w:p>
    <w:p>
      <w:pPr>
        <w:spacing w:before="0" w:after="0"/>
      </w:pPr>
      <w:r>
        <w:rPr>
          <w:rFonts w:ascii="Courier New" w:hAnsi="Courier New"/>
          <w:sz w:val="15"/>
        </w:rPr>
        <w:t xml:space="preserve">                  &lt;span style={{ color: acc.role === "manager" ? COLORS.teal : COLORS.g3, fontSize: 18 }}&gt;›&lt;/span&gt;</w:t>
      </w:r>
    </w:p>
    <w:p>
      <w:pPr>
        <w:spacing w:before="0" w:after="0"/>
      </w:pPr>
      <w:r>
        <w:rPr>
          <w:rFonts w:ascii="Courier New" w:hAnsi="Courier New"/>
          <w:sz w:val="15"/>
        </w:rPr>
        <w:t xml:space="preserve">                )}</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&lt;div style={{ display: "flex", alignItems: "center", gap: 10 }}&gt;</w:t>
      </w:r>
    </w:p>
    <w:p>
      <w:pPr>
        <w:spacing w:before="0" w:after="0"/>
      </w:pPr>
      <w:r>
        <w:rPr>
          <w:rFonts w:ascii="Courier New" w:hAnsi="Courier New"/>
          <w:sz w:val="15"/>
        </w:rPr>
        <w:t xml:space="preserve">            &lt;div style={{ flex: 1, height: 1, background: "rgba(255,255,255,0.08)" }} /&gt;</w:t>
      </w:r>
    </w:p>
    <w:p>
      <w:pPr>
        <w:spacing w:before="0" w:after="0"/>
      </w:pPr>
      <w:r>
        <w:rPr>
          <w:rFonts w:ascii="Courier New" w:hAnsi="Courier New"/>
          <w:sz w:val="15"/>
        </w:rPr>
        <w:t xml:space="preserve">            &lt;span style={{ color: COLORS.g3, fontSize: 11 }}&gt;or sign in with your account&lt;/span&gt;</w:t>
      </w:r>
    </w:p>
    <w:p>
      <w:pPr>
        <w:spacing w:before="0" w:after="0"/>
      </w:pPr>
      <w:r>
        <w:rPr>
          <w:rFonts w:ascii="Courier New" w:hAnsi="Courier New"/>
          <w:sz w:val="15"/>
        </w:rPr>
        <w:t xml:space="preserve">            &lt;div style={{ flex: 1, height: 1, background: "rgba(255,255,255,0.08)" }} /&gt;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&lt;div style={{ display: "flex", flexDirection: "column", gap: 16 }}&gt;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&lt;label style={{ color: COLORS.g1, fontSize: 13, fontWeight: 600 }}&gt;Email address&lt;/label&gt;</w:t>
      </w:r>
    </w:p>
    <w:p>
      <w:pPr>
        <w:spacing w:before="0" w:after="0"/>
      </w:pPr>
      <w:r>
        <w:rPr>
          <w:rFonts w:ascii="Courier New" w:hAnsi="Courier New"/>
          <w:sz w:val="15"/>
        </w:rPr>
        <w:t xml:space="preserve">              &lt;input value={email} onChange={(e) =&gt; setEmail(e.target.value)} onKeyDown={(e) =&gt; e.key === "Enter" &amp;&amp; pinRefs[0].current?.focus()} placeholder="Enter your email address" type="email" inputMode="email" style={inputStyle} /&gt;</w:t>
      </w:r>
    </w:p>
    <w:p>
      <w:pPr>
        <w:spacing w:before="0" w:after="0"/>
      </w:pPr>
      <w:r>
        <w:rPr>
          <w:rFonts w:ascii="Courier New" w:hAnsi="Courier New"/>
          <w:sz w:val="15"/>
        </w:rPr>
        <w:t xml:space="preserve">              {emailError &amp;&amp; &lt;div style={{ color: COLORS.red, fontSize: 12, marginTop: 6 }}&gt;{emailError}&lt;/div&gt;}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COLORS.g1, fontSize: 13, fontWeight: 600, marginBottom: 14 }}&gt;4-digit PIN&lt;/div&gt;</w:t>
      </w:r>
    </w:p>
    <w:p>
      <w:pPr>
        <w:spacing w:before="0" w:after="0"/>
      </w:pPr>
      <w:r>
        <w:rPr>
          <w:rFonts w:ascii="Courier New" w:hAnsi="Courier New"/>
          <w:sz w:val="15"/>
        </w:rPr>
        <w:t xml:space="preserve">              &lt;PinBoxes pin={pin} refs={pinRefs} onChange={handlePinChange} onKeyDown={handlePinKey} /&gt;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{error &amp;&amp; &lt;div style={{ color: COLORS.red, fontSize: 13, textAlign: "center" as const }}&gt;{error}&lt;/div&gt;}</w:t>
      </w:r>
    </w:p>
    <w:p>
      <w:pPr>
        <w:spacing w:before="0" w:after="0"/>
      </w:pPr>
      <w:r>
        <w:rPr>
          <w:rFonts w:ascii="Courier New" w:hAnsi="Courier New"/>
          <w:sz w:val="15"/>
        </w:rPr>
        <w:t xml:space="preserve">            &lt;button onClick={() =&gt; handleVerify()} disabled={loading} style={{ width: "100%", padding: "14px 0", borderRadius: 12, border: "none", background: `linear-gradient(90deg, ${COLORS.teal}, ${COLORS.teal2})`, color: COLORS.darkNavy, fontFamily: "DM Sans, sans-serif", fontSize: 15, fontWeight: 700, cursor: "pointer", opacity: loading ? 0.7 : 1 }}&gt;</w:t>
      </w:r>
    </w:p>
    <w:p>
      <w:pPr>
        <w:spacing w:before="0" w:after="0"/>
      </w:pPr>
      <w:r>
        <w:rPr>
          <w:rFonts w:ascii="Courier New" w:hAnsi="Courier New"/>
          <w:sz w:val="15"/>
        </w:rPr>
        <w:t xml:space="preserve">              {loading ? "Signing in…" : "Log In"}</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&lt;button onClick={onSignUp} style={{ background: "none", border: "none", color: COLORS.g2, fontSize: 13, cursor: "pointer", fontFamily: "DM Sans, sans-serif" }}&gt;New here? Sign up instead&lt;/button&gt;</w:t>
      </w:r>
    </w:p>
    <w:p>
      <w:pPr>
        <w:spacing w:before="0" w:after="0"/>
      </w:pPr>
      <w:r>
        <w:rPr>
          <w:rFonts w:ascii="Courier New" w:hAnsi="Courier New"/>
          <w:sz w:val="15"/>
        </w:rPr>
        <w:t xml:space="preserve">            &lt;button style={{ background: "none", border: "none", color: COLORS.g3, fontSize: 12, cursor: "pointer", fontFamily: "DM Sans, sans-serif", marginTop: -8 }}&gt;Forgot PIN? Email support@carei.co.uk&lt;/button&gt;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function DashboardScreen({</w:t>
      </w:r>
    </w:p>
    <w:p>
      <w:pPr>
        <w:spacing w:before="0" w:after="0"/>
      </w:pPr>
      <w:r>
        <w:rPr>
          <w:rFonts w:ascii="Courier New" w:hAnsi="Courier New"/>
          <w:sz w:val="15"/>
        </w:rPr>
        <w:t xml:space="preserve">  onVisit,</w:t>
      </w:r>
    </w:p>
    <w:p>
      <w:pPr>
        <w:spacing w:before="0" w:after="0"/>
      </w:pPr>
      <w:r>
        <w:rPr>
          <w:rFonts w:ascii="Courier New" w:hAnsi="Courier New"/>
          <w:sz w:val="15"/>
        </w:rPr>
        <w:t xml:space="preserve">  onCopilot,</w:t>
      </w:r>
    </w:p>
    <w:p>
      <w:pPr>
        <w:spacing w:before="0" w:after="0"/>
      </w:pPr>
      <w:r>
        <w:rPr>
          <w:rFonts w:ascii="Courier New" w:hAnsi="Courier New"/>
          <w:sz w:val="15"/>
        </w:rPr>
        <w:t xml:space="preserve">  onSOS,</w:t>
      </w:r>
    </w:p>
    <w:p>
      <w:pPr>
        <w:spacing w:before="0" w:after="0"/>
      </w:pPr>
      <w:r>
        <w:rPr>
          <w:rFonts w:ascii="Courier New" w:hAnsi="Courier New"/>
          <w:sz w:val="15"/>
        </w:rPr>
        <w:t xml:space="preserve">  onFamily,</w:t>
      </w:r>
    </w:p>
    <w:p>
      <w:pPr>
        <w:spacing w:before="0" w:after="0"/>
      </w:pPr>
      <w:r>
        <w:rPr>
          <w:rFonts w:ascii="Courier New" w:hAnsi="Courier New"/>
          <w:sz w:val="15"/>
        </w:rPr>
        <w:t xml:space="preserve">  onAdmin,</w:t>
      </w:r>
    </w:p>
    <w:p>
      <w:pPr>
        <w:spacing w:before="0" w:after="0"/>
      </w:pPr>
      <w:r>
        <w:rPr>
          <w:rFonts w:ascii="Courier New" w:hAnsi="Courier New"/>
          <w:sz w:val="15"/>
        </w:rPr>
        <w:t xml:space="preserve">  onHistory,</w:t>
      </w:r>
    </w:p>
    <w:p>
      <w:pPr>
        <w:spacing w:before="0" w:after="0"/>
      </w:pPr>
      <w:r>
        <w:rPr>
          <w:rFonts w:ascii="Courier New" w:hAnsi="Courier New"/>
          <w:sz w:val="15"/>
        </w:rPr>
        <w:t xml:space="preserve">  onProfile,</w:t>
      </w:r>
    </w:p>
    <w:p>
      <w:pPr>
        <w:spacing w:before="0" w:after="0"/>
      </w:pPr>
      <w:r>
        <w:rPr>
          <w:rFonts w:ascii="Courier New" w:hAnsi="Courier New"/>
          <w:sz w:val="15"/>
        </w:rPr>
        <w:t>}: {</w:t>
      </w:r>
    </w:p>
    <w:p>
      <w:pPr>
        <w:spacing w:before="0" w:after="0"/>
      </w:pPr>
      <w:r>
        <w:rPr>
          <w:rFonts w:ascii="Courier New" w:hAnsi="Courier New"/>
          <w:sz w:val="15"/>
        </w:rPr>
        <w:t xml:space="preserve">  onVisit: () =&gt; void;</w:t>
      </w:r>
    </w:p>
    <w:p>
      <w:pPr>
        <w:spacing w:before="0" w:after="0"/>
      </w:pPr>
      <w:r>
        <w:rPr>
          <w:rFonts w:ascii="Courier New" w:hAnsi="Courier New"/>
          <w:sz w:val="15"/>
        </w:rPr>
        <w:t xml:space="preserve">  onCopilot: () =&gt; void;</w:t>
      </w:r>
    </w:p>
    <w:p>
      <w:pPr>
        <w:spacing w:before="0" w:after="0"/>
      </w:pPr>
      <w:r>
        <w:rPr>
          <w:rFonts w:ascii="Courier New" w:hAnsi="Courier New"/>
          <w:sz w:val="15"/>
        </w:rPr>
        <w:t xml:space="preserve">  onSOS: () =&gt; void;</w:t>
      </w:r>
    </w:p>
    <w:p>
      <w:pPr>
        <w:spacing w:before="0" w:after="0"/>
      </w:pPr>
      <w:r>
        <w:rPr>
          <w:rFonts w:ascii="Courier New" w:hAnsi="Courier New"/>
          <w:sz w:val="15"/>
        </w:rPr>
        <w:t xml:space="preserve">  onFamily: () =&gt; void;</w:t>
      </w:r>
    </w:p>
    <w:p>
      <w:pPr>
        <w:spacing w:before="0" w:after="0"/>
      </w:pPr>
      <w:r>
        <w:rPr>
          <w:rFonts w:ascii="Courier New" w:hAnsi="Courier New"/>
          <w:sz w:val="15"/>
        </w:rPr>
        <w:t xml:space="preserve">  onAdmin: () =&gt; void;</w:t>
      </w:r>
    </w:p>
    <w:p>
      <w:pPr>
        <w:spacing w:before="0" w:after="0"/>
      </w:pPr>
      <w:r>
        <w:rPr>
          <w:rFonts w:ascii="Courier New" w:hAnsi="Courier New"/>
          <w:sz w:val="15"/>
        </w:rPr>
        <w:t xml:space="preserve">  onHistory: () =&gt; void;</w:t>
      </w:r>
    </w:p>
    <w:p>
      <w:pPr>
        <w:spacing w:before="0" w:after="0"/>
      </w:pPr>
      <w:r>
        <w:rPr>
          <w:rFonts w:ascii="Courier New" w:hAnsi="Courier New"/>
          <w:sz w:val="15"/>
        </w:rPr>
        <w:t xml:space="preserve">  onProfile: () =&gt; void;</w:t>
      </w:r>
    </w:p>
    <w:p>
      <w:pPr>
        <w:spacing w:before="0" w:after="0"/>
      </w:pPr>
      <w:r>
        <w:rPr>
          <w:rFonts w:ascii="Courier New" w:hAnsi="Courier New"/>
          <w:sz w:val="15"/>
        </w:rPr>
        <w:t>}) {</w:t>
      </w:r>
    </w:p>
    <w:p>
      <w:pPr>
        <w:spacing w:before="0" w:after="0"/>
      </w:pPr>
      <w:r>
        <w:rPr>
          <w:rFonts w:ascii="Courier New" w:hAnsi="Courier New"/>
          <w:sz w:val="15"/>
        </w:rPr>
        <w:t xml:space="preserve">  const now = new Date();</w:t>
      </w:r>
    </w:p>
    <w:p>
      <w:pPr>
        <w:spacing w:before="0" w:after="0"/>
      </w:pPr>
      <w:r>
        <w:rPr>
          <w:rFonts w:ascii="Courier New" w:hAnsi="Courier New"/>
          <w:sz w:val="15"/>
        </w:rPr>
        <w:t xml:space="preserve">  const hour = now.getHours();</w:t>
      </w:r>
    </w:p>
    <w:p>
      <w:pPr>
        <w:spacing w:before="0" w:after="0"/>
      </w:pPr>
      <w:r>
        <w:rPr>
          <w:rFonts w:ascii="Courier New" w:hAnsi="Courier New"/>
          <w:sz w:val="15"/>
        </w:rPr>
        <w:t xml:space="preserve">  const greeting =</w:t>
      </w:r>
    </w:p>
    <w:p>
      <w:pPr>
        <w:spacing w:before="0" w:after="0"/>
      </w:pPr>
      <w:r>
        <w:rPr>
          <w:rFonts w:ascii="Courier New" w:hAnsi="Courier New"/>
          <w:sz w:val="15"/>
        </w:rPr>
        <w:t xml:space="preserve">    hour &lt; 12 ? "Good morning" : hour &lt; 17 ? "Good afternoon" : "Good evening";</w:t>
      </w:r>
    </w:p>
    <w:p>
      <w:pPr>
        <w:spacing w:before="0" w:after="0"/>
      </w:pPr>
      <w:r>
        <w:rPr>
          <w:rFonts w:ascii="Courier New" w:hAnsi="Courier New"/>
          <w:sz w:val="15"/>
        </w:rPr>
      </w:r>
    </w:p>
    <w:p>
      <w:pPr>
        <w:spacing w:before="0" w:after="0"/>
      </w:pPr>
      <w:r>
        <w:rPr>
          <w:rFonts w:ascii="Courier New" w:hAnsi="Courier New"/>
          <w:sz w:val="15"/>
        </w:rPr>
        <w:t xml:space="preserve">  const visits = [</w:t>
      </w:r>
    </w:p>
    <w:p>
      <w:pPr>
        <w:spacing w:before="0" w:after="0"/>
      </w:pPr>
      <w:r>
        <w:rPr>
          <w:rFonts w:ascii="Courier New" w:hAnsi="Courier New"/>
          <w:sz w:val="15"/>
        </w:rPr>
        <w:t xml:space="preserve">    {</w:t>
      </w:r>
    </w:p>
    <w:p>
      <w:pPr>
        <w:spacing w:before="0" w:after="0"/>
      </w:pPr>
      <w:r>
        <w:rPr>
          <w:rFonts w:ascii="Courier New" w:hAnsi="Courier New"/>
          <w:sz w:val="15"/>
        </w:rPr>
        <w:t xml:space="preserve">      name: "Patricia Williams",</w:t>
      </w:r>
    </w:p>
    <w:p>
      <w:pPr>
        <w:spacing w:before="0" w:after="0"/>
      </w:pPr>
      <w:r>
        <w:rPr>
          <w:rFonts w:ascii="Courier New" w:hAnsi="Courier New"/>
          <w:sz w:val="15"/>
        </w:rPr>
        <w:t xml:space="preserve">      time: "08:00 – 09:00",</w:t>
      </w:r>
    </w:p>
    <w:p>
      <w:pPr>
        <w:spacing w:before="0" w:after="0"/>
      </w:pPr>
      <w:r>
        <w:rPr>
          <w:rFonts w:ascii="Courier New" w:hAnsi="Courier New"/>
          <w:sz w:val="15"/>
        </w:rPr>
        <w:t xml:space="preserve">      type: "Companionship",</w:t>
      </w:r>
    </w:p>
    <w:p>
      <w:pPr>
        <w:spacing w:before="0" w:after="0"/>
      </w:pPr>
      <w:r>
        <w:rPr>
          <w:rFonts w:ascii="Courier New" w:hAnsi="Courier New"/>
          <w:sz w:val="15"/>
        </w:rPr>
        <w:t xml:space="preserve">      status: "Completed",</w:t>
      </w:r>
    </w:p>
    <w:p>
      <w:pPr>
        <w:spacing w:before="0" w:after="0"/>
      </w:pPr>
      <w:r>
        <w:rPr>
          <w:rFonts w:ascii="Courier New" w:hAnsi="Courier New"/>
          <w:sz w:val="15"/>
        </w:rPr>
        <w:t xml:space="preserve">      statusColor: COLORS.green,</w:t>
      </w:r>
    </w:p>
    <w:p>
      <w:pPr>
        <w:spacing w:before="0" w:after="0"/>
      </w:pPr>
      <w:r>
        <w:rPr>
          <w:rFonts w:ascii="Courier New" w:hAnsi="Courier New"/>
          <w:sz w:val="15"/>
        </w:rPr>
        <w:t xml:space="preserve">      statusBg: "rgba(34,197,94,0.15)",</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t xml:space="preserve">      name: "Grace Mensah",</w:t>
      </w:r>
    </w:p>
    <w:p>
      <w:pPr>
        <w:spacing w:before="0" w:after="0"/>
      </w:pPr>
      <w:r>
        <w:rPr>
          <w:rFonts w:ascii="Courier New" w:hAnsi="Courier New"/>
          <w:sz w:val="15"/>
        </w:rPr>
        <w:t xml:space="preserve">      time: "10:00 – 11:30",</w:t>
      </w:r>
    </w:p>
    <w:p>
      <w:pPr>
        <w:spacing w:before="0" w:after="0"/>
      </w:pPr>
      <w:r>
        <w:rPr>
          <w:rFonts w:ascii="Courier New" w:hAnsi="Courier New"/>
          <w:sz w:val="15"/>
        </w:rPr>
        <w:t xml:space="preserve">      type: "Personal Care",</w:t>
      </w:r>
    </w:p>
    <w:p>
      <w:pPr>
        <w:spacing w:before="0" w:after="0"/>
      </w:pPr>
      <w:r>
        <w:rPr>
          <w:rFonts w:ascii="Courier New" w:hAnsi="Courier New"/>
          <w:sz w:val="15"/>
        </w:rPr>
        <w:t xml:space="preserve">      status: "In Progress",</w:t>
      </w:r>
    </w:p>
    <w:p>
      <w:pPr>
        <w:spacing w:before="0" w:after="0"/>
      </w:pPr>
      <w:r>
        <w:rPr>
          <w:rFonts w:ascii="Courier New" w:hAnsi="Courier New"/>
          <w:sz w:val="15"/>
        </w:rPr>
        <w:t xml:space="preserve">      statusColor: COLORS.teal,</w:t>
      </w:r>
    </w:p>
    <w:p>
      <w:pPr>
        <w:spacing w:before="0" w:after="0"/>
      </w:pPr>
      <w:r>
        <w:rPr>
          <w:rFonts w:ascii="Courier New" w:hAnsi="Courier New"/>
          <w:sz w:val="15"/>
        </w:rPr>
        <w:t xml:space="preserve">      statusBg: "rgba(79,209,197,0.15)",</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t xml:space="preserve">      name: "James Okafor",</w:t>
      </w:r>
    </w:p>
    <w:p>
      <w:pPr>
        <w:spacing w:before="0" w:after="0"/>
      </w:pPr>
      <w:r>
        <w:rPr>
          <w:rFonts w:ascii="Courier New" w:hAnsi="Courier New"/>
          <w:sz w:val="15"/>
        </w:rPr>
        <w:t xml:space="preserve">      time: "13:00 – 14:00",</w:t>
      </w:r>
    </w:p>
    <w:p>
      <w:pPr>
        <w:spacing w:before="0" w:after="0"/>
      </w:pPr>
      <w:r>
        <w:rPr>
          <w:rFonts w:ascii="Courier New" w:hAnsi="Courier New"/>
          <w:sz w:val="15"/>
        </w:rPr>
        <w:t xml:space="preserve">      type: "Medication",</w:t>
      </w:r>
    </w:p>
    <w:p>
      <w:pPr>
        <w:spacing w:before="0" w:after="0"/>
      </w:pPr>
      <w:r>
        <w:rPr>
          <w:rFonts w:ascii="Courier New" w:hAnsi="Courier New"/>
          <w:sz w:val="15"/>
        </w:rPr>
        <w:t xml:space="preserve">      status: "Upcoming",</w:t>
      </w:r>
    </w:p>
    <w:p>
      <w:pPr>
        <w:spacing w:before="0" w:after="0"/>
      </w:pPr>
      <w:r>
        <w:rPr>
          <w:rFonts w:ascii="Courier New" w:hAnsi="Courier New"/>
          <w:sz w:val="15"/>
        </w:rPr>
        <w:t xml:space="preserve">      statusColor: COLORS.amber,</w:t>
      </w:r>
    </w:p>
    <w:p>
      <w:pPr>
        <w:spacing w:before="0" w:after="0"/>
      </w:pPr>
      <w:r>
        <w:rPr>
          <w:rFonts w:ascii="Courier New" w:hAnsi="Courier New"/>
          <w:sz w:val="15"/>
        </w:rPr>
        <w:t xml:space="preserve">      statusBg: "rgba(246,183,60,0.15)",</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return (</w:t>
      </w:r>
    </w:p>
    <w:p>
      <w:pPr>
        <w:spacing w:before="0" w:after="0"/>
      </w:pPr>
      <w:r>
        <w:rPr>
          <w:rFonts w:ascii="Courier New" w:hAnsi="Courier New"/>
          <w:sz w:val="15"/>
        </w:rPr>
        <w:t xml:space="preserve">    &lt;div</w:t>
      </w:r>
    </w:p>
    <w:p>
      <w:pPr>
        <w:spacing w:before="0" w:after="0"/>
      </w:pPr>
      <w:r>
        <w:rPr>
          <w:rFonts w:ascii="Courier New" w:hAnsi="Courier New"/>
          <w:sz w:val="15"/>
        </w:rPr>
        <w:t xml:space="preserve">      style={{</w:t>
      </w:r>
    </w:p>
    <w:p>
      <w:pPr>
        <w:spacing w:before="0" w:after="0"/>
      </w:pPr>
      <w:r>
        <w:rPr>
          <w:rFonts w:ascii="Courier New" w:hAnsi="Courier New"/>
          <w:sz w:val="15"/>
        </w:rPr>
        <w:t xml:space="preserve">        height: "100%",</w:t>
      </w:r>
    </w:p>
    <w:p>
      <w:pPr>
        <w:spacing w:before="0" w:after="0"/>
      </w:pPr>
      <w:r>
        <w:rPr>
          <w:rFonts w:ascii="Courier New" w:hAnsi="Courier New"/>
          <w:sz w:val="15"/>
        </w:rPr>
        <w:t xml:space="preserve">        background: `linear-gradient(160deg, ${COLORS.darkNavy} 0%, ${COLORS.navy} 100%)`,</w:t>
      </w:r>
    </w:p>
    <w:p>
      <w:pPr>
        <w:spacing w:before="0" w:after="0"/>
      </w:pPr>
      <w:r>
        <w:rPr>
          <w:rFonts w:ascii="Courier New" w:hAnsi="Courier New"/>
          <w:sz w:val="15"/>
        </w:rPr>
        <w:t xml:space="preserve">        display: "flex",</w:t>
      </w:r>
    </w:p>
    <w:p>
      <w:pPr>
        <w:spacing w:before="0" w:after="0"/>
      </w:pPr>
      <w:r>
        <w:rPr>
          <w:rFonts w:ascii="Courier New" w:hAnsi="Courier New"/>
          <w:sz w:val="15"/>
        </w:rPr>
        <w:t xml:space="preserve">        flexDirection: "column",</w:t>
      </w:r>
    </w:p>
    <w:p>
      <w:pPr>
        <w:spacing w:before="0" w:after="0"/>
      </w:pPr>
      <w:r>
        <w:rPr>
          <w:rFonts w:ascii="Courier New" w:hAnsi="Courier New"/>
          <w:sz w:val="15"/>
        </w:rPr>
        <w:t xml:space="preserve">        position: "relative",</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 Header */}</w:t>
      </w:r>
    </w:p>
    <w:p>
      <w:pPr>
        <w:spacing w:before="0" w:after="0"/>
      </w:pPr>
      <w:r>
        <w:rPr>
          <w:rFonts w:ascii="Courier New" w:hAnsi="Courier New"/>
          <w:sz w:val="15"/>
        </w:rPr>
        <w:t xml:space="preserve">      &lt;div style={{ padding: "24px 20px 16px" }}&gt;</w:t>
      </w:r>
    </w:p>
    <w:p>
      <w:pPr>
        <w:spacing w:before="0" w:after="0"/>
      </w:pPr>
      <w:r>
        <w:rPr>
          <w:rFonts w:ascii="Courier New" w:hAnsi="Courier New"/>
          <w:sz w:val="15"/>
        </w:rPr>
        <w:t xml:space="preserve">        &lt;div style={{ display: "flex", justifyContent: "space-between", alignItems: "flex-start" }}&gt;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COLORS.g2, fontSize: 13 }}&gt;{greeting},&lt;/div&gt;</w:t>
      </w:r>
    </w:p>
    <w:p>
      <w:pPr>
        <w:spacing w:before="0" w:after="0"/>
      </w:pPr>
      <w:r>
        <w:rPr>
          <w:rFonts w:ascii="Courier New" w:hAnsi="Courier New"/>
          <w:sz w:val="15"/>
        </w:rPr>
        <w:t xml:space="preserve">            &lt;div style={{ color: "#fff", fontFamily: "DM Serif Display, serif", fontSize: 24 }}&gt;</w:t>
      </w:r>
    </w:p>
    <w:p>
      <w:pPr>
        <w:spacing w:before="0" w:after="0"/>
      </w:pPr>
      <w:r>
        <w:rPr>
          <w:rFonts w:ascii="Courier New" w:hAnsi="Courier New"/>
          <w:sz w:val="15"/>
        </w:rPr>
        <w:t xml:space="preserve">              Sarah</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w:t>
      </w:r>
    </w:p>
    <w:p>
      <w:pPr>
        <w:spacing w:before="0" w:after="0"/>
      </w:pPr>
      <w:r>
        <w:rPr>
          <w:rFonts w:ascii="Courier New" w:hAnsi="Courier New"/>
          <w:sz w:val="15"/>
        </w:rPr>
        <w:t xml:space="preserve">            style={{</w:t>
      </w:r>
    </w:p>
    <w:p>
      <w:pPr>
        <w:spacing w:before="0" w:after="0"/>
      </w:pPr>
      <w:r>
        <w:rPr>
          <w:rFonts w:ascii="Courier New" w:hAnsi="Courier New"/>
          <w:sz w:val="15"/>
        </w:rPr>
        <w:t xml:space="preserve">              width: 40,</w:t>
      </w:r>
    </w:p>
    <w:p>
      <w:pPr>
        <w:spacing w:before="0" w:after="0"/>
      </w:pPr>
      <w:r>
        <w:rPr>
          <w:rFonts w:ascii="Courier New" w:hAnsi="Courier New"/>
          <w:sz w:val="15"/>
        </w:rPr>
        <w:t xml:space="preserve">              height: 40,</w:t>
      </w:r>
    </w:p>
    <w:p>
      <w:pPr>
        <w:spacing w:before="0" w:after="0"/>
      </w:pPr>
      <w:r>
        <w:rPr>
          <w:rFonts w:ascii="Courier New" w:hAnsi="Courier New"/>
          <w:sz w:val="15"/>
        </w:rPr>
        <w:t xml:space="preserve">              borderRadius: "50%",</w:t>
      </w:r>
    </w:p>
    <w:p>
      <w:pPr>
        <w:spacing w:before="0" w:after="0"/>
      </w:pPr>
      <w:r>
        <w:rPr>
          <w:rFonts w:ascii="Courier New" w:hAnsi="Courier New"/>
          <w:sz w:val="15"/>
        </w:rPr>
        <w:t xml:space="preserve">              background: `linear-gradient(135deg, ${COLORS.teal}, ${COLORS.teal2})`,</w:t>
      </w:r>
    </w:p>
    <w:p>
      <w:pPr>
        <w:spacing w:before="0" w:after="0"/>
      </w:pPr>
      <w:r>
        <w:rPr>
          <w:rFonts w:ascii="Courier New" w:hAnsi="Courier New"/>
          <w:sz w:val="15"/>
        </w:rPr>
        <w:t xml:space="preserve">              display: "flex",</w:t>
      </w:r>
    </w:p>
    <w:p>
      <w:pPr>
        <w:spacing w:before="0" w:after="0"/>
      </w:pPr>
      <w:r>
        <w:rPr>
          <w:rFonts w:ascii="Courier New" w:hAnsi="Courier New"/>
          <w:sz w:val="15"/>
        </w:rPr>
        <w:t xml:space="preserve">              alignItems: "center",</w:t>
      </w:r>
    </w:p>
    <w:p>
      <w:pPr>
        <w:spacing w:before="0" w:after="0"/>
      </w:pPr>
      <w:r>
        <w:rPr>
          <w:rFonts w:ascii="Courier New" w:hAnsi="Courier New"/>
          <w:sz w:val="15"/>
        </w:rPr>
        <w:t xml:space="preserve">              justifyContent: "center",</w:t>
      </w:r>
    </w:p>
    <w:p>
      <w:pPr>
        <w:spacing w:before="0" w:after="0"/>
      </w:pPr>
      <w:r>
        <w:rPr>
          <w:rFonts w:ascii="Courier New" w:hAnsi="Courier New"/>
          <w:sz w:val="15"/>
        </w:rPr>
        <w:t xml:space="preserve">              color: COLORS.darkNavy,</w:t>
      </w:r>
    </w:p>
    <w:p>
      <w:pPr>
        <w:spacing w:before="0" w:after="0"/>
      </w:pPr>
      <w:r>
        <w:rPr>
          <w:rFonts w:ascii="Courier New" w:hAnsi="Courier New"/>
          <w:sz w:val="15"/>
        </w:rPr>
        <w:t xml:space="preserve">              fontWeight: 700,</w:t>
      </w:r>
    </w:p>
    <w:p>
      <w:pPr>
        <w:spacing w:before="0" w:after="0"/>
      </w:pPr>
      <w:r>
        <w:rPr>
          <w:rFonts w:ascii="Courier New" w:hAnsi="Courier New"/>
          <w:sz w:val="15"/>
        </w:rPr>
        <w:t xml:space="preserve">              fontSize: 16,</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SJ</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Stats */}</w:t>
      </w:r>
    </w:p>
    <w:p>
      <w:pPr>
        <w:spacing w:before="0" w:after="0"/>
      </w:pPr>
      <w:r>
        <w:rPr>
          <w:rFonts w:ascii="Courier New" w:hAnsi="Courier New"/>
          <w:sz w:val="15"/>
        </w:rPr>
        <w:t xml:space="preserve">        &lt;div</w:t>
      </w:r>
    </w:p>
    <w:p>
      <w:pPr>
        <w:spacing w:before="0" w:after="0"/>
      </w:pPr>
      <w:r>
        <w:rPr>
          <w:rFonts w:ascii="Courier New" w:hAnsi="Courier New"/>
          <w:sz w:val="15"/>
        </w:rPr>
        <w:t xml:space="preserve">          style={{</w:t>
      </w:r>
    </w:p>
    <w:p>
      <w:pPr>
        <w:spacing w:before="0" w:after="0"/>
      </w:pPr>
      <w:r>
        <w:rPr>
          <w:rFonts w:ascii="Courier New" w:hAnsi="Courier New"/>
          <w:sz w:val="15"/>
        </w:rPr>
        <w:t xml:space="preserve">            display: "grid",</w:t>
      </w:r>
    </w:p>
    <w:p>
      <w:pPr>
        <w:spacing w:before="0" w:after="0"/>
      </w:pPr>
      <w:r>
        <w:rPr>
          <w:rFonts w:ascii="Courier New" w:hAnsi="Courier New"/>
          <w:sz w:val="15"/>
        </w:rPr>
        <w:t xml:space="preserve">            gridTemplateColumns: "1fr 1fr 1fr",</w:t>
      </w:r>
    </w:p>
    <w:p>
      <w:pPr>
        <w:spacing w:before="0" w:after="0"/>
      </w:pPr>
      <w:r>
        <w:rPr>
          <w:rFonts w:ascii="Courier New" w:hAnsi="Courier New"/>
          <w:sz w:val="15"/>
        </w:rPr>
        <w:t xml:space="preserve">            gap: 10,</w:t>
      </w:r>
    </w:p>
    <w:p>
      <w:pPr>
        <w:spacing w:before="0" w:after="0"/>
      </w:pPr>
      <w:r>
        <w:rPr>
          <w:rFonts w:ascii="Courier New" w:hAnsi="Courier New"/>
          <w:sz w:val="15"/>
        </w:rPr>
        <w:t xml:space="preserve">            marginTop: 20,</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w:t>
      </w:r>
    </w:p>
    <w:p>
      <w:pPr>
        <w:spacing w:before="0" w:after="0"/>
      </w:pPr>
      <w:r>
        <w:rPr>
          <w:rFonts w:ascii="Courier New" w:hAnsi="Courier New"/>
          <w:sz w:val="15"/>
        </w:rPr>
        <w:t xml:space="preserve">            { label: "Visits", value: "3" },</w:t>
      </w:r>
    </w:p>
    <w:p>
      <w:pPr>
        <w:spacing w:before="0" w:after="0"/>
      </w:pPr>
      <w:r>
        <w:rPr>
          <w:rFonts w:ascii="Courier New" w:hAnsi="Courier New"/>
          <w:sz w:val="15"/>
        </w:rPr>
        <w:t xml:space="preserve">            { label: "Hours", value: "4.5" },</w:t>
      </w:r>
    </w:p>
    <w:p>
      <w:pPr>
        <w:spacing w:before="0" w:after="0"/>
      </w:pPr>
      <w:r>
        <w:rPr>
          <w:rFonts w:ascii="Courier New" w:hAnsi="Courier New"/>
          <w:sz w:val="15"/>
        </w:rPr>
        <w:t xml:space="preserve">            { label: "Tasks", value: "12" },</w:t>
      </w:r>
    </w:p>
    <w:p>
      <w:pPr>
        <w:spacing w:before="0" w:after="0"/>
      </w:pPr>
      <w:r>
        <w:rPr>
          <w:rFonts w:ascii="Courier New" w:hAnsi="Courier New"/>
          <w:sz w:val="15"/>
        </w:rPr>
        <w:t xml:space="preserve">          ].map((s) =&gt; (</w:t>
      </w:r>
    </w:p>
    <w:p>
      <w:pPr>
        <w:spacing w:before="0" w:after="0"/>
      </w:pPr>
      <w:r>
        <w:rPr>
          <w:rFonts w:ascii="Courier New" w:hAnsi="Courier New"/>
          <w:sz w:val="15"/>
        </w:rPr>
        <w:t xml:space="preserve">            &lt;div</w:t>
      </w:r>
    </w:p>
    <w:p>
      <w:pPr>
        <w:spacing w:before="0" w:after="0"/>
      </w:pPr>
      <w:r>
        <w:rPr>
          <w:rFonts w:ascii="Courier New" w:hAnsi="Courier New"/>
          <w:sz w:val="15"/>
        </w:rPr>
        <w:t xml:space="preserve">              key={s.label}</w:t>
      </w:r>
    </w:p>
    <w:p>
      <w:pPr>
        <w:spacing w:before="0" w:after="0"/>
      </w:pPr>
      <w:r>
        <w:rPr>
          <w:rFonts w:ascii="Courier New" w:hAnsi="Courier New"/>
          <w:sz w:val="15"/>
        </w:rPr>
        <w:t xml:space="preserve">              style={{</w:t>
      </w:r>
    </w:p>
    <w:p>
      <w:pPr>
        <w:spacing w:before="0" w:after="0"/>
      </w:pPr>
      <w:r>
        <w:rPr>
          <w:rFonts w:ascii="Courier New" w:hAnsi="Courier New"/>
          <w:sz w:val="15"/>
        </w:rPr>
        <w:t xml:space="preserve">                background: "rgba(255,255,255,0.07)",</w:t>
      </w:r>
    </w:p>
    <w:p>
      <w:pPr>
        <w:spacing w:before="0" w:after="0"/>
      </w:pPr>
      <w:r>
        <w:rPr>
          <w:rFonts w:ascii="Courier New" w:hAnsi="Courier New"/>
          <w:sz w:val="15"/>
        </w:rPr>
        <w:t xml:space="preserve">                borderRadius: 12,</w:t>
      </w:r>
    </w:p>
    <w:p>
      <w:pPr>
        <w:spacing w:before="0" w:after="0"/>
      </w:pPr>
      <w:r>
        <w:rPr>
          <w:rFonts w:ascii="Courier New" w:hAnsi="Courier New"/>
          <w:sz w:val="15"/>
        </w:rPr>
        <w:t xml:space="preserve">                padding: "12px 10px",</w:t>
      </w:r>
    </w:p>
    <w:p>
      <w:pPr>
        <w:spacing w:before="0" w:after="0"/>
      </w:pPr>
      <w:r>
        <w:rPr>
          <w:rFonts w:ascii="Courier New" w:hAnsi="Courier New"/>
          <w:sz w:val="15"/>
        </w:rPr>
        <w:t xml:space="preserve">                textAlign: "center",</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&lt;div style={{ color: COLORS.teal, fontWeight: 700, fontSize: 22 }}&gt;</w:t>
      </w:r>
    </w:p>
    <w:p>
      <w:pPr>
        <w:spacing w:before="0" w:after="0"/>
      </w:pPr>
      <w:r>
        <w:rPr>
          <w:rFonts w:ascii="Courier New" w:hAnsi="Courier New"/>
          <w:sz w:val="15"/>
        </w:rPr>
        <w:t xml:space="preserve">                {s.value}</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COLORS.g2, fontSize: 11, marginTop: 2 }}&gt;{s.label}&lt;/div&gt;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Visit cards */}</w:t>
      </w:r>
    </w:p>
    <w:p>
      <w:pPr>
        <w:spacing w:before="0" w:after="0"/>
      </w:pPr>
      <w:r>
        <w:rPr>
          <w:rFonts w:ascii="Courier New" w:hAnsi="Courier New"/>
          <w:sz w:val="15"/>
        </w:rPr>
        <w:t xml:space="preserve">      &lt;div</w:t>
      </w:r>
    </w:p>
    <w:p>
      <w:pPr>
        <w:spacing w:before="0" w:after="0"/>
      </w:pPr>
      <w:r>
        <w:rPr>
          <w:rFonts w:ascii="Courier New" w:hAnsi="Courier New"/>
          <w:sz w:val="15"/>
        </w:rPr>
        <w:t xml:space="preserve">        className="phone-scroll"</w:t>
      </w:r>
    </w:p>
    <w:p>
      <w:pPr>
        <w:spacing w:before="0" w:after="0"/>
      </w:pPr>
      <w:r>
        <w:rPr>
          <w:rFonts w:ascii="Courier New" w:hAnsi="Courier New"/>
          <w:sz w:val="15"/>
        </w:rPr>
        <w:t xml:space="preserve">        style={{ flex: 1, padding: "0 16px 100px", display: "flex", flexDirection: "column", gap: 10 }}</w:t>
      </w:r>
    </w:p>
    <w:p>
      <w:pPr>
        <w:spacing w:before="0" w:after="0"/>
      </w:pPr>
      <w:r>
        <w:rPr>
          <w:rFonts w:ascii="Courier New" w:hAnsi="Courier New"/>
          <w:sz w:val="15"/>
        </w:rPr>
        <w:t xml:space="preserve">      &gt;</w:t>
      </w:r>
    </w:p>
    <w:p>
      <w:pPr>
        <w:spacing w:before="0" w:after="0"/>
      </w:pPr>
      <w:r>
        <w:rPr>
          <w:rFonts w:ascii="Courier New" w:hAnsi="Courier New"/>
          <w:sz w:val="15"/>
        </w:rPr>
        <w:t xml:space="preserve">        &lt;div style={{ color: COLORS.g1, fontSize: 13, fontWeight: 600, marginBottom: 4 }}&gt;</w:t>
      </w:r>
    </w:p>
    <w:p>
      <w:pPr>
        <w:spacing w:before="0" w:after="0"/>
      </w:pPr>
      <w:r>
        <w:rPr>
          <w:rFonts w:ascii="Courier New" w:hAnsi="Courier New"/>
          <w:sz w:val="15"/>
        </w:rPr>
        <w:t xml:space="preserve">          Today's Visits</w:t>
      </w:r>
    </w:p>
    <w:p>
      <w:pPr>
        <w:spacing w:before="0" w:after="0"/>
      </w:pPr>
      <w:r>
        <w:rPr>
          <w:rFonts w:ascii="Courier New" w:hAnsi="Courier New"/>
          <w:sz w:val="15"/>
        </w:rPr>
        <w:t xml:space="preserve">        &lt;/div&gt;</w:t>
      </w:r>
    </w:p>
    <w:p>
      <w:pPr>
        <w:spacing w:before="0" w:after="0"/>
      </w:pPr>
      <w:r>
        <w:rPr>
          <w:rFonts w:ascii="Courier New" w:hAnsi="Courier New"/>
          <w:sz w:val="15"/>
        </w:rPr>
        <w:t xml:space="preserve">        {visits.map((v) =&gt; (</w:t>
      </w:r>
    </w:p>
    <w:p>
      <w:pPr>
        <w:spacing w:before="0" w:after="0"/>
      </w:pPr>
      <w:r>
        <w:rPr>
          <w:rFonts w:ascii="Courier New" w:hAnsi="Courier New"/>
          <w:sz w:val="15"/>
        </w:rPr>
        <w:t xml:space="preserve">          &lt;div</w:t>
      </w:r>
    </w:p>
    <w:p>
      <w:pPr>
        <w:spacing w:before="0" w:after="0"/>
      </w:pPr>
      <w:r>
        <w:rPr>
          <w:rFonts w:ascii="Courier New" w:hAnsi="Courier New"/>
          <w:sz w:val="15"/>
        </w:rPr>
        <w:t xml:space="preserve">            key={v.name}</w:t>
      </w:r>
    </w:p>
    <w:p>
      <w:pPr>
        <w:spacing w:before="0" w:after="0"/>
      </w:pPr>
      <w:r>
        <w:rPr>
          <w:rFonts w:ascii="Courier New" w:hAnsi="Courier New"/>
          <w:sz w:val="15"/>
        </w:rPr>
        <w:t xml:space="preserve">            onClick={v.status === "In Progress" ? onVisit : undefined}</w:t>
      </w:r>
    </w:p>
    <w:p>
      <w:pPr>
        <w:spacing w:before="0" w:after="0"/>
      </w:pPr>
      <w:r>
        <w:rPr>
          <w:rFonts w:ascii="Courier New" w:hAnsi="Courier New"/>
          <w:sz w:val="15"/>
        </w:rPr>
        <w:t xml:space="preserve">            style={{</w:t>
      </w:r>
    </w:p>
    <w:p>
      <w:pPr>
        <w:spacing w:before="0" w:after="0"/>
      </w:pPr>
      <w:r>
        <w:rPr>
          <w:rFonts w:ascii="Courier New" w:hAnsi="Courier New"/>
          <w:sz w:val="15"/>
        </w:rPr>
        <w:t xml:space="preserve">              background: "rgba(255,255,255,0.06)",</w:t>
      </w:r>
    </w:p>
    <w:p>
      <w:pPr>
        <w:spacing w:before="0" w:after="0"/>
      </w:pPr>
      <w:r>
        <w:rPr>
          <w:rFonts w:ascii="Courier New" w:hAnsi="Courier New"/>
          <w:sz w:val="15"/>
        </w:rPr>
        <w:t xml:space="preserve">              borderRadius: 14,</w:t>
      </w:r>
    </w:p>
    <w:p>
      <w:pPr>
        <w:spacing w:before="0" w:after="0"/>
      </w:pPr>
      <w:r>
        <w:rPr>
          <w:rFonts w:ascii="Courier New" w:hAnsi="Courier New"/>
          <w:sz w:val="15"/>
        </w:rPr>
        <w:t xml:space="preserve">              padding: "14px 16px",</w:t>
      </w:r>
    </w:p>
    <w:p>
      <w:pPr>
        <w:spacing w:before="0" w:after="0"/>
      </w:pPr>
      <w:r>
        <w:rPr>
          <w:rFonts w:ascii="Courier New" w:hAnsi="Courier New"/>
          <w:sz w:val="15"/>
        </w:rPr>
        <w:t xml:space="preserve">              cursor: v.status === "In Progress" ? "pointer" : "default",</w:t>
      </w:r>
    </w:p>
    <w:p>
      <w:pPr>
        <w:spacing w:before="0" w:after="0"/>
      </w:pPr>
      <w:r>
        <w:rPr>
          <w:rFonts w:ascii="Courier New" w:hAnsi="Courier New"/>
          <w:sz w:val="15"/>
        </w:rPr>
        <w:t xml:space="preserve">              border: v.status === "In Progress"</w:t>
      </w:r>
    </w:p>
    <w:p>
      <w:pPr>
        <w:spacing w:before="0" w:after="0"/>
      </w:pPr>
      <w:r>
        <w:rPr>
          <w:rFonts w:ascii="Courier New" w:hAnsi="Courier New"/>
          <w:sz w:val="15"/>
        </w:rPr>
        <w:t xml:space="preserve">                ? `1px solid rgba(79,209,197,0.3)`</w:t>
      </w:r>
    </w:p>
    <w:p>
      <w:pPr>
        <w:spacing w:before="0" w:after="0"/>
      </w:pPr>
      <w:r>
        <w:rPr>
          <w:rFonts w:ascii="Courier New" w:hAnsi="Courier New"/>
          <w:sz w:val="15"/>
        </w:rPr>
        <w:t xml:space="preserve">                : "1px solid transparent",</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&lt;div style={{ display: "flex", justifyContent: "space-between", alignItems: "flex-start" }}&gt;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"#fff", fontWeight: 600, fontSize: 14 }}&gt;{v.name}&lt;/div&gt;</w:t>
      </w:r>
    </w:p>
    <w:p>
      <w:pPr>
        <w:spacing w:before="0" w:after="0"/>
      </w:pPr>
      <w:r>
        <w:rPr>
          <w:rFonts w:ascii="Courier New" w:hAnsi="Courier New"/>
          <w:sz w:val="15"/>
        </w:rPr>
        <w:t xml:space="preserve">                &lt;div style={{ color: COLORS.g2, fontSize: 12, marginTop: 2 }}&gt;{v.time}&lt;/div&gt;</w:t>
      </w:r>
    </w:p>
    <w:p>
      <w:pPr>
        <w:spacing w:before="0" w:after="0"/>
      </w:pPr>
      <w:r>
        <w:rPr>
          <w:rFonts w:ascii="Courier New" w:hAnsi="Courier New"/>
          <w:sz w:val="15"/>
        </w:rPr>
        <w:t xml:space="preserve">                &lt;div style={{ color: COLORS.g2, fontSize: 12 }}&gt;{v.type}&lt;/div&gt;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&lt;Badge color={v.statusColor} bg={v.statusBg}&gt;</w:t>
      </w:r>
    </w:p>
    <w:p>
      <w:pPr>
        <w:spacing w:before="0" w:after="0"/>
      </w:pPr>
      <w:r>
        <w:rPr>
          <w:rFonts w:ascii="Courier New" w:hAnsi="Courier New"/>
          <w:sz w:val="15"/>
        </w:rPr>
        <w:t xml:space="preserve">                {v.status}</w:t>
      </w:r>
    </w:p>
    <w:p>
      <w:pPr>
        <w:spacing w:before="0" w:after="0"/>
      </w:pPr>
      <w:r>
        <w:rPr>
          <w:rFonts w:ascii="Courier New" w:hAnsi="Courier New"/>
          <w:sz w:val="15"/>
        </w:rPr>
        <w:t xml:space="preserve">              &lt;/Badge&gt;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Quick-action strip */}</w:t>
      </w:r>
    </w:p>
    <w:p>
      <w:pPr>
        <w:spacing w:before="0" w:after="0"/>
      </w:pPr>
      <w:r>
        <w:rPr>
          <w:rFonts w:ascii="Courier New" w:hAnsi="Courier New"/>
          <w:sz w:val="15"/>
        </w:rPr>
        <w:t xml:space="preserve">      &lt;div style={{ padding: "0 16px 12px", display: "flex", gap: 8 }}&gt;</w:t>
      </w:r>
    </w:p>
    <w:p>
      <w:pPr>
        <w:spacing w:before="0" w:after="0"/>
      </w:pPr>
      <w:r>
        <w:rPr>
          <w:rFonts w:ascii="Courier New" w:hAnsi="Courier New"/>
          <w:sz w:val="15"/>
        </w:rPr>
        <w:t xml:space="preserve">        &lt;button onClick={onFamily} style={{ flex: 1, padding: "10px 6px", borderRadius: 12, border: "1px solid rgba(79,209,197,0.25)", background: "rgba(79,209,197,0.08)", color: COLORS.teal, fontSize: 11, fontWeight: 700, cursor: "pointer", fontFamily: "DM Sans, sans-serif", display: "flex", flexDirection: "column", alignItems: "center", gap: 3 }}&gt;</w:t>
      </w:r>
    </w:p>
    <w:p>
      <w:pPr>
        <w:spacing w:before="0" w:after="0"/>
      </w:pPr>
      <w:r>
        <w:rPr>
          <w:rFonts w:ascii="Courier New" w:hAnsi="Courier New"/>
          <w:sz w:val="15"/>
        </w:rPr>
        <w:t xml:space="preserve">          &lt;span style={{ fontSize: 18 }}&gt;👨‍👩‍👧&lt;/span&gt;Family Portal</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&lt;button onClick={onHistory} style={{ flex: 1, padding: "10px 6px", borderRadius: 12, border: "1px solid rgba(255,255,255,0.1)", background: "rgba(255,255,255,0.05)", color: COLORS.g1, fontSize: 11, fontWeight: 600, cursor: "pointer", fontFamily: "DM Sans, sans-serif", display: "flex", flexDirection: "column", alignItems: "center", gap: 3 }}&gt;</w:t>
      </w:r>
    </w:p>
    <w:p>
      <w:pPr>
        <w:spacing w:before="0" w:after="0"/>
      </w:pPr>
      <w:r>
        <w:rPr>
          <w:rFonts w:ascii="Courier New" w:hAnsi="Courier New"/>
          <w:sz w:val="15"/>
        </w:rPr>
        <w:t xml:space="preserve">          &lt;span style={{ fontSize: 18 }}&gt;📂&lt;/span&gt;Visit History</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&lt;button onClick={onAdmin} style={{ flex: 1, padding: "10px 6px", borderRadius: 12, border: "1px solid rgba(246,183,60,0.25)", background: "rgba(246,183,60,0.08)", color: COLORS.amber, fontSize: 11, fontWeight: 700, cursor: "pointer", fontFamily: "DM Sans, sans-serif", display: "flex", flexDirection: "column", alignItems: "center", gap: 3 }}&gt;</w:t>
      </w:r>
    </w:p>
    <w:p>
      <w:pPr>
        <w:spacing w:before="0" w:after="0"/>
      </w:pPr>
      <w:r>
        <w:rPr>
          <w:rFonts w:ascii="Courier New" w:hAnsi="Courier New"/>
          <w:sz w:val="15"/>
        </w:rPr>
        <w:t xml:space="preserve">          &lt;span style={{ fontSize: 18 }}&gt;📊&lt;/span&gt;Admin View</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Ask AI button */}</w:t>
      </w:r>
    </w:p>
    <w:p>
      <w:pPr>
        <w:spacing w:before="0" w:after="0"/>
      </w:pPr>
      <w:r>
        <w:rPr>
          <w:rFonts w:ascii="Courier New" w:hAnsi="Courier New"/>
          <w:sz w:val="15"/>
        </w:rPr>
        <w:t xml:space="preserve">      &lt;button</w:t>
      </w:r>
    </w:p>
    <w:p>
      <w:pPr>
        <w:spacing w:before="0" w:after="0"/>
      </w:pPr>
      <w:r>
        <w:rPr>
          <w:rFonts w:ascii="Courier New" w:hAnsi="Courier New"/>
          <w:sz w:val="15"/>
        </w:rPr>
        <w:t xml:space="preserve">        onClick={onCopilot}</w:t>
      </w:r>
    </w:p>
    <w:p>
      <w:pPr>
        <w:spacing w:before="0" w:after="0"/>
      </w:pPr>
      <w:r>
        <w:rPr>
          <w:rFonts w:ascii="Courier New" w:hAnsi="Courier New"/>
          <w:sz w:val="15"/>
        </w:rPr>
        <w:t xml:space="preserve">        style={{</w:t>
      </w:r>
    </w:p>
    <w:p>
      <w:pPr>
        <w:spacing w:before="0" w:after="0"/>
      </w:pPr>
      <w:r>
        <w:rPr>
          <w:rFonts w:ascii="Courier New" w:hAnsi="Courier New"/>
          <w:sz w:val="15"/>
        </w:rPr>
        <w:t xml:space="preserve">          position: "absolute",</w:t>
      </w:r>
    </w:p>
    <w:p>
      <w:pPr>
        <w:spacing w:before="0" w:after="0"/>
      </w:pPr>
      <w:r>
        <w:rPr>
          <w:rFonts w:ascii="Courier New" w:hAnsi="Courier New"/>
          <w:sz w:val="15"/>
        </w:rPr>
        <w:t xml:space="preserve">          bottom: 88,</w:t>
      </w:r>
    </w:p>
    <w:p>
      <w:pPr>
        <w:spacing w:before="0" w:after="0"/>
      </w:pPr>
      <w:r>
        <w:rPr>
          <w:rFonts w:ascii="Courier New" w:hAnsi="Courier New"/>
          <w:sz w:val="15"/>
        </w:rPr>
        <w:t xml:space="preserve">          right: 20,</w:t>
      </w:r>
    </w:p>
    <w:p>
      <w:pPr>
        <w:spacing w:before="0" w:after="0"/>
      </w:pPr>
      <w:r>
        <w:rPr>
          <w:rFonts w:ascii="Courier New" w:hAnsi="Courier New"/>
          <w:sz w:val="15"/>
        </w:rPr>
        <w:t xml:space="preserve">          width: 54,</w:t>
      </w:r>
    </w:p>
    <w:p>
      <w:pPr>
        <w:spacing w:before="0" w:after="0"/>
      </w:pPr>
      <w:r>
        <w:rPr>
          <w:rFonts w:ascii="Courier New" w:hAnsi="Courier New"/>
          <w:sz w:val="15"/>
        </w:rPr>
        <w:t xml:space="preserve">          height: 54,</w:t>
      </w:r>
    </w:p>
    <w:p>
      <w:pPr>
        <w:spacing w:before="0" w:after="0"/>
      </w:pPr>
      <w:r>
        <w:rPr>
          <w:rFonts w:ascii="Courier New" w:hAnsi="Courier New"/>
          <w:sz w:val="15"/>
        </w:rPr>
        <w:t xml:space="preserve">          borderRadius: "50%",</w:t>
      </w:r>
    </w:p>
    <w:p>
      <w:pPr>
        <w:spacing w:before="0" w:after="0"/>
      </w:pPr>
      <w:r>
        <w:rPr>
          <w:rFonts w:ascii="Courier New" w:hAnsi="Courier New"/>
          <w:sz w:val="15"/>
        </w:rPr>
        <w:t xml:space="preserve">          border: "none",</w:t>
      </w:r>
    </w:p>
    <w:p>
      <w:pPr>
        <w:spacing w:before="0" w:after="0"/>
      </w:pPr>
      <w:r>
        <w:rPr>
          <w:rFonts w:ascii="Courier New" w:hAnsi="Courier New"/>
          <w:sz w:val="15"/>
        </w:rPr>
        <w:t xml:space="preserve">          background: `linear-gradient(135deg, ${COLORS.teal}, ${COLORS.teal2})`,</w:t>
      </w:r>
    </w:p>
    <w:p>
      <w:pPr>
        <w:spacing w:before="0" w:after="0"/>
      </w:pPr>
      <w:r>
        <w:rPr>
          <w:rFonts w:ascii="Courier New" w:hAnsi="Courier New"/>
          <w:sz w:val="15"/>
        </w:rPr>
        <w:t xml:space="preserve">          color: COLORS.darkNavy,</w:t>
      </w:r>
    </w:p>
    <w:p>
      <w:pPr>
        <w:spacing w:before="0" w:after="0"/>
      </w:pPr>
      <w:r>
        <w:rPr>
          <w:rFonts w:ascii="Courier New" w:hAnsi="Courier New"/>
          <w:sz w:val="15"/>
        </w:rPr>
        <w:t xml:space="preserve">          fontSize: 22,</w:t>
      </w:r>
    </w:p>
    <w:p>
      <w:pPr>
        <w:spacing w:before="0" w:after="0"/>
      </w:pPr>
      <w:r>
        <w:rPr>
          <w:rFonts w:ascii="Courier New" w:hAnsi="Courier New"/>
          <w:sz w:val="15"/>
        </w:rPr>
        <w:t xml:space="preserve">          cursor: "pointer",</w:t>
      </w:r>
    </w:p>
    <w:p>
      <w:pPr>
        <w:spacing w:before="0" w:after="0"/>
      </w:pPr>
      <w:r>
        <w:rPr>
          <w:rFonts w:ascii="Courier New" w:hAnsi="Courier New"/>
          <w:sz w:val="15"/>
        </w:rPr>
        <w:t xml:space="preserve">          display: "flex",</w:t>
      </w:r>
    </w:p>
    <w:p>
      <w:pPr>
        <w:spacing w:before="0" w:after="0"/>
      </w:pPr>
      <w:r>
        <w:rPr>
          <w:rFonts w:ascii="Courier New" w:hAnsi="Courier New"/>
          <w:sz w:val="15"/>
        </w:rPr>
        <w:t xml:space="preserve">          alignItems: "center",</w:t>
      </w:r>
    </w:p>
    <w:p>
      <w:pPr>
        <w:spacing w:before="0" w:after="0"/>
      </w:pPr>
      <w:r>
        <w:rPr>
          <w:rFonts w:ascii="Courier New" w:hAnsi="Courier New"/>
          <w:sz w:val="15"/>
        </w:rPr>
        <w:t xml:space="preserve">          justifyContent: "center",</w:t>
      </w:r>
    </w:p>
    <w:p>
      <w:pPr>
        <w:spacing w:before="0" w:after="0"/>
      </w:pPr>
      <w:r>
        <w:rPr>
          <w:rFonts w:ascii="Courier New" w:hAnsi="Courier New"/>
          <w:sz w:val="15"/>
        </w:rPr>
        <w:t xml:space="preserve">          boxShadow: `0 4px 20px rgba(79,209,197,0.4)`,</w:t>
      </w:r>
    </w:p>
    <w:p>
      <w:pPr>
        <w:spacing w:before="0" w:after="0"/>
      </w:pPr>
      <w:r>
        <w:rPr>
          <w:rFonts w:ascii="Courier New" w:hAnsi="Courier New"/>
          <w:sz w:val="15"/>
        </w:rPr>
        <w:t xml:space="preserve">        }}</w:t>
      </w:r>
    </w:p>
    <w:p>
      <w:pPr>
        <w:spacing w:before="0" w:after="0"/>
      </w:pPr>
      <w:r>
        <w:rPr>
          <w:rFonts w:ascii="Courier New" w:hAnsi="Courier New"/>
          <w:sz w:val="15"/>
        </w:rPr>
        <w:t xml:space="preserve">        title="Ask AI"</w:t>
      </w:r>
    </w:p>
    <w:p>
      <w:pPr>
        <w:spacing w:before="0" w:after="0"/>
      </w:pPr>
      <w:r>
        <w:rPr>
          <w:rFonts w:ascii="Courier New" w:hAnsi="Courier New"/>
          <w:sz w:val="15"/>
        </w:rPr>
        <w:t xml:space="preserve">      &gt;</w:t>
      </w:r>
    </w:p>
    <w:p>
      <w:pPr>
        <w:spacing w:before="0" w:after="0"/>
      </w:pPr>
      <w:r>
        <w:rPr>
          <w:rFonts w:ascii="Courier New" w:hAnsi="Courier New"/>
          <w:sz w:val="15"/>
        </w:rPr>
        <w:t xml:space="preserve">        ✦</w:t>
      </w:r>
    </w:p>
    <w:p>
      <w:pPr>
        <w:spacing w:before="0" w:after="0"/>
      </w:pPr>
      <w:r>
        <w:rPr>
          <w:rFonts w:ascii="Courier New" w:hAnsi="Courier New"/>
          <w:sz w:val="15"/>
        </w:rPr>
        <w:t xml:space="preserve">      &lt;/button&gt;</w:t>
      </w:r>
    </w:p>
    <w:p>
      <w:pPr>
        <w:spacing w:before="0" w:after="0"/>
      </w:pPr>
      <w:r>
        <w:rPr>
          <w:rFonts w:ascii="Courier New" w:hAnsi="Courier New"/>
          <w:sz w:val="15"/>
        </w:rPr>
      </w:r>
    </w:p>
    <w:p>
      <w:pPr>
        <w:spacing w:before="0" w:after="0"/>
      </w:pPr>
      <w:r>
        <w:rPr>
          <w:rFonts w:ascii="Courier New" w:hAnsi="Courier New"/>
          <w:sz w:val="15"/>
        </w:rPr>
        <w:t xml:space="preserve">      {/* Bottom nav */}</w:t>
      </w:r>
    </w:p>
    <w:p>
      <w:pPr>
        <w:spacing w:before="0" w:after="0"/>
      </w:pPr>
      <w:r>
        <w:rPr>
          <w:rFonts w:ascii="Courier New" w:hAnsi="Courier New"/>
          <w:sz w:val="15"/>
        </w:rPr>
        <w:t xml:space="preserve">      &lt;div</w:t>
      </w:r>
    </w:p>
    <w:p>
      <w:pPr>
        <w:spacing w:before="0" w:after="0"/>
      </w:pPr>
      <w:r>
        <w:rPr>
          <w:rFonts w:ascii="Courier New" w:hAnsi="Courier New"/>
          <w:sz w:val="15"/>
        </w:rPr>
        <w:t xml:space="preserve">        style={{</w:t>
      </w:r>
    </w:p>
    <w:p>
      <w:pPr>
        <w:spacing w:before="0" w:after="0"/>
      </w:pPr>
      <w:r>
        <w:rPr>
          <w:rFonts w:ascii="Courier New" w:hAnsi="Courier New"/>
          <w:sz w:val="15"/>
        </w:rPr>
        <w:t xml:space="preserve">          position: "absolute",</w:t>
      </w:r>
    </w:p>
    <w:p>
      <w:pPr>
        <w:spacing w:before="0" w:after="0"/>
      </w:pPr>
      <w:r>
        <w:rPr>
          <w:rFonts w:ascii="Courier New" w:hAnsi="Courier New"/>
          <w:sz w:val="15"/>
        </w:rPr>
        <w:t xml:space="preserve">          bottom: 0,</w:t>
      </w:r>
    </w:p>
    <w:p>
      <w:pPr>
        <w:spacing w:before="0" w:after="0"/>
      </w:pPr>
      <w:r>
        <w:rPr>
          <w:rFonts w:ascii="Courier New" w:hAnsi="Courier New"/>
          <w:sz w:val="15"/>
        </w:rPr>
        <w:t xml:space="preserve">          left: 0,</w:t>
      </w:r>
    </w:p>
    <w:p>
      <w:pPr>
        <w:spacing w:before="0" w:after="0"/>
      </w:pPr>
      <w:r>
        <w:rPr>
          <w:rFonts w:ascii="Courier New" w:hAnsi="Courier New"/>
          <w:sz w:val="15"/>
        </w:rPr>
        <w:t xml:space="preserve">          right: 0,</w:t>
      </w:r>
    </w:p>
    <w:p>
      <w:pPr>
        <w:spacing w:before="0" w:after="0"/>
      </w:pPr>
      <w:r>
        <w:rPr>
          <w:rFonts w:ascii="Courier New" w:hAnsi="Courier New"/>
          <w:sz w:val="15"/>
        </w:rPr>
        <w:t xml:space="preserve">          height: 78,</w:t>
      </w:r>
    </w:p>
    <w:p>
      <w:pPr>
        <w:spacing w:before="0" w:after="0"/>
      </w:pPr>
      <w:r>
        <w:rPr>
          <w:rFonts w:ascii="Courier New" w:hAnsi="Courier New"/>
          <w:sz w:val="15"/>
        </w:rPr>
        <w:t xml:space="preserve">          background: "rgba(15,29,52,0.95)",</w:t>
      </w:r>
    </w:p>
    <w:p>
      <w:pPr>
        <w:spacing w:before="0" w:after="0"/>
      </w:pPr>
      <w:r>
        <w:rPr>
          <w:rFonts w:ascii="Courier New" w:hAnsi="Courier New"/>
          <w:sz w:val="15"/>
        </w:rPr>
        <w:t xml:space="preserve">          borderTop: "1px solid rgba(255,255,255,0.08)",</w:t>
      </w:r>
    </w:p>
    <w:p>
      <w:pPr>
        <w:spacing w:before="0" w:after="0"/>
      </w:pPr>
      <w:r>
        <w:rPr>
          <w:rFonts w:ascii="Courier New" w:hAnsi="Courier New"/>
          <w:sz w:val="15"/>
        </w:rPr>
        <w:t xml:space="preserve">          display: "flex",</w:t>
      </w:r>
    </w:p>
    <w:p>
      <w:pPr>
        <w:spacing w:before="0" w:after="0"/>
      </w:pPr>
      <w:r>
        <w:rPr>
          <w:rFonts w:ascii="Courier New" w:hAnsi="Courier New"/>
          <w:sz w:val="15"/>
        </w:rPr>
        <w:t xml:space="preserve">          alignItems: "center",</w:t>
      </w:r>
    </w:p>
    <w:p>
      <w:pPr>
        <w:spacing w:before="0" w:after="0"/>
      </w:pPr>
      <w:r>
        <w:rPr>
          <w:rFonts w:ascii="Courier New" w:hAnsi="Courier New"/>
          <w:sz w:val="15"/>
        </w:rPr>
        <w:t xml:space="preserve">          justifyContent: "space-around",</w:t>
      </w:r>
    </w:p>
    <w:p>
      <w:pPr>
        <w:spacing w:before="0" w:after="0"/>
      </w:pPr>
      <w:r>
        <w:rPr>
          <w:rFonts w:ascii="Courier New" w:hAnsi="Courier New"/>
          <w:sz w:val="15"/>
        </w:rPr>
        <w:t xml:space="preserve">          padding: "0 8px",</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w:t>
      </w:r>
    </w:p>
    <w:p>
      <w:pPr>
        <w:spacing w:before="0" w:after="0"/>
      </w:pPr>
      <w:r>
        <w:rPr>
          <w:rFonts w:ascii="Courier New" w:hAnsi="Courier New"/>
          <w:sz w:val="15"/>
        </w:rPr>
        <w:t xml:space="preserve">          { icon: "🏠", label: "Home", action: undefined as undefined | (() =&gt; void) },</w:t>
      </w:r>
    </w:p>
    <w:p>
      <w:pPr>
        <w:spacing w:before="0" w:after="0"/>
      </w:pPr>
      <w:r>
        <w:rPr>
          <w:rFonts w:ascii="Courier New" w:hAnsi="Courier New"/>
          <w:sz w:val="15"/>
        </w:rPr>
        <w:t xml:space="preserve">          { icon: "📅", label: "Schedule", action: undefined },</w:t>
      </w:r>
    </w:p>
    <w:p>
      <w:pPr>
        <w:spacing w:before="0" w:after="0"/>
      </w:pPr>
      <w:r>
        <w:rPr>
          <w:rFonts w:ascii="Courier New" w:hAnsi="Courier New"/>
          <w:sz w:val="15"/>
        </w:rPr>
        <w:t xml:space="preserve">          { icon: "📋", label: "Reports", action: undefined },</w:t>
      </w:r>
    </w:p>
    <w:p>
      <w:pPr>
        <w:spacing w:before="0" w:after="0"/>
      </w:pPr>
      <w:r>
        <w:rPr>
          <w:rFonts w:ascii="Courier New" w:hAnsi="Courier New"/>
          <w:sz w:val="15"/>
        </w:rPr>
        <w:t xml:space="preserve">          { icon: "👤", label: "Profile", action: onProfile },</w:t>
      </w:r>
    </w:p>
    <w:p>
      <w:pPr>
        <w:spacing w:before="0" w:after="0"/>
      </w:pPr>
      <w:r>
        <w:rPr>
          <w:rFonts w:ascii="Courier New" w:hAnsi="Courier New"/>
          <w:sz w:val="15"/>
        </w:rPr>
        <w:t xml:space="preserve">        ].map((n) =&gt; (</w:t>
      </w:r>
    </w:p>
    <w:p>
      <w:pPr>
        <w:spacing w:before="0" w:after="0"/>
      </w:pPr>
      <w:r>
        <w:rPr>
          <w:rFonts w:ascii="Courier New" w:hAnsi="Courier New"/>
          <w:sz w:val="15"/>
        </w:rPr>
        <w:t xml:space="preserve">          &lt;div</w:t>
      </w:r>
    </w:p>
    <w:p>
      <w:pPr>
        <w:spacing w:before="0" w:after="0"/>
      </w:pPr>
      <w:r>
        <w:rPr>
          <w:rFonts w:ascii="Courier New" w:hAnsi="Courier New"/>
          <w:sz w:val="15"/>
        </w:rPr>
        <w:t xml:space="preserve">            key={n.label}</w:t>
      </w:r>
    </w:p>
    <w:p>
      <w:pPr>
        <w:spacing w:before="0" w:after="0"/>
      </w:pPr>
      <w:r>
        <w:rPr>
          <w:rFonts w:ascii="Courier New" w:hAnsi="Courier New"/>
          <w:sz w:val="15"/>
        </w:rPr>
        <w:t xml:space="preserve">            onClick={n.action}</w:t>
      </w:r>
    </w:p>
    <w:p>
      <w:pPr>
        <w:spacing w:before="0" w:after="0"/>
      </w:pPr>
      <w:r>
        <w:rPr>
          <w:rFonts w:ascii="Courier New" w:hAnsi="Courier New"/>
          <w:sz w:val="15"/>
        </w:rPr>
        <w:t xml:space="preserve">            style={{</w:t>
      </w:r>
    </w:p>
    <w:p>
      <w:pPr>
        <w:spacing w:before="0" w:after="0"/>
      </w:pPr>
      <w:r>
        <w:rPr>
          <w:rFonts w:ascii="Courier New" w:hAnsi="Courier New"/>
          <w:sz w:val="15"/>
        </w:rPr>
        <w:t xml:space="preserve">              display: "flex",</w:t>
      </w:r>
    </w:p>
    <w:p>
      <w:pPr>
        <w:spacing w:before="0" w:after="0"/>
      </w:pPr>
      <w:r>
        <w:rPr>
          <w:rFonts w:ascii="Courier New" w:hAnsi="Courier New"/>
          <w:sz w:val="15"/>
        </w:rPr>
        <w:t xml:space="preserve">              flexDirection: "column",</w:t>
      </w:r>
    </w:p>
    <w:p>
      <w:pPr>
        <w:spacing w:before="0" w:after="0"/>
      </w:pPr>
      <w:r>
        <w:rPr>
          <w:rFonts w:ascii="Courier New" w:hAnsi="Courier New"/>
          <w:sz w:val="15"/>
        </w:rPr>
        <w:t xml:space="preserve">              alignItems: "center",</w:t>
      </w:r>
    </w:p>
    <w:p>
      <w:pPr>
        <w:spacing w:before="0" w:after="0"/>
      </w:pPr>
      <w:r>
        <w:rPr>
          <w:rFonts w:ascii="Courier New" w:hAnsi="Courier New"/>
          <w:sz w:val="15"/>
        </w:rPr>
        <w:t xml:space="preserve">              cursor: n.action ? "pointer" : "default",</w:t>
      </w:r>
    </w:p>
    <w:p>
      <w:pPr>
        <w:spacing w:before="0" w:after="0"/>
      </w:pPr>
      <w:r>
        <w:rPr>
          <w:rFonts w:ascii="Courier New" w:hAnsi="Courier New"/>
          <w:sz w:val="15"/>
        </w:rPr>
        <w:t xml:space="preserve">              gap: 2,</w:t>
      </w:r>
    </w:p>
    <w:p>
      <w:pPr>
        <w:spacing w:before="0" w:after="0"/>
      </w:pPr>
      <w:r>
        <w:rPr>
          <w:rFonts w:ascii="Courier New" w:hAnsi="Courier New"/>
          <w:sz w:val="15"/>
        </w:rPr>
        <w:t xml:space="preserve">              opacity: n.label === "Home" ? 1 : 0.5,</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&lt;span style={{ fontSize: 20 }}&gt;{n.icon}&lt;/span&gt;</w:t>
      </w:r>
    </w:p>
    <w:p>
      <w:pPr>
        <w:spacing w:before="0" w:after="0"/>
      </w:pPr>
      <w:r>
        <w:rPr>
          <w:rFonts w:ascii="Courier New" w:hAnsi="Courier New"/>
          <w:sz w:val="15"/>
        </w:rPr>
        <w:t xml:space="preserve">            &lt;span style={{ color: COLORS.g2, fontSize: 10 }}&gt;{n.label}&lt;/span&gt;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function LiveVisitScreen({</w:t>
      </w:r>
    </w:p>
    <w:p>
      <w:pPr>
        <w:spacing w:before="0" w:after="0"/>
      </w:pPr>
      <w:r>
        <w:rPr>
          <w:rFonts w:ascii="Courier New" w:hAnsi="Courier New"/>
          <w:sz w:val="15"/>
        </w:rPr>
        <w:t xml:space="preserve">  onBack,</w:t>
      </w:r>
    </w:p>
    <w:p>
      <w:pPr>
        <w:spacing w:before="0" w:after="0"/>
      </w:pPr>
      <w:r>
        <w:rPr>
          <w:rFonts w:ascii="Courier New" w:hAnsi="Courier New"/>
          <w:sz w:val="15"/>
        </w:rPr>
        <w:t xml:space="preserve">  onCopilot,</w:t>
      </w:r>
    </w:p>
    <w:p>
      <w:pPr>
        <w:spacing w:before="0" w:after="0"/>
      </w:pPr>
      <w:r>
        <w:rPr>
          <w:rFonts w:ascii="Courier New" w:hAnsi="Courier New"/>
          <w:sz w:val="15"/>
        </w:rPr>
        <w:t xml:space="preserve">  onMeds,</w:t>
      </w:r>
    </w:p>
    <w:p>
      <w:pPr>
        <w:spacing w:before="0" w:after="0"/>
      </w:pPr>
      <w:r>
        <w:rPr>
          <w:rFonts w:ascii="Courier New" w:hAnsi="Courier New"/>
          <w:sz w:val="15"/>
        </w:rPr>
        <w:t xml:space="preserve">  onSOS,</w:t>
      </w:r>
    </w:p>
    <w:p>
      <w:pPr>
        <w:spacing w:before="0" w:after="0"/>
      </w:pPr>
      <w:r>
        <w:rPr>
          <w:rFonts w:ascii="Courier New" w:hAnsi="Courier New"/>
          <w:sz w:val="15"/>
        </w:rPr>
        <w:t xml:space="preserve">  onBodyMap,</w:t>
      </w:r>
    </w:p>
    <w:p>
      <w:pPr>
        <w:spacing w:before="0" w:after="0"/>
      </w:pPr>
      <w:r>
        <w:rPr>
          <w:rFonts w:ascii="Courier New" w:hAnsi="Courier New"/>
          <w:sz w:val="15"/>
        </w:rPr>
        <w:t xml:space="preserve">  onEmergency,</w:t>
      </w:r>
    </w:p>
    <w:p>
      <w:pPr>
        <w:spacing w:before="0" w:after="0"/>
      </w:pPr>
      <w:r>
        <w:rPr>
          <w:rFonts w:ascii="Courier New" w:hAnsi="Courier New"/>
          <w:sz w:val="15"/>
        </w:rPr>
        <w:t xml:space="preserve">  onCarePlan,</w:t>
      </w:r>
    </w:p>
    <w:p>
      <w:pPr>
        <w:spacing w:before="0" w:after="0"/>
      </w:pPr>
      <w:r>
        <w:rPr>
          <w:rFonts w:ascii="Courier New" w:hAnsi="Courier New"/>
          <w:sz w:val="15"/>
        </w:rPr>
        <w:t>}: {</w:t>
      </w:r>
    </w:p>
    <w:p>
      <w:pPr>
        <w:spacing w:before="0" w:after="0"/>
      </w:pPr>
      <w:r>
        <w:rPr>
          <w:rFonts w:ascii="Courier New" w:hAnsi="Courier New"/>
          <w:sz w:val="15"/>
        </w:rPr>
        <w:t xml:space="preserve">  onBack: () =&gt; void;</w:t>
      </w:r>
    </w:p>
    <w:p>
      <w:pPr>
        <w:spacing w:before="0" w:after="0"/>
      </w:pPr>
      <w:r>
        <w:rPr>
          <w:rFonts w:ascii="Courier New" w:hAnsi="Courier New"/>
          <w:sz w:val="15"/>
        </w:rPr>
        <w:t xml:space="preserve">  onCopilot: () =&gt; void;</w:t>
      </w:r>
    </w:p>
    <w:p>
      <w:pPr>
        <w:spacing w:before="0" w:after="0"/>
      </w:pPr>
      <w:r>
        <w:rPr>
          <w:rFonts w:ascii="Courier New" w:hAnsi="Courier New"/>
          <w:sz w:val="15"/>
        </w:rPr>
        <w:t xml:space="preserve">  onMeds: () =&gt; void;</w:t>
      </w:r>
    </w:p>
    <w:p>
      <w:pPr>
        <w:spacing w:before="0" w:after="0"/>
      </w:pPr>
      <w:r>
        <w:rPr>
          <w:rFonts w:ascii="Courier New" w:hAnsi="Courier New"/>
          <w:sz w:val="15"/>
        </w:rPr>
        <w:t xml:space="preserve">  onSOS: () =&gt; void;</w:t>
      </w:r>
    </w:p>
    <w:p>
      <w:pPr>
        <w:spacing w:before="0" w:after="0"/>
      </w:pPr>
      <w:r>
        <w:rPr>
          <w:rFonts w:ascii="Courier New" w:hAnsi="Courier New"/>
          <w:sz w:val="15"/>
        </w:rPr>
        <w:t xml:space="preserve">  onBodyMap: () =&gt; void;</w:t>
      </w:r>
    </w:p>
    <w:p>
      <w:pPr>
        <w:spacing w:before="0" w:after="0"/>
      </w:pPr>
      <w:r>
        <w:rPr>
          <w:rFonts w:ascii="Courier New" w:hAnsi="Courier New"/>
          <w:sz w:val="15"/>
        </w:rPr>
        <w:t xml:space="preserve">  onEmergency: () =&gt; void;</w:t>
      </w:r>
    </w:p>
    <w:p>
      <w:pPr>
        <w:spacing w:before="0" w:after="0"/>
      </w:pPr>
      <w:r>
        <w:rPr>
          <w:rFonts w:ascii="Courier New" w:hAnsi="Courier New"/>
          <w:sz w:val="15"/>
        </w:rPr>
        <w:t xml:space="preserve">  onCarePlan: () =&gt; void;</w:t>
      </w:r>
    </w:p>
    <w:p>
      <w:pPr>
        <w:spacing w:before="0" w:after="0"/>
      </w:pPr>
      <w:r>
        <w:rPr>
          <w:rFonts w:ascii="Courier New" w:hAnsi="Courier New"/>
          <w:sz w:val="15"/>
        </w:rPr>
        <w:t>}) {</w:t>
      </w:r>
    </w:p>
    <w:p>
      <w:pPr>
        <w:spacing w:before="0" w:after="0"/>
      </w:pPr>
      <w:r>
        <w:rPr>
          <w:rFonts w:ascii="Courier New" w:hAnsi="Courier New"/>
          <w:sz w:val="15"/>
        </w:rPr>
        <w:t xml:space="preserve">  const [elapsed, setElapsed] = useState(0);</w:t>
      </w:r>
    </w:p>
    <w:p>
      <w:pPr>
        <w:spacing w:before="0" w:after="0"/>
      </w:pPr>
      <w:r>
        <w:rPr>
          <w:rFonts w:ascii="Courier New" w:hAnsi="Courier New"/>
          <w:sz w:val="15"/>
        </w:rPr>
        <w:t xml:space="preserve">  const [isPrivate, setIsPrivate] = useState(false);</w:t>
      </w:r>
    </w:p>
    <w:p>
      <w:pPr>
        <w:spacing w:before="0" w:after="0"/>
      </w:pPr>
      <w:r>
        <w:rPr>
          <w:rFonts w:ascii="Courier New" w:hAnsi="Courier New"/>
          <w:sz w:val="15"/>
        </w:rPr>
        <w:t xml:space="preserve">  const [isLone, setIsLone] = useState(false);</w:t>
      </w:r>
    </w:p>
    <w:p>
      <w:pPr>
        <w:spacing w:before="0" w:after="0"/>
      </w:pPr>
      <w:r>
        <w:rPr>
          <w:rFonts w:ascii="Courier New" w:hAnsi="Courier New"/>
          <w:sz w:val="15"/>
        </w:rPr>
        <w:t xml:space="preserve">  const [loneElapsed, setLoneElapsed] = useState(0);</w:t>
      </w:r>
    </w:p>
    <w:p>
      <w:pPr>
        <w:spacing w:before="0" w:after="0"/>
      </w:pPr>
      <w:r>
        <w:rPr>
          <w:rFonts w:ascii="Courier New" w:hAnsi="Courier New"/>
          <w:sz w:val="15"/>
        </w:rPr>
        <w:t xml:space="preserve">  const [checkedIn, setCheckedIn] = useState(false);</w:t>
      </w:r>
    </w:p>
    <w:p>
      <w:pPr>
        <w:spacing w:before="0" w:after="0"/>
      </w:pPr>
      <w:r>
        <w:rPr>
          <w:rFonts w:ascii="Courier New" w:hAnsi="Courier New"/>
          <w:sz w:val="15"/>
        </w:rPr>
        <w:t xml:space="preserve">  const [tasks, setTasks] = useState(TASKS.map(() =&gt; false));</w:t>
      </w:r>
    </w:p>
    <w:p>
      <w:pPr>
        <w:spacing w:before="0" w:after="0"/>
      </w:pPr>
      <w:r>
        <w:rPr>
          <w:rFonts w:ascii="Courier New" w:hAnsi="Courier New"/>
          <w:sz w:val="15"/>
        </w:rPr>
        <w:t xml:space="preserve">  const [showIncident, setShowIncident] = useState(false);</w:t>
      </w:r>
    </w:p>
    <w:p>
      <w:pPr>
        <w:spacing w:before="0" w:after="0"/>
      </w:pPr>
      <w:r>
        <w:rPr>
          <w:rFonts w:ascii="Courier New" w:hAnsi="Courier New"/>
          <w:sz w:val="15"/>
        </w:rPr>
        <w:t xml:space="preserve">  const [incidentType, setIncidentType] = useState("");</w:t>
      </w:r>
    </w:p>
    <w:p>
      <w:pPr>
        <w:spacing w:before="0" w:after="0"/>
      </w:pPr>
      <w:r>
        <w:rPr>
          <w:rFonts w:ascii="Courier New" w:hAnsi="Courier New"/>
          <w:sz w:val="15"/>
        </w:rPr>
        <w:t xml:space="preserve">  const [severity, setSeverity] = useState("Medium");</w:t>
      </w:r>
    </w:p>
    <w:p>
      <w:pPr>
        <w:spacing w:before="0" w:after="0"/>
      </w:pPr>
      <w:r>
        <w:rPr>
          <w:rFonts w:ascii="Courier New" w:hAnsi="Courier New"/>
          <w:sz w:val="15"/>
        </w:rPr>
        <w:t xml:space="preserve">  const [incidentSubmitted, setIncidentSubmitted] = useState(false);</w:t>
      </w:r>
    </w:p>
    <w:p>
      <w:pPr>
        <w:spacing w:before="0" w:after="0"/>
      </w:pPr>
      <w:r>
        <w:rPr>
          <w:rFonts w:ascii="Courier New" w:hAnsi="Courier New"/>
          <w:sz w:val="15"/>
        </w:rPr>
        <w:t xml:space="preserve">  const [isRecording, setIsRecording] = useState(false);</w:t>
      </w:r>
    </w:p>
    <w:p>
      <w:pPr>
        <w:spacing w:before="0" w:after="0"/>
      </w:pPr>
      <w:r>
        <w:rPr>
          <w:rFonts w:ascii="Courier New" w:hAnsi="Courier New"/>
          <w:sz w:val="15"/>
        </w:rPr>
        <w:t xml:space="preserve">  const [recordingTime, setRecordingTime] = useState(0);</w:t>
      </w:r>
    </w:p>
    <w:p>
      <w:pPr>
        <w:spacing w:before="0" w:after="0"/>
      </w:pPr>
      <w:r>
        <w:rPr>
          <w:rFonts w:ascii="Courier New" w:hAnsi="Courier New"/>
          <w:sz w:val="15"/>
        </w:rPr>
        <w:t xml:space="preserve">  const [notes, setNotes] = useState("");</w:t>
      </w:r>
    </w:p>
    <w:p>
      <w:pPr>
        <w:spacing w:before="0" w:after="0"/>
      </w:pPr>
      <w:r>
        <w:rPr>
          <w:rFonts w:ascii="Courier New" w:hAnsi="Courier New"/>
          <w:sz w:val="15"/>
        </w:rPr>
        <w:t xml:space="preserve">  const [interim, setInterim] = useState("");</w:t>
      </w:r>
    </w:p>
    <w:p>
      <w:pPr>
        <w:spacing w:before="0" w:after="0"/>
      </w:pPr>
      <w:r>
        <w:rPr>
          <w:rFonts w:ascii="Courier New" w:hAnsi="Courier New"/>
          <w:sz w:val="15"/>
        </w:rPr>
        <w:t xml:space="preserve">  const [isOnline, setIsOnline] = useState(navigator.onLine);</w:t>
      </w:r>
    </w:p>
    <w:p>
      <w:pPr>
        <w:spacing w:before="0" w:after="0"/>
      </w:pPr>
      <w:r>
        <w:rPr>
          <w:rFonts w:ascii="Courier New" w:hAnsi="Courier New"/>
          <w:sz w:val="15"/>
        </w:rPr>
        <w:t xml:space="preserve">  const [showSignature, setShowSignature] = useState(false);</w:t>
      </w:r>
    </w:p>
    <w:p>
      <w:pPr>
        <w:spacing w:before="0" w:after="0"/>
      </w:pPr>
      <w:r>
        <w:rPr>
          <w:rFonts w:ascii="Courier New" w:hAnsi="Courier New"/>
          <w:sz w:val="15"/>
        </w:rPr>
        <w:t xml:space="preserve">  const [signatureDone, setSignatureDone] = useState(false);</w:t>
      </w:r>
    </w:p>
    <w:p>
      <w:pPr>
        <w:spacing w:before="0" w:after="0"/>
      </w:pPr>
      <w:r>
        <w:rPr>
          <w:rFonts w:ascii="Courier New" w:hAnsi="Courier New"/>
          <w:sz w:val="15"/>
        </w:rPr>
        <w:t xml:space="preserve">  const sigCanvasRef = useRef&lt;HTMLCanvasElement | null&gt;(null);</w:t>
      </w:r>
    </w:p>
    <w:p>
      <w:pPr>
        <w:spacing w:before="0" w:after="0"/>
      </w:pPr>
      <w:r>
        <w:rPr>
          <w:rFonts w:ascii="Courier New" w:hAnsi="Courier New"/>
          <w:sz w:val="15"/>
        </w:rPr>
        <w:t xml:space="preserve">  const sigDrawing = useRef(false);</w:t>
      </w:r>
    </w:p>
    <w:p>
      <w:pPr>
        <w:spacing w:before="0" w:after="0"/>
      </w:pPr>
      <w:r>
        <w:rPr>
          <w:rFonts w:ascii="Courier New" w:hAnsi="Courier New"/>
          <w:sz w:val="15"/>
        </w:rPr>
      </w:r>
    </w:p>
    <w:p>
      <w:pPr>
        <w:spacing w:before="0" w:after="0"/>
      </w:pPr>
      <w:r>
        <w:rPr>
          <w:rFonts w:ascii="Courier New" w:hAnsi="Courier New"/>
          <w:sz w:val="15"/>
        </w:rPr>
        <w:t xml:space="preserve">  useEffect(() =&gt; {</w:t>
      </w:r>
    </w:p>
    <w:p>
      <w:pPr>
        <w:spacing w:before="0" w:after="0"/>
      </w:pPr>
      <w:r>
        <w:rPr>
          <w:rFonts w:ascii="Courier New" w:hAnsi="Courier New"/>
          <w:sz w:val="15"/>
        </w:rPr>
        <w:t xml:space="preserve">    const up = () =&gt; setIsOnline(true);</w:t>
      </w:r>
    </w:p>
    <w:p>
      <w:pPr>
        <w:spacing w:before="0" w:after="0"/>
      </w:pPr>
      <w:r>
        <w:rPr>
          <w:rFonts w:ascii="Courier New" w:hAnsi="Courier New"/>
          <w:sz w:val="15"/>
        </w:rPr>
        <w:t xml:space="preserve">    const dn = () =&gt; setIsOnline(false);</w:t>
      </w:r>
    </w:p>
    <w:p>
      <w:pPr>
        <w:spacing w:before="0" w:after="0"/>
      </w:pPr>
      <w:r>
        <w:rPr>
          <w:rFonts w:ascii="Courier New" w:hAnsi="Courier New"/>
          <w:sz w:val="15"/>
        </w:rPr>
        <w:t xml:space="preserve">    window.addEventListener("online", up);</w:t>
      </w:r>
    </w:p>
    <w:p>
      <w:pPr>
        <w:spacing w:before="0" w:after="0"/>
      </w:pPr>
      <w:r>
        <w:rPr>
          <w:rFonts w:ascii="Courier New" w:hAnsi="Courier New"/>
          <w:sz w:val="15"/>
        </w:rPr>
        <w:t xml:space="preserve">    window.addEventListener("offline", dn);</w:t>
      </w:r>
    </w:p>
    <w:p>
      <w:pPr>
        <w:spacing w:before="0" w:after="0"/>
      </w:pPr>
      <w:r>
        <w:rPr>
          <w:rFonts w:ascii="Courier New" w:hAnsi="Courier New"/>
          <w:sz w:val="15"/>
        </w:rPr>
        <w:t xml:space="preserve">    return () =&gt; { window.removeEventListener("online", up); window.removeEventListener("offline", dn); };</w:t>
      </w:r>
    </w:p>
    <w:p>
      <w:pPr>
        <w:spacing w:before="0" w:after="0"/>
      </w:pPr>
      <w:r>
        <w:rPr>
          <w:rFonts w:ascii="Courier New" w:hAnsi="Courier New"/>
          <w:sz w:val="15"/>
        </w:rPr>
        <w:t xml:space="preserve">  }, []);</w:t>
      </w:r>
    </w:p>
    <w:p>
      <w:pPr>
        <w:spacing w:before="0" w:after="0"/>
      </w:pPr>
      <w:r>
        <w:rPr>
          <w:rFonts w:ascii="Courier New" w:hAnsi="Courier New"/>
          <w:sz w:val="15"/>
        </w:rPr>
      </w:r>
    </w:p>
    <w:p>
      <w:pPr>
        <w:spacing w:before="0" w:after="0"/>
      </w:pPr>
      <w:r>
        <w:rPr>
          <w:rFonts w:ascii="Courier New" w:hAnsi="Courier New"/>
          <w:sz w:val="15"/>
        </w:rPr>
        <w:t xml:space="preserve">  function sigStart(e: React.MouseEvent&lt;HTMLCanvasElement&gt; | React.TouchEvent&lt;HTMLCanvasElement&gt;) {</w:t>
      </w:r>
    </w:p>
    <w:p>
      <w:pPr>
        <w:spacing w:before="0" w:after="0"/>
      </w:pPr>
      <w:r>
        <w:rPr>
          <w:rFonts w:ascii="Courier New" w:hAnsi="Courier New"/>
          <w:sz w:val="15"/>
        </w:rPr>
        <w:t xml:space="preserve">    sigDrawing.current = true;</w:t>
      </w:r>
    </w:p>
    <w:p>
      <w:pPr>
        <w:spacing w:before="0" w:after="0"/>
      </w:pPr>
      <w:r>
        <w:rPr>
          <w:rFonts w:ascii="Courier New" w:hAnsi="Courier New"/>
          <w:sz w:val="15"/>
        </w:rPr>
        <w:t xml:space="preserve">    const canvas = sigCanvasRef.current;</w:t>
      </w:r>
    </w:p>
    <w:p>
      <w:pPr>
        <w:spacing w:before="0" w:after="0"/>
      </w:pPr>
      <w:r>
        <w:rPr>
          <w:rFonts w:ascii="Courier New" w:hAnsi="Courier New"/>
          <w:sz w:val="15"/>
        </w:rPr>
        <w:t xml:space="preserve">    if (!canvas) return;</w:t>
      </w:r>
    </w:p>
    <w:p>
      <w:pPr>
        <w:spacing w:before="0" w:after="0"/>
      </w:pPr>
      <w:r>
        <w:rPr>
          <w:rFonts w:ascii="Courier New" w:hAnsi="Courier New"/>
          <w:sz w:val="15"/>
        </w:rPr>
        <w:t xml:space="preserve">    const ctx = canvas.getContext("2d");</w:t>
      </w:r>
    </w:p>
    <w:p>
      <w:pPr>
        <w:spacing w:before="0" w:after="0"/>
      </w:pPr>
      <w:r>
        <w:rPr>
          <w:rFonts w:ascii="Courier New" w:hAnsi="Courier New"/>
          <w:sz w:val="15"/>
        </w:rPr>
        <w:t xml:space="preserve">    if (!ctx) return;</w:t>
      </w:r>
    </w:p>
    <w:p>
      <w:pPr>
        <w:spacing w:before="0" w:after="0"/>
      </w:pPr>
      <w:r>
        <w:rPr>
          <w:rFonts w:ascii="Courier New" w:hAnsi="Courier New"/>
          <w:sz w:val="15"/>
        </w:rPr>
        <w:t xml:space="preserve">    const rect = canvas.getBoundingClientRect();</w:t>
      </w:r>
    </w:p>
    <w:p>
      <w:pPr>
        <w:spacing w:before="0" w:after="0"/>
      </w:pPr>
      <w:r>
        <w:rPr>
          <w:rFonts w:ascii="Courier New" w:hAnsi="Courier New"/>
          <w:sz w:val="15"/>
        </w:rPr>
        <w:t xml:space="preserve">    const clientX = "touches" in e ? e.touches[0].clientX : e.clientX;</w:t>
      </w:r>
    </w:p>
    <w:p>
      <w:pPr>
        <w:spacing w:before="0" w:after="0"/>
      </w:pPr>
      <w:r>
        <w:rPr>
          <w:rFonts w:ascii="Courier New" w:hAnsi="Courier New"/>
          <w:sz w:val="15"/>
        </w:rPr>
        <w:t xml:space="preserve">    const clientY = "touches" in e ? e.touches[0].clientY : e.clientY;</w:t>
      </w:r>
    </w:p>
    <w:p>
      <w:pPr>
        <w:spacing w:before="0" w:after="0"/>
      </w:pPr>
      <w:r>
        <w:rPr>
          <w:rFonts w:ascii="Courier New" w:hAnsi="Courier New"/>
          <w:sz w:val="15"/>
        </w:rPr>
        <w:t xml:space="preserve">    ctx.beginPath();</w:t>
      </w:r>
    </w:p>
    <w:p>
      <w:pPr>
        <w:spacing w:before="0" w:after="0"/>
      </w:pPr>
      <w:r>
        <w:rPr>
          <w:rFonts w:ascii="Courier New" w:hAnsi="Courier New"/>
          <w:sz w:val="15"/>
        </w:rPr>
        <w:t xml:space="preserve">    ctx.moveTo(clientX - rect.left, clientY - rect.top);</w:t>
      </w:r>
    </w:p>
    <w:p>
      <w:pPr>
        <w:spacing w:before="0" w:after="0"/>
      </w:pPr>
      <w:r>
        <w:rPr>
          <w:rFonts w:ascii="Courier New" w:hAnsi="Courier New"/>
          <w:sz w:val="15"/>
        </w:rPr>
        <w:t xml:space="preserve">  }</w:t>
      </w:r>
    </w:p>
    <w:p>
      <w:pPr>
        <w:spacing w:before="0" w:after="0"/>
      </w:pPr>
      <w:r>
        <w:rPr>
          <w:rFonts w:ascii="Courier New" w:hAnsi="Courier New"/>
          <w:sz w:val="15"/>
        </w:rPr>
        <w:t xml:space="preserve">  function sigMove(e: React.MouseEvent&lt;HTMLCanvasElement&gt; | React.TouchEvent&lt;HTMLCanvasElement&gt;) {</w:t>
      </w:r>
    </w:p>
    <w:p>
      <w:pPr>
        <w:spacing w:before="0" w:after="0"/>
      </w:pPr>
      <w:r>
        <w:rPr>
          <w:rFonts w:ascii="Courier New" w:hAnsi="Courier New"/>
          <w:sz w:val="15"/>
        </w:rPr>
        <w:t xml:space="preserve">    if (!sigDrawing.current) return;</w:t>
      </w:r>
    </w:p>
    <w:p>
      <w:pPr>
        <w:spacing w:before="0" w:after="0"/>
      </w:pPr>
      <w:r>
        <w:rPr>
          <w:rFonts w:ascii="Courier New" w:hAnsi="Courier New"/>
          <w:sz w:val="15"/>
        </w:rPr>
        <w:t xml:space="preserve">    const canvas = sigCanvasRef.current;</w:t>
      </w:r>
    </w:p>
    <w:p>
      <w:pPr>
        <w:spacing w:before="0" w:after="0"/>
      </w:pPr>
      <w:r>
        <w:rPr>
          <w:rFonts w:ascii="Courier New" w:hAnsi="Courier New"/>
          <w:sz w:val="15"/>
        </w:rPr>
        <w:t xml:space="preserve">    if (!canvas) return;</w:t>
      </w:r>
    </w:p>
    <w:p>
      <w:pPr>
        <w:spacing w:before="0" w:after="0"/>
      </w:pPr>
      <w:r>
        <w:rPr>
          <w:rFonts w:ascii="Courier New" w:hAnsi="Courier New"/>
          <w:sz w:val="15"/>
        </w:rPr>
        <w:t xml:space="preserve">    const ctx = canvas.getContext("2d");</w:t>
      </w:r>
    </w:p>
    <w:p>
      <w:pPr>
        <w:spacing w:before="0" w:after="0"/>
      </w:pPr>
      <w:r>
        <w:rPr>
          <w:rFonts w:ascii="Courier New" w:hAnsi="Courier New"/>
          <w:sz w:val="15"/>
        </w:rPr>
        <w:t xml:space="preserve">    if (!ctx) return;</w:t>
      </w:r>
    </w:p>
    <w:p>
      <w:pPr>
        <w:spacing w:before="0" w:after="0"/>
      </w:pPr>
      <w:r>
        <w:rPr>
          <w:rFonts w:ascii="Courier New" w:hAnsi="Courier New"/>
          <w:sz w:val="15"/>
        </w:rPr>
        <w:t xml:space="preserve">    const rect = canvas.getBoundingClientRect();</w:t>
      </w:r>
    </w:p>
    <w:p>
      <w:pPr>
        <w:spacing w:before="0" w:after="0"/>
      </w:pPr>
      <w:r>
        <w:rPr>
          <w:rFonts w:ascii="Courier New" w:hAnsi="Courier New"/>
          <w:sz w:val="15"/>
        </w:rPr>
        <w:t xml:space="preserve">    const clientX = "touches" in e ? e.touches[0].clientX : e.clientX;</w:t>
      </w:r>
    </w:p>
    <w:p>
      <w:pPr>
        <w:spacing w:before="0" w:after="0"/>
      </w:pPr>
      <w:r>
        <w:rPr>
          <w:rFonts w:ascii="Courier New" w:hAnsi="Courier New"/>
          <w:sz w:val="15"/>
        </w:rPr>
        <w:t xml:space="preserve">    const clientY = "touches" in e ? e.touches[0].clientY : e.clientY;</w:t>
      </w:r>
    </w:p>
    <w:p>
      <w:pPr>
        <w:spacing w:before="0" w:after="0"/>
      </w:pPr>
      <w:r>
        <w:rPr>
          <w:rFonts w:ascii="Courier New" w:hAnsi="Courier New"/>
          <w:sz w:val="15"/>
        </w:rPr>
        <w:t xml:space="preserve">    ctx.lineTo(clientX - rect.left, clientY - rect.top);</w:t>
      </w:r>
    </w:p>
    <w:p>
      <w:pPr>
        <w:spacing w:before="0" w:after="0"/>
      </w:pPr>
      <w:r>
        <w:rPr>
          <w:rFonts w:ascii="Courier New" w:hAnsi="Courier New"/>
          <w:sz w:val="15"/>
        </w:rPr>
        <w:t xml:space="preserve">    ctx.strokeStyle = "#4FD1C5";</w:t>
      </w:r>
    </w:p>
    <w:p>
      <w:pPr>
        <w:spacing w:before="0" w:after="0"/>
      </w:pPr>
      <w:r>
        <w:rPr>
          <w:rFonts w:ascii="Courier New" w:hAnsi="Courier New"/>
          <w:sz w:val="15"/>
        </w:rPr>
        <w:t xml:space="preserve">    ctx.lineWidth = 2;</w:t>
      </w:r>
    </w:p>
    <w:p>
      <w:pPr>
        <w:spacing w:before="0" w:after="0"/>
      </w:pPr>
      <w:r>
        <w:rPr>
          <w:rFonts w:ascii="Courier New" w:hAnsi="Courier New"/>
          <w:sz w:val="15"/>
        </w:rPr>
        <w:t xml:space="preserve">    ctx.lineCap = "round";</w:t>
      </w:r>
    </w:p>
    <w:p>
      <w:pPr>
        <w:spacing w:before="0" w:after="0"/>
      </w:pPr>
      <w:r>
        <w:rPr>
          <w:rFonts w:ascii="Courier New" w:hAnsi="Courier New"/>
          <w:sz w:val="15"/>
        </w:rPr>
        <w:t xml:space="preserve">    ctx.stroke();</w:t>
      </w:r>
    </w:p>
    <w:p>
      <w:pPr>
        <w:spacing w:before="0" w:after="0"/>
      </w:pPr>
      <w:r>
        <w:rPr>
          <w:rFonts w:ascii="Courier New" w:hAnsi="Courier New"/>
          <w:sz w:val="15"/>
        </w:rPr>
        <w:t xml:space="preserve">  }</w:t>
      </w:r>
    </w:p>
    <w:p>
      <w:pPr>
        <w:spacing w:before="0" w:after="0"/>
      </w:pPr>
      <w:r>
        <w:rPr>
          <w:rFonts w:ascii="Courier New" w:hAnsi="Courier New"/>
          <w:sz w:val="15"/>
        </w:rPr>
        <w:t xml:space="preserve">  function sigEnd() { sigDrawing.current = false; }</w:t>
      </w:r>
    </w:p>
    <w:p>
      <w:pPr>
        <w:spacing w:before="0" w:after="0"/>
      </w:pPr>
      <w:r>
        <w:rPr>
          <w:rFonts w:ascii="Courier New" w:hAnsi="Courier New"/>
          <w:sz w:val="15"/>
        </w:rPr>
        <w:t xml:space="preserve">  function clearSig() {</w:t>
      </w:r>
    </w:p>
    <w:p>
      <w:pPr>
        <w:spacing w:before="0" w:after="0"/>
      </w:pPr>
      <w:r>
        <w:rPr>
          <w:rFonts w:ascii="Courier New" w:hAnsi="Courier New"/>
          <w:sz w:val="15"/>
        </w:rPr>
        <w:t xml:space="preserve">    const canvas = sigCanvasRef.current;</w:t>
      </w:r>
    </w:p>
    <w:p>
      <w:pPr>
        <w:spacing w:before="0" w:after="0"/>
      </w:pPr>
      <w:r>
        <w:rPr>
          <w:rFonts w:ascii="Courier New" w:hAnsi="Courier New"/>
          <w:sz w:val="15"/>
        </w:rPr>
        <w:t xml:space="preserve">    if (!canvas) return;</w:t>
      </w:r>
    </w:p>
    <w:p>
      <w:pPr>
        <w:spacing w:before="0" w:after="0"/>
      </w:pPr>
      <w:r>
        <w:rPr>
          <w:rFonts w:ascii="Courier New" w:hAnsi="Courier New"/>
          <w:sz w:val="15"/>
        </w:rPr>
        <w:t xml:space="preserve">    canvas.getContext("2d")?.clearRect(0, 0, canvas.width, canvas.height);</w:t>
      </w:r>
    </w:p>
    <w:p>
      <w:pPr>
        <w:spacing w:before="0" w:after="0"/>
      </w:pPr>
      <w:r>
        <w:rPr>
          <w:rFonts w:ascii="Courier New" w:hAnsi="Courier New"/>
          <w:sz w:val="15"/>
        </w:rPr>
        <w:t xml:space="preserve">  }</w:t>
      </w:r>
    </w:p>
    <w:p>
      <w:pPr>
        <w:spacing w:before="0" w:after="0"/>
      </w:pPr>
      <w:r>
        <w:rPr>
          <w:rFonts w:ascii="Courier New" w:hAnsi="Courier New"/>
          <w:sz w:val="15"/>
        </w:rPr>
        <w:t xml:space="preserve">  const recognitionRef = useRef&lt;SpeechRecognition | null&gt;(null);</w:t>
      </w:r>
    </w:p>
    <w:p>
      <w:pPr>
        <w:spacing w:before="0" w:after="0"/>
      </w:pPr>
      <w:r>
        <w:rPr>
          <w:rFonts w:ascii="Courier New" w:hAnsi="Courier New"/>
          <w:sz w:val="15"/>
        </w:rPr>
        <w:t xml:space="preserve">  const recordingIntervalRef = useRef&lt;ReturnType&lt;typeof setInterval&gt; | null&gt;(null);</w:t>
      </w:r>
    </w:p>
    <w:p>
      <w:pPr>
        <w:spacing w:before="0" w:after="0"/>
      </w:pPr>
      <w:r>
        <w:rPr>
          <w:rFonts w:ascii="Courier New" w:hAnsi="Courier New"/>
          <w:sz w:val="15"/>
        </w:rPr>
        <w:t xml:space="preserve">  const visitIntervalRef = useRef&lt;ReturnType&lt;typeof setInterval&gt; | null&gt;(null);</w:t>
      </w:r>
    </w:p>
    <w:p>
      <w:pPr>
        <w:spacing w:before="0" w:after="0"/>
      </w:pPr>
      <w:r>
        <w:rPr>
          <w:rFonts w:ascii="Courier New" w:hAnsi="Courier New"/>
          <w:sz w:val="15"/>
        </w:rPr>
        <w:t xml:space="preserve">  const loneIntervalRef = useRef&lt;ReturnType&lt;typeof setInterval&gt; | null&gt;(null);</w:t>
      </w:r>
    </w:p>
    <w:p>
      <w:pPr>
        <w:spacing w:before="0" w:after="0"/>
      </w:pPr>
      <w:r>
        <w:rPr>
          <w:rFonts w:ascii="Courier New" w:hAnsi="Courier New"/>
          <w:sz w:val="15"/>
        </w:rPr>
      </w:r>
    </w:p>
    <w:p>
      <w:pPr>
        <w:spacing w:before="0" w:after="0"/>
      </w:pPr>
      <w:r>
        <w:rPr>
          <w:rFonts w:ascii="Courier New" w:hAnsi="Courier New"/>
          <w:sz w:val="15"/>
        </w:rPr>
        <w:t xml:space="preserve">  useEffect(() =&gt; {</w:t>
      </w:r>
    </w:p>
    <w:p>
      <w:pPr>
        <w:spacing w:before="0" w:after="0"/>
      </w:pPr>
      <w:r>
        <w:rPr>
          <w:rFonts w:ascii="Courier New" w:hAnsi="Courier New"/>
          <w:sz w:val="15"/>
        </w:rPr>
        <w:t xml:space="preserve">    visitIntervalRef.current = setInterval(() =&gt; setElapsed((e) =&gt; e + 1), 1000);</w:t>
      </w:r>
    </w:p>
    <w:p>
      <w:pPr>
        <w:spacing w:before="0" w:after="0"/>
      </w:pPr>
      <w:r>
        <w:rPr>
          <w:rFonts w:ascii="Courier New" w:hAnsi="Courier New"/>
          <w:sz w:val="15"/>
        </w:rPr>
        <w:t xml:space="preserve">    return () =&gt; {</w:t>
      </w:r>
    </w:p>
    <w:p>
      <w:pPr>
        <w:spacing w:before="0" w:after="0"/>
      </w:pPr>
      <w:r>
        <w:rPr>
          <w:rFonts w:ascii="Courier New" w:hAnsi="Courier New"/>
          <w:sz w:val="15"/>
        </w:rPr>
        <w:t xml:space="preserve">      if (visitIntervalRef.current) clearInterval(visitIntervalRef.current);</w:t>
      </w:r>
    </w:p>
    <w:p>
      <w:pPr>
        <w:spacing w:before="0" w:after="0"/>
      </w:pPr>
      <w:r>
        <w:rPr>
          <w:rFonts w:ascii="Courier New" w:hAnsi="Courier New"/>
          <w:sz w:val="15"/>
        </w:rPr>
        <w:t xml:space="preserve">    };</w:t>
      </w:r>
    </w:p>
    <w:p>
      <w:pPr>
        <w:spacing w:before="0" w:after="0"/>
      </w:pPr>
      <w:r>
        <w:rPr>
          <w:rFonts w:ascii="Courier New" w:hAnsi="Courier New"/>
          <w:sz w:val="15"/>
        </w:rPr>
        <w:t xml:space="preserve">  }, []);</w:t>
      </w:r>
    </w:p>
    <w:p>
      <w:pPr>
        <w:spacing w:before="0" w:after="0"/>
      </w:pPr>
      <w:r>
        <w:rPr>
          <w:rFonts w:ascii="Courier New" w:hAnsi="Courier New"/>
          <w:sz w:val="15"/>
        </w:rPr>
      </w:r>
    </w:p>
    <w:p>
      <w:pPr>
        <w:spacing w:before="0" w:after="0"/>
      </w:pPr>
      <w:r>
        <w:rPr>
          <w:rFonts w:ascii="Courier New" w:hAnsi="Courier New"/>
          <w:sz w:val="15"/>
        </w:rPr>
        <w:t xml:space="preserve">  useEffect(() =&gt; {</w:t>
      </w:r>
    </w:p>
    <w:p>
      <w:pPr>
        <w:spacing w:before="0" w:after="0"/>
      </w:pPr>
      <w:r>
        <w:rPr>
          <w:rFonts w:ascii="Courier New" w:hAnsi="Courier New"/>
          <w:sz w:val="15"/>
        </w:rPr>
        <w:t xml:space="preserve">    if (isLone) {</w:t>
      </w:r>
    </w:p>
    <w:p>
      <w:pPr>
        <w:spacing w:before="0" w:after="0"/>
      </w:pPr>
      <w:r>
        <w:rPr>
          <w:rFonts w:ascii="Courier New" w:hAnsi="Courier New"/>
          <w:sz w:val="15"/>
        </w:rPr>
        <w:t xml:space="preserve">      loneIntervalRef.current = setInterval(() =&gt; setLoneElapsed((e) =&gt; e + 1), 1000);</w:t>
      </w:r>
    </w:p>
    <w:p>
      <w:pPr>
        <w:spacing w:before="0" w:after="0"/>
      </w:pPr>
      <w:r>
        <w:rPr>
          <w:rFonts w:ascii="Courier New" w:hAnsi="Courier New"/>
          <w:sz w:val="15"/>
        </w:rPr>
        <w:t xml:space="preserve">    } else {</w:t>
      </w:r>
    </w:p>
    <w:p>
      <w:pPr>
        <w:spacing w:before="0" w:after="0"/>
      </w:pPr>
      <w:r>
        <w:rPr>
          <w:rFonts w:ascii="Courier New" w:hAnsi="Courier New"/>
          <w:sz w:val="15"/>
        </w:rPr>
        <w:t xml:space="preserve">      if (loneIntervalRef.current) clearInterval(loneIntervalRef.current);</w:t>
      </w:r>
    </w:p>
    <w:p>
      <w:pPr>
        <w:spacing w:before="0" w:after="0"/>
      </w:pPr>
      <w:r>
        <w:rPr>
          <w:rFonts w:ascii="Courier New" w:hAnsi="Courier New"/>
          <w:sz w:val="15"/>
        </w:rPr>
        <w:t xml:space="preserve">      setLoneElapsed(0);</w:t>
      </w:r>
    </w:p>
    <w:p>
      <w:pPr>
        <w:spacing w:before="0" w:after="0"/>
      </w:pPr>
      <w:r>
        <w:rPr>
          <w:rFonts w:ascii="Courier New" w:hAnsi="Courier New"/>
          <w:sz w:val="15"/>
        </w:rPr>
        <w:t xml:space="preserve">    }</w:t>
      </w:r>
    </w:p>
    <w:p>
      <w:pPr>
        <w:spacing w:before="0" w:after="0"/>
      </w:pPr>
      <w:r>
        <w:rPr>
          <w:rFonts w:ascii="Courier New" w:hAnsi="Courier New"/>
          <w:sz w:val="15"/>
        </w:rPr>
        <w:t xml:space="preserve">    return () =&gt; {</w:t>
      </w:r>
    </w:p>
    <w:p>
      <w:pPr>
        <w:spacing w:before="0" w:after="0"/>
      </w:pPr>
      <w:r>
        <w:rPr>
          <w:rFonts w:ascii="Courier New" w:hAnsi="Courier New"/>
          <w:sz w:val="15"/>
        </w:rPr>
        <w:t xml:space="preserve">      if (loneIntervalRef.current) clearInterval(loneIntervalRef.current);</w:t>
      </w:r>
    </w:p>
    <w:p>
      <w:pPr>
        <w:spacing w:before="0" w:after="0"/>
      </w:pPr>
      <w:r>
        <w:rPr>
          <w:rFonts w:ascii="Courier New" w:hAnsi="Courier New"/>
          <w:sz w:val="15"/>
        </w:rPr>
        <w:t xml:space="preserve">    };</w:t>
      </w:r>
    </w:p>
    <w:p>
      <w:pPr>
        <w:spacing w:before="0" w:after="0"/>
      </w:pPr>
      <w:r>
        <w:rPr>
          <w:rFonts w:ascii="Courier New" w:hAnsi="Courier New"/>
          <w:sz w:val="15"/>
        </w:rPr>
        <w:t xml:space="preserve">  }, [isLone]);</w:t>
      </w:r>
    </w:p>
    <w:p>
      <w:pPr>
        <w:spacing w:before="0" w:after="0"/>
      </w:pPr>
      <w:r>
        <w:rPr>
          <w:rFonts w:ascii="Courier New" w:hAnsi="Courier New"/>
          <w:sz w:val="15"/>
        </w:rPr>
      </w:r>
    </w:p>
    <w:p>
      <w:pPr>
        <w:spacing w:before="0" w:after="0"/>
      </w:pPr>
      <w:r>
        <w:rPr>
          <w:rFonts w:ascii="Courier New" w:hAnsi="Courier New"/>
          <w:sz w:val="15"/>
        </w:rPr>
        <w:t xml:space="preserve">  const loneOverdue = isLone &amp;&amp; loneElapsed &gt;= 25 * 60;</w:t>
      </w:r>
    </w:p>
    <w:p>
      <w:pPr>
        <w:spacing w:before="0" w:after="0"/>
      </w:pPr>
      <w:r>
        <w:rPr>
          <w:rFonts w:ascii="Courier New" w:hAnsi="Courier New"/>
          <w:sz w:val="15"/>
        </w:rPr>
        <w:t xml:space="preserve">  const doneCount = tasks.filter(Boolean).length;</w:t>
      </w:r>
    </w:p>
    <w:p>
      <w:pPr>
        <w:spacing w:before="0" w:after="0"/>
      </w:pPr>
      <w:r>
        <w:rPr>
          <w:rFonts w:ascii="Courier New" w:hAnsi="Courier New"/>
          <w:sz w:val="15"/>
        </w:rPr>
      </w:r>
    </w:p>
    <w:p>
      <w:pPr>
        <w:spacing w:before="0" w:after="0"/>
      </w:pPr>
      <w:r>
        <w:rPr>
          <w:rFonts w:ascii="Courier New" w:hAnsi="Courier New"/>
          <w:sz w:val="15"/>
        </w:rPr>
        <w:t xml:space="preserve">  function toggleTask(i: number) {</w:t>
      </w:r>
    </w:p>
    <w:p>
      <w:pPr>
        <w:spacing w:before="0" w:after="0"/>
      </w:pPr>
      <w:r>
        <w:rPr>
          <w:rFonts w:ascii="Courier New" w:hAnsi="Courier New"/>
          <w:sz w:val="15"/>
        </w:rPr>
        <w:t xml:space="preserve">    const next = [...tasks];</w:t>
      </w:r>
    </w:p>
    <w:p>
      <w:pPr>
        <w:spacing w:before="0" w:after="0"/>
      </w:pPr>
      <w:r>
        <w:rPr>
          <w:rFonts w:ascii="Courier New" w:hAnsi="Courier New"/>
          <w:sz w:val="15"/>
        </w:rPr>
        <w:t xml:space="preserve">    next[i] = !next[i];</w:t>
      </w:r>
    </w:p>
    <w:p>
      <w:pPr>
        <w:spacing w:before="0" w:after="0"/>
      </w:pPr>
      <w:r>
        <w:rPr>
          <w:rFonts w:ascii="Courier New" w:hAnsi="Courier New"/>
          <w:sz w:val="15"/>
        </w:rPr>
        <w:t xml:space="preserve">    setTasks(next);</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function startRecording() {</w:t>
      </w:r>
    </w:p>
    <w:p>
      <w:pPr>
        <w:spacing w:before="0" w:after="0"/>
      </w:pPr>
      <w:r>
        <w:rPr>
          <w:rFonts w:ascii="Courier New" w:hAnsi="Courier New"/>
          <w:sz w:val="15"/>
        </w:rPr>
        <w:t xml:space="preserve">    const SR =</w:t>
      </w:r>
    </w:p>
    <w:p>
      <w:pPr>
        <w:spacing w:before="0" w:after="0"/>
      </w:pPr>
      <w:r>
        <w:rPr>
          <w:rFonts w:ascii="Courier New" w:hAnsi="Courier New"/>
          <w:sz w:val="15"/>
        </w:rPr>
        <w:t xml:space="preserve">      (window as any).SpeechRecognition || (window as any).webkitSpeechRecognition;</w:t>
      </w:r>
    </w:p>
    <w:p>
      <w:pPr>
        <w:spacing w:before="0" w:after="0"/>
      </w:pPr>
      <w:r>
        <w:rPr>
          <w:rFonts w:ascii="Courier New" w:hAnsi="Courier New"/>
          <w:sz w:val="15"/>
        </w:rPr>
        <w:t xml:space="preserve">    if (!SR) {</w:t>
      </w:r>
    </w:p>
    <w:p>
      <w:pPr>
        <w:spacing w:before="0" w:after="0"/>
      </w:pPr>
      <w:r>
        <w:rPr>
          <w:rFonts w:ascii="Courier New" w:hAnsi="Courier New"/>
          <w:sz w:val="15"/>
        </w:rPr>
        <w:t xml:space="preserve">      setNotes((n) =&gt; (n ? n + "\n" : "") + "[Dictation requires Chrome or Edge, open the app in a full browser tab and allow microphone access, then try again.]");</w:t>
      </w:r>
    </w:p>
    <w:p>
      <w:pPr>
        <w:spacing w:before="0" w:after="0"/>
      </w:pPr>
      <w:r>
        <w:rPr>
          <w:rFonts w:ascii="Courier New" w:hAnsi="Courier New"/>
          <w:sz w:val="15"/>
        </w:rPr>
        <w:t xml:space="preserve">      return;</w:t>
      </w:r>
    </w:p>
    <w:p>
      <w:pPr>
        <w:spacing w:before="0" w:after="0"/>
      </w:pPr>
      <w:r>
        <w:rPr>
          <w:rFonts w:ascii="Courier New" w:hAnsi="Courier New"/>
          <w:sz w:val="15"/>
        </w:rPr>
        <w:t xml:space="preserve">    }</w:t>
      </w:r>
    </w:p>
    <w:p>
      <w:pPr>
        <w:spacing w:before="0" w:after="0"/>
      </w:pPr>
      <w:r>
        <w:rPr>
          <w:rFonts w:ascii="Courier New" w:hAnsi="Courier New"/>
          <w:sz w:val="15"/>
        </w:rPr>
        <w:t xml:space="preserve">    const rec = new SR();</w:t>
      </w:r>
    </w:p>
    <w:p>
      <w:pPr>
        <w:spacing w:before="0" w:after="0"/>
      </w:pPr>
      <w:r>
        <w:rPr>
          <w:rFonts w:ascii="Courier New" w:hAnsi="Courier New"/>
          <w:sz w:val="15"/>
        </w:rPr>
        <w:t xml:space="preserve">    rec.continuous = true;</w:t>
      </w:r>
    </w:p>
    <w:p>
      <w:pPr>
        <w:spacing w:before="0" w:after="0"/>
      </w:pPr>
      <w:r>
        <w:rPr>
          <w:rFonts w:ascii="Courier New" w:hAnsi="Courier New"/>
          <w:sz w:val="15"/>
        </w:rPr>
        <w:t xml:space="preserve">    rec.interimResults = true;</w:t>
      </w:r>
    </w:p>
    <w:p>
      <w:pPr>
        <w:spacing w:before="0" w:after="0"/>
      </w:pPr>
      <w:r>
        <w:rPr>
          <w:rFonts w:ascii="Courier New" w:hAnsi="Courier New"/>
          <w:sz w:val="15"/>
        </w:rPr>
        <w:t xml:space="preserve">    rec.lang = "en-GB";</w:t>
      </w:r>
    </w:p>
    <w:p>
      <w:pPr>
        <w:spacing w:before="0" w:after="0"/>
      </w:pPr>
      <w:r>
        <w:rPr>
          <w:rFonts w:ascii="Courier New" w:hAnsi="Courier New"/>
          <w:sz w:val="15"/>
        </w:rPr>
        <w:t xml:space="preserve">    rec.onresult = (e: SpeechRecognitionEvent) =&gt; {</w:t>
      </w:r>
    </w:p>
    <w:p>
      <w:pPr>
        <w:spacing w:before="0" w:after="0"/>
      </w:pPr>
      <w:r>
        <w:rPr>
          <w:rFonts w:ascii="Courier New" w:hAnsi="Courier New"/>
          <w:sz w:val="15"/>
        </w:rPr>
        <w:t xml:space="preserve">      let final = "";</w:t>
      </w:r>
    </w:p>
    <w:p>
      <w:pPr>
        <w:spacing w:before="0" w:after="0"/>
      </w:pPr>
      <w:r>
        <w:rPr>
          <w:rFonts w:ascii="Courier New" w:hAnsi="Courier New"/>
          <w:sz w:val="15"/>
        </w:rPr>
        <w:t xml:space="preserve">      let inter = "";</w:t>
      </w:r>
    </w:p>
    <w:p>
      <w:pPr>
        <w:spacing w:before="0" w:after="0"/>
      </w:pPr>
      <w:r>
        <w:rPr>
          <w:rFonts w:ascii="Courier New" w:hAnsi="Courier New"/>
          <w:sz w:val="15"/>
        </w:rPr>
        <w:t xml:space="preserve">      for (let i = e.resultIndex; i &lt; e.results.length; i++) {</w:t>
      </w:r>
    </w:p>
    <w:p>
      <w:pPr>
        <w:spacing w:before="0" w:after="0"/>
      </w:pPr>
      <w:r>
        <w:rPr>
          <w:rFonts w:ascii="Courier New" w:hAnsi="Courier New"/>
          <w:sz w:val="15"/>
        </w:rPr>
        <w:t xml:space="preserve">        if (e.results[i].isFinal) final += e.results[i][0].transcript;</w:t>
      </w:r>
    </w:p>
    <w:p>
      <w:pPr>
        <w:spacing w:before="0" w:after="0"/>
      </w:pPr>
      <w:r>
        <w:rPr>
          <w:rFonts w:ascii="Courier New" w:hAnsi="Courier New"/>
          <w:sz w:val="15"/>
        </w:rPr>
        <w:t xml:space="preserve">        else inter += e.results[i][0].transcript;</w:t>
      </w:r>
    </w:p>
    <w:p>
      <w:pPr>
        <w:spacing w:before="0" w:after="0"/>
      </w:pPr>
      <w:r>
        <w:rPr>
          <w:rFonts w:ascii="Courier New" w:hAnsi="Courier New"/>
          <w:sz w:val="15"/>
        </w:rPr>
        <w:t xml:space="preserve">      }</w:t>
      </w:r>
    </w:p>
    <w:p>
      <w:pPr>
        <w:spacing w:before="0" w:after="0"/>
      </w:pPr>
      <w:r>
        <w:rPr>
          <w:rFonts w:ascii="Courier New" w:hAnsi="Courier New"/>
          <w:sz w:val="15"/>
        </w:rPr>
        <w:t xml:space="preserve">      if (final) setNotes((n) =&gt; n + final + " ");</w:t>
      </w:r>
    </w:p>
    <w:p>
      <w:pPr>
        <w:spacing w:before="0" w:after="0"/>
      </w:pPr>
      <w:r>
        <w:rPr>
          <w:rFonts w:ascii="Courier New" w:hAnsi="Courier New"/>
          <w:sz w:val="15"/>
        </w:rPr>
        <w:t xml:space="preserve">      setInterim(inter);</w:t>
      </w:r>
    </w:p>
    <w:p>
      <w:pPr>
        <w:spacing w:before="0" w:after="0"/>
      </w:pPr>
      <w:r>
        <w:rPr>
          <w:rFonts w:ascii="Courier New" w:hAnsi="Courier New"/>
          <w:sz w:val="15"/>
        </w:rPr>
        <w:t xml:space="preserve">    };</w:t>
      </w:r>
    </w:p>
    <w:p>
      <w:pPr>
        <w:spacing w:before="0" w:after="0"/>
      </w:pPr>
      <w:r>
        <w:rPr>
          <w:rFonts w:ascii="Courier New" w:hAnsi="Courier New"/>
          <w:sz w:val="15"/>
        </w:rPr>
        <w:t xml:space="preserve">    rec.onerror = (e: any) =&gt; {</w:t>
      </w:r>
    </w:p>
    <w:p>
      <w:pPr>
        <w:spacing w:before="0" w:after="0"/>
      </w:pPr>
      <w:r>
        <w:rPr>
          <w:rFonts w:ascii="Courier New" w:hAnsi="Courier New"/>
          <w:sz w:val="15"/>
        </w:rPr>
        <w:t xml:space="preserve">      setIsRecording(false);</w:t>
      </w:r>
    </w:p>
    <w:p>
      <w:pPr>
        <w:spacing w:before="0" w:after="0"/>
      </w:pPr>
      <w:r>
        <w:rPr>
          <w:rFonts w:ascii="Courier New" w:hAnsi="Courier New"/>
          <w:sz w:val="15"/>
        </w:rPr>
        <w:t xml:space="preserve">      if (e.error === "not-allowed" || e.error === "service-not-allowed") {</w:t>
      </w:r>
    </w:p>
    <w:p>
      <w:pPr>
        <w:spacing w:before="0" w:after="0"/>
      </w:pPr>
      <w:r>
        <w:rPr>
          <w:rFonts w:ascii="Courier New" w:hAnsi="Courier New"/>
          <w:sz w:val="15"/>
        </w:rPr>
        <w:t xml:space="preserve">        setNotes((n) =&gt; (n ? n + "\n" : "") + "[Microphone access denied, please allow microphone permission in your browser and try again.]");</w:t>
      </w:r>
    </w:p>
    <w:p>
      <w:pPr>
        <w:spacing w:before="0" w:after="0"/>
      </w:pPr>
      <w:r>
        <w:rPr>
          <w:rFonts w:ascii="Courier New" w:hAnsi="Courier New"/>
          <w:sz w:val="15"/>
        </w:rPr>
        <w:t xml:space="preserve">      } else if (e.error === "no-speech") {</w:t>
      </w:r>
    </w:p>
    <w:p>
      <w:pPr>
        <w:spacing w:before="0" w:after="0"/>
      </w:pPr>
      <w:r>
        <w:rPr>
          <w:rFonts w:ascii="Courier New" w:hAnsi="Courier New"/>
          <w:sz w:val="15"/>
        </w:rPr>
        <w:t xml:space="preserve">        setNotes((n) =&gt; (n ? n + "\n" : "") + "[No speech detected, please speak clearly and try again.]");</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t xml:space="preserve">    rec.onend = () =&gt; setIsRecording(false);</w:t>
      </w:r>
    </w:p>
    <w:p>
      <w:pPr>
        <w:spacing w:before="0" w:after="0"/>
      </w:pPr>
      <w:r>
        <w:rPr>
          <w:rFonts w:ascii="Courier New" w:hAnsi="Courier New"/>
          <w:sz w:val="15"/>
        </w:rPr>
        <w:t xml:space="preserve">    rec.start();</w:t>
      </w:r>
    </w:p>
    <w:p>
      <w:pPr>
        <w:spacing w:before="0" w:after="0"/>
      </w:pPr>
      <w:r>
        <w:rPr>
          <w:rFonts w:ascii="Courier New" w:hAnsi="Courier New"/>
          <w:sz w:val="15"/>
        </w:rPr>
        <w:t xml:space="preserve">    recognitionRef.current = rec;</w:t>
      </w:r>
    </w:p>
    <w:p>
      <w:pPr>
        <w:spacing w:before="0" w:after="0"/>
      </w:pPr>
      <w:r>
        <w:rPr>
          <w:rFonts w:ascii="Courier New" w:hAnsi="Courier New"/>
          <w:sz w:val="15"/>
        </w:rPr>
        <w:t xml:space="preserve">    setIsRecording(true);</w:t>
      </w:r>
    </w:p>
    <w:p>
      <w:pPr>
        <w:spacing w:before="0" w:after="0"/>
      </w:pPr>
      <w:r>
        <w:rPr>
          <w:rFonts w:ascii="Courier New" w:hAnsi="Courier New"/>
          <w:sz w:val="15"/>
        </w:rPr>
        <w:t xml:space="preserve">    setRecordingTime(0);</w:t>
      </w:r>
    </w:p>
    <w:p>
      <w:pPr>
        <w:spacing w:before="0" w:after="0"/>
      </w:pPr>
      <w:r>
        <w:rPr>
          <w:rFonts w:ascii="Courier New" w:hAnsi="Courier New"/>
          <w:sz w:val="15"/>
        </w:rPr>
        <w:t xml:space="preserve">    recordingIntervalRef.current = setInterval(</w:t>
      </w:r>
    </w:p>
    <w:p>
      <w:pPr>
        <w:spacing w:before="0" w:after="0"/>
      </w:pPr>
      <w:r>
        <w:rPr>
          <w:rFonts w:ascii="Courier New" w:hAnsi="Courier New"/>
          <w:sz w:val="15"/>
        </w:rPr>
        <w:t xml:space="preserve">      () =&gt; setRecordingTime((t) =&gt; t + 1),</w:t>
      </w:r>
    </w:p>
    <w:p>
      <w:pPr>
        <w:spacing w:before="0" w:after="0"/>
      </w:pPr>
      <w:r>
        <w:rPr>
          <w:rFonts w:ascii="Courier New" w:hAnsi="Courier New"/>
          <w:sz w:val="15"/>
        </w:rPr>
        <w:t xml:space="preserve">      1000,</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function stopRecording() {</w:t>
      </w:r>
    </w:p>
    <w:p>
      <w:pPr>
        <w:spacing w:before="0" w:after="0"/>
      </w:pPr>
      <w:r>
        <w:rPr>
          <w:rFonts w:ascii="Courier New" w:hAnsi="Courier New"/>
          <w:sz w:val="15"/>
        </w:rPr>
        <w:t xml:space="preserve">    recognitionRef.current?.stop();</w:t>
      </w:r>
    </w:p>
    <w:p>
      <w:pPr>
        <w:spacing w:before="0" w:after="0"/>
      </w:pPr>
      <w:r>
        <w:rPr>
          <w:rFonts w:ascii="Courier New" w:hAnsi="Courier New"/>
          <w:sz w:val="15"/>
        </w:rPr>
        <w:t xml:space="preserve">    recognitionRef.current = null;</w:t>
      </w:r>
    </w:p>
    <w:p>
      <w:pPr>
        <w:spacing w:before="0" w:after="0"/>
      </w:pPr>
      <w:r>
        <w:rPr>
          <w:rFonts w:ascii="Courier New" w:hAnsi="Courier New"/>
          <w:sz w:val="15"/>
        </w:rPr>
        <w:t xml:space="preserve">    if (recordingIntervalRef.current) clearInterval(recordingIntervalRef.current);</w:t>
      </w:r>
    </w:p>
    <w:p>
      <w:pPr>
        <w:spacing w:before="0" w:after="0"/>
      </w:pPr>
      <w:r>
        <w:rPr>
          <w:rFonts w:ascii="Courier New" w:hAnsi="Courier New"/>
          <w:sz w:val="15"/>
        </w:rPr>
        <w:t xml:space="preserve">    setIsRecording(false);</w:t>
      </w:r>
    </w:p>
    <w:p>
      <w:pPr>
        <w:spacing w:before="0" w:after="0"/>
      </w:pPr>
      <w:r>
        <w:rPr>
          <w:rFonts w:ascii="Courier New" w:hAnsi="Courier New"/>
          <w:sz w:val="15"/>
        </w:rPr>
        <w:t xml:space="preserve">    setInterim("");</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function insertChip(chip: string) {</w:t>
      </w:r>
    </w:p>
    <w:p>
      <w:pPr>
        <w:spacing w:before="0" w:after="0"/>
      </w:pPr>
      <w:r>
        <w:rPr>
          <w:rFonts w:ascii="Courier New" w:hAnsi="Courier New"/>
          <w:sz w:val="15"/>
        </w:rPr>
        <w:t xml:space="preserve">    const inserts: Record&lt;string, string&gt; = {</w:t>
      </w:r>
    </w:p>
    <w:p>
      <w:pPr>
        <w:spacing w:before="0" w:after="0"/>
      </w:pPr>
      <w:r>
        <w:rPr>
          <w:rFonts w:ascii="Courier New" w:hAnsi="Courier New"/>
          <w:sz w:val="15"/>
        </w:rPr>
        <w:t xml:space="preserve">      Mood: "Mood: appears calm and responsive. ",</w:t>
      </w:r>
    </w:p>
    <w:p>
      <w:pPr>
        <w:spacing w:before="0" w:after="0"/>
      </w:pPr>
      <w:r>
        <w:rPr>
          <w:rFonts w:ascii="Courier New" w:hAnsi="Courier New"/>
          <w:sz w:val="15"/>
        </w:rPr>
        <w:t xml:space="preserve">      Appetite: "Appetite: ate well, finished breakfast. ",</w:t>
      </w:r>
    </w:p>
    <w:p>
      <w:pPr>
        <w:spacing w:before="0" w:after="0"/>
      </w:pPr>
      <w:r>
        <w:rPr>
          <w:rFonts w:ascii="Courier New" w:hAnsi="Courier New"/>
          <w:sz w:val="15"/>
        </w:rPr>
        <w:t xml:space="preserve">      Mobility: "Mobility: walking with frame, steady. ",</w:t>
      </w:r>
    </w:p>
    <w:p>
      <w:pPr>
        <w:spacing w:before="0" w:after="0"/>
      </w:pPr>
      <w:r>
        <w:rPr>
          <w:rFonts w:ascii="Courier New" w:hAnsi="Courier New"/>
          <w:sz w:val="15"/>
        </w:rPr>
        <w:t xml:space="preserve">    };</w:t>
      </w:r>
    </w:p>
    <w:p>
      <w:pPr>
        <w:spacing w:before="0" w:after="0"/>
      </w:pPr>
      <w:r>
        <w:rPr>
          <w:rFonts w:ascii="Courier New" w:hAnsi="Courier New"/>
          <w:sz w:val="15"/>
        </w:rPr>
        <w:t xml:space="preserve">    setNotes((n) =&gt; n + (inserts[chip] || ""));</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return (</w:t>
      </w:r>
    </w:p>
    <w:p>
      <w:pPr>
        <w:spacing w:before="0" w:after="0"/>
      </w:pPr>
      <w:r>
        <w:rPr>
          <w:rFonts w:ascii="Courier New" w:hAnsi="Courier New"/>
          <w:sz w:val="15"/>
        </w:rPr>
        <w:t xml:space="preserve">    &lt;div style={{ height: "100%", background: COLORS.darkNavy, display: "flex", flexDirection: "column", position: "relative" }}&gt;</w:t>
      </w:r>
    </w:p>
    <w:p>
      <w:pPr>
        <w:spacing w:before="0" w:after="0"/>
      </w:pPr>
      <w:r>
        <w:rPr>
          <w:rFonts w:ascii="Courier New" w:hAnsi="Courier New"/>
          <w:sz w:val="15"/>
        </w:rPr>
        <w:t xml:space="preserve">      {/* Header */}</w:t>
      </w:r>
    </w:p>
    <w:p>
      <w:pPr>
        <w:spacing w:before="0" w:after="0"/>
      </w:pPr>
      <w:r>
        <w:rPr>
          <w:rFonts w:ascii="Courier New" w:hAnsi="Courier New"/>
          <w:sz w:val="15"/>
        </w:rPr>
        <w:t xml:space="preserve">      &lt;div</w:t>
      </w:r>
    </w:p>
    <w:p>
      <w:pPr>
        <w:spacing w:before="0" w:after="0"/>
      </w:pPr>
      <w:r>
        <w:rPr>
          <w:rFonts w:ascii="Courier New" w:hAnsi="Courier New"/>
          <w:sz w:val="15"/>
        </w:rPr>
        <w:t xml:space="preserve">        style={{</w:t>
      </w:r>
    </w:p>
    <w:p>
      <w:pPr>
        <w:spacing w:before="0" w:after="0"/>
      </w:pPr>
      <w:r>
        <w:rPr>
          <w:rFonts w:ascii="Courier New" w:hAnsi="Courier New"/>
          <w:sz w:val="15"/>
        </w:rPr>
        <w:t xml:space="preserve">          background: `linear-gradient(180deg, rgba(15,29,52,1) 0%, rgba(27,42,73,0.95) 100%)`,</w:t>
      </w:r>
    </w:p>
    <w:p>
      <w:pPr>
        <w:spacing w:before="0" w:after="0"/>
      </w:pPr>
      <w:r>
        <w:rPr>
          <w:rFonts w:ascii="Courier New" w:hAnsi="Courier New"/>
          <w:sz w:val="15"/>
        </w:rPr>
        <w:t xml:space="preserve">          padding: "16px 16px 12px",</w:t>
      </w:r>
    </w:p>
    <w:p>
      <w:pPr>
        <w:spacing w:before="0" w:after="0"/>
      </w:pPr>
      <w:r>
        <w:rPr>
          <w:rFonts w:ascii="Courier New" w:hAnsi="Courier New"/>
          <w:sz w:val="15"/>
        </w:rPr>
        <w:t xml:space="preserve">          flexShrink: 0,</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&lt;div style={{ display: "flex", alignItems: "center", justifyContent: "space-between" }}&gt;</w:t>
      </w:r>
    </w:p>
    <w:p>
      <w:pPr>
        <w:spacing w:before="0" w:after="0"/>
      </w:pPr>
      <w:r>
        <w:rPr>
          <w:rFonts w:ascii="Courier New" w:hAnsi="Courier New"/>
          <w:sz w:val="15"/>
        </w:rPr>
        <w:t xml:space="preserve">          &lt;button</w:t>
      </w:r>
    </w:p>
    <w:p>
      <w:pPr>
        <w:spacing w:before="0" w:after="0"/>
      </w:pPr>
      <w:r>
        <w:rPr>
          <w:rFonts w:ascii="Courier New" w:hAnsi="Courier New"/>
          <w:sz w:val="15"/>
        </w:rPr>
        <w:t xml:space="preserve">            onClick={onBack}</w:t>
      </w:r>
    </w:p>
    <w:p>
      <w:pPr>
        <w:spacing w:before="0" w:after="0"/>
      </w:pPr>
      <w:r>
        <w:rPr>
          <w:rFonts w:ascii="Courier New" w:hAnsi="Courier New"/>
          <w:sz w:val="15"/>
        </w:rPr>
        <w:t xml:space="preserve">            style={{ background: "none", border: "none", color: COLORS.g2, fontSize: 22, cursor: "pointer", padding: 0 }}</w:t>
      </w:r>
    </w:p>
    <w:p>
      <w:pPr>
        <w:spacing w:before="0" w:after="0"/>
      </w:pPr>
      <w:r>
        <w:rPr>
          <w:rFonts w:ascii="Courier New" w:hAnsi="Courier New"/>
          <w:sz w:val="15"/>
        </w:rPr>
        <w:t xml:space="preserve">          &gt;</w:t>
      </w:r>
    </w:p>
    <w:p>
      <w:pPr>
        <w:spacing w:before="0" w:after="0"/>
      </w:pPr>
      <w:r>
        <w:rPr>
          <w:rFonts w:ascii="Courier New" w:hAnsi="Courier New"/>
          <w:sz w:val="15"/>
        </w:rPr>
        <w:t xml:space="preserve">            ‹</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&lt;div style={{ textAlign: "center" }}&gt;</w:t>
      </w:r>
    </w:p>
    <w:p>
      <w:pPr>
        <w:spacing w:before="0" w:after="0"/>
      </w:pPr>
      <w:r>
        <w:rPr>
          <w:rFonts w:ascii="Courier New" w:hAnsi="Courier New"/>
          <w:sz w:val="15"/>
        </w:rPr>
        <w:t xml:space="preserve">            &lt;div style={{ color: "#fff", fontWeight: 700, fontSize: 15 }}&gt;{CLIENT.name}&lt;/div&gt;</w:t>
      </w:r>
    </w:p>
    <w:p>
      <w:pPr>
        <w:spacing w:before="0" w:after="0"/>
      </w:pPr>
      <w:r>
        <w:rPr>
          <w:rFonts w:ascii="Courier New" w:hAnsi="Courier New"/>
          <w:sz w:val="15"/>
        </w:rPr>
        <w:t xml:space="preserve">            &lt;div style={{ color: COLORS.g2, fontSize: 12 }}&gt;Personal Care Visit&lt;/div&gt;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&lt;button</w:t>
      </w:r>
    </w:p>
    <w:p>
      <w:pPr>
        <w:spacing w:before="0" w:after="0"/>
      </w:pPr>
      <w:r>
        <w:rPr>
          <w:rFonts w:ascii="Courier New" w:hAnsi="Courier New"/>
          <w:sz w:val="15"/>
        </w:rPr>
        <w:t xml:space="preserve">            onClick={onSOS}</w:t>
      </w:r>
    </w:p>
    <w:p>
      <w:pPr>
        <w:spacing w:before="0" w:after="0"/>
      </w:pPr>
      <w:r>
        <w:rPr>
          <w:rFonts w:ascii="Courier New" w:hAnsi="Courier New"/>
          <w:sz w:val="15"/>
        </w:rPr>
        <w:t xml:space="preserve">            style={{</w:t>
      </w:r>
    </w:p>
    <w:p>
      <w:pPr>
        <w:spacing w:before="0" w:after="0"/>
      </w:pPr>
      <w:r>
        <w:rPr>
          <w:rFonts w:ascii="Courier New" w:hAnsi="Courier New"/>
          <w:sz w:val="15"/>
        </w:rPr>
        <w:t xml:space="preserve">              background: COLORS.red,</w:t>
      </w:r>
    </w:p>
    <w:p>
      <w:pPr>
        <w:spacing w:before="0" w:after="0"/>
      </w:pPr>
      <w:r>
        <w:rPr>
          <w:rFonts w:ascii="Courier New" w:hAnsi="Courier New"/>
          <w:sz w:val="15"/>
        </w:rPr>
        <w:t xml:space="preserve">              border: "none",</w:t>
      </w:r>
    </w:p>
    <w:p>
      <w:pPr>
        <w:spacing w:before="0" w:after="0"/>
      </w:pPr>
      <w:r>
        <w:rPr>
          <w:rFonts w:ascii="Courier New" w:hAnsi="Courier New"/>
          <w:sz w:val="15"/>
        </w:rPr>
        <w:t xml:space="preserve">              borderRadius: 8,</w:t>
      </w:r>
    </w:p>
    <w:p>
      <w:pPr>
        <w:spacing w:before="0" w:after="0"/>
      </w:pPr>
      <w:r>
        <w:rPr>
          <w:rFonts w:ascii="Courier New" w:hAnsi="Courier New"/>
          <w:sz w:val="15"/>
        </w:rPr>
        <w:t xml:space="preserve">              color: "#fff",</w:t>
      </w:r>
    </w:p>
    <w:p>
      <w:pPr>
        <w:spacing w:before="0" w:after="0"/>
      </w:pPr>
      <w:r>
        <w:rPr>
          <w:rFonts w:ascii="Courier New" w:hAnsi="Courier New"/>
          <w:sz w:val="15"/>
        </w:rPr>
        <w:t xml:space="preserve">              fontWeight: 700,</w:t>
      </w:r>
    </w:p>
    <w:p>
      <w:pPr>
        <w:spacing w:before="0" w:after="0"/>
      </w:pPr>
      <w:r>
        <w:rPr>
          <w:rFonts w:ascii="Courier New" w:hAnsi="Courier New"/>
          <w:sz w:val="15"/>
        </w:rPr>
        <w:t xml:space="preserve">              fontSize: 12,</w:t>
      </w:r>
    </w:p>
    <w:p>
      <w:pPr>
        <w:spacing w:before="0" w:after="0"/>
      </w:pPr>
      <w:r>
        <w:rPr>
          <w:rFonts w:ascii="Courier New" w:hAnsi="Courier New"/>
          <w:sz w:val="15"/>
        </w:rPr>
        <w:t xml:space="preserve">              padding: "5px 10px",</w:t>
      </w:r>
    </w:p>
    <w:p>
      <w:pPr>
        <w:spacing w:before="0" w:after="0"/>
      </w:pPr>
      <w:r>
        <w:rPr>
          <w:rFonts w:ascii="Courier New" w:hAnsi="Courier New"/>
          <w:sz w:val="15"/>
        </w:rPr>
        <w:t xml:space="preserve">              cursor: "pointer",</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SOS</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Control pills */}</w:t>
      </w:r>
    </w:p>
    <w:p>
      <w:pPr>
        <w:spacing w:before="0" w:after="0"/>
      </w:pPr>
      <w:r>
        <w:rPr>
          <w:rFonts w:ascii="Courier New" w:hAnsi="Courier New"/>
          <w:sz w:val="15"/>
        </w:rPr>
        <w:t xml:space="preserve">        &lt;div style={{ display: "flex", gap: 8, marginTop: 12, justifyContent: "center" }}&gt;</w:t>
      </w:r>
    </w:p>
    <w:p>
      <w:pPr>
        <w:spacing w:before="0" w:after="0"/>
      </w:pPr>
      <w:r>
        <w:rPr>
          <w:rFonts w:ascii="Courier New" w:hAnsi="Courier New"/>
          <w:sz w:val="15"/>
        </w:rPr>
        <w:t xml:space="preserve">          &lt;div</w:t>
      </w:r>
    </w:p>
    <w:p>
      <w:pPr>
        <w:spacing w:before="0" w:after="0"/>
      </w:pPr>
      <w:r>
        <w:rPr>
          <w:rFonts w:ascii="Courier New" w:hAnsi="Courier New"/>
          <w:sz w:val="15"/>
        </w:rPr>
        <w:t xml:space="preserve">            style={{</w:t>
      </w:r>
    </w:p>
    <w:p>
      <w:pPr>
        <w:spacing w:before="0" w:after="0"/>
      </w:pPr>
      <w:r>
        <w:rPr>
          <w:rFonts w:ascii="Courier New" w:hAnsi="Courier New"/>
          <w:sz w:val="15"/>
        </w:rPr>
        <w:t xml:space="preserve">              background: "rgba(79,209,197,0.15)",</w:t>
      </w:r>
    </w:p>
    <w:p>
      <w:pPr>
        <w:spacing w:before="0" w:after="0"/>
      </w:pPr>
      <w:r>
        <w:rPr>
          <w:rFonts w:ascii="Courier New" w:hAnsi="Courier New"/>
          <w:sz w:val="15"/>
        </w:rPr>
        <w:t xml:space="preserve">              borderRadius: 99,</w:t>
      </w:r>
    </w:p>
    <w:p>
      <w:pPr>
        <w:spacing w:before="0" w:after="0"/>
      </w:pPr>
      <w:r>
        <w:rPr>
          <w:rFonts w:ascii="Courier New" w:hAnsi="Courier New"/>
          <w:sz w:val="15"/>
        </w:rPr>
        <w:t xml:space="preserve">              padding: "5px 12px",</w:t>
      </w:r>
    </w:p>
    <w:p>
      <w:pPr>
        <w:spacing w:before="0" w:after="0"/>
      </w:pPr>
      <w:r>
        <w:rPr>
          <w:rFonts w:ascii="Courier New" w:hAnsi="Courier New"/>
          <w:sz w:val="15"/>
        </w:rPr>
        <w:t xml:space="preserve">              color: COLORS.teal,</w:t>
      </w:r>
    </w:p>
    <w:p>
      <w:pPr>
        <w:spacing w:before="0" w:after="0"/>
      </w:pPr>
      <w:r>
        <w:rPr>
          <w:rFonts w:ascii="Courier New" w:hAnsi="Courier New"/>
          <w:sz w:val="15"/>
        </w:rPr>
        <w:t xml:space="preserve">              fontSize: 13,</w:t>
      </w:r>
    </w:p>
    <w:p>
      <w:pPr>
        <w:spacing w:before="0" w:after="0"/>
      </w:pPr>
      <w:r>
        <w:rPr>
          <w:rFonts w:ascii="Courier New" w:hAnsi="Courier New"/>
          <w:sz w:val="15"/>
        </w:rPr>
        <w:t xml:space="preserve">              fontWeight: 600,</w:t>
      </w:r>
    </w:p>
    <w:p>
      <w:pPr>
        <w:spacing w:before="0" w:after="0"/>
      </w:pPr>
      <w:r>
        <w:rPr>
          <w:rFonts w:ascii="Courier New" w:hAnsi="Courier New"/>
          <w:sz w:val="15"/>
        </w:rPr>
        <w:t xml:space="preserve">              fontVariantNumeric: "tabular-nums",</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 {formatTime(elapsed)}</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&lt;button</w:t>
      </w:r>
    </w:p>
    <w:p>
      <w:pPr>
        <w:spacing w:before="0" w:after="0"/>
      </w:pPr>
      <w:r>
        <w:rPr>
          <w:rFonts w:ascii="Courier New" w:hAnsi="Courier New"/>
          <w:sz w:val="15"/>
        </w:rPr>
        <w:t xml:space="preserve">            onClick={() =&gt; setIsPrivate((p) =&gt; !p)}</w:t>
      </w:r>
    </w:p>
    <w:p>
      <w:pPr>
        <w:spacing w:before="0" w:after="0"/>
      </w:pPr>
      <w:r>
        <w:rPr>
          <w:rFonts w:ascii="Courier New" w:hAnsi="Courier New"/>
          <w:sz w:val="15"/>
        </w:rPr>
        <w:t xml:space="preserve">            style={{</w:t>
      </w:r>
    </w:p>
    <w:p>
      <w:pPr>
        <w:spacing w:before="0" w:after="0"/>
      </w:pPr>
      <w:r>
        <w:rPr>
          <w:rFonts w:ascii="Courier New" w:hAnsi="Courier New"/>
          <w:sz w:val="15"/>
        </w:rPr>
        <w:t xml:space="preserve">              background: isPrivate ? "rgba(246,183,60,0.2)" : "rgba(255,255,255,0.1)",</w:t>
      </w:r>
    </w:p>
    <w:p>
      <w:pPr>
        <w:spacing w:before="0" w:after="0"/>
      </w:pPr>
      <w:r>
        <w:rPr>
          <w:rFonts w:ascii="Courier New" w:hAnsi="Courier New"/>
          <w:sz w:val="15"/>
        </w:rPr>
        <w:t xml:space="preserve">              border: "none",</w:t>
      </w:r>
    </w:p>
    <w:p>
      <w:pPr>
        <w:spacing w:before="0" w:after="0"/>
      </w:pPr>
      <w:r>
        <w:rPr>
          <w:rFonts w:ascii="Courier New" w:hAnsi="Courier New"/>
          <w:sz w:val="15"/>
        </w:rPr>
        <w:t xml:space="preserve">              borderRadius: 99,</w:t>
      </w:r>
    </w:p>
    <w:p>
      <w:pPr>
        <w:spacing w:before="0" w:after="0"/>
      </w:pPr>
      <w:r>
        <w:rPr>
          <w:rFonts w:ascii="Courier New" w:hAnsi="Courier New"/>
          <w:sz w:val="15"/>
        </w:rPr>
        <w:t xml:space="preserve">              padding: "5px 12px",</w:t>
      </w:r>
    </w:p>
    <w:p>
      <w:pPr>
        <w:spacing w:before="0" w:after="0"/>
      </w:pPr>
      <w:r>
        <w:rPr>
          <w:rFonts w:ascii="Courier New" w:hAnsi="Courier New"/>
          <w:sz w:val="15"/>
        </w:rPr>
        <w:t xml:space="preserve">              color: isPrivate ? COLORS.amber : COLORS.g2,</w:t>
      </w:r>
    </w:p>
    <w:p>
      <w:pPr>
        <w:spacing w:before="0" w:after="0"/>
      </w:pPr>
      <w:r>
        <w:rPr>
          <w:rFonts w:ascii="Courier New" w:hAnsi="Courier New"/>
          <w:sz w:val="15"/>
        </w:rPr>
        <w:t xml:space="preserve">              fontSize: 12,</w:t>
      </w:r>
    </w:p>
    <w:p>
      <w:pPr>
        <w:spacing w:before="0" w:after="0"/>
      </w:pPr>
      <w:r>
        <w:rPr>
          <w:rFonts w:ascii="Courier New" w:hAnsi="Courier New"/>
          <w:sz w:val="15"/>
        </w:rPr>
        <w:t xml:space="preserve">              fontWeight: 600,</w:t>
      </w:r>
    </w:p>
    <w:p>
      <w:pPr>
        <w:spacing w:before="0" w:after="0"/>
      </w:pPr>
      <w:r>
        <w:rPr>
          <w:rFonts w:ascii="Courier New" w:hAnsi="Courier New"/>
          <w:sz w:val="15"/>
        </w:rPr>
        <w:t xml:space="preserve">              cursor: "pointer",</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{isPrivate ? "👁 PRIVATE" : "👁 VISIBLE"}</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&lt;button</w:t>
      </w:r>
    </w:p>
    <w:p>
      <w:pPr>
        <w:spacing w:before="0" w:after="0"/>
      </w:pPr>
      <w:r>
        <w:rPr>
          <w:rFonts w:ascii="Courier New" w:hAnsi="Courier New"/>
          <w:sz w:val="15"/>
        </w:rPr>
        <w:t xml:space="preserve">            onClick={() =&gt; setIsLone((l) =&gt; !l)}</w:t>
      </w:r>
    </w:p>
    <w:p>
      <w:pPr>
        <w:spacing w:before="0" w:after="0"/>
      </w:pPr>
      <w:r>
        <w:rPr>
          <w:rFonts w:ascii="Courier New" w:hAnsi="Courier New"/>
          <w:sz w:val="15"/>
        </w:rPr>
        <w:t xml:space="preserve">            style={{</w:t>
      </w:r>
    </w:p>
    <w:p>
      <w:pPr>
        <w:spacing w:before="0" w:after="0"/>
      </w:pPr>
      <w:r>
        <w:rPr>
          <w:rFonts w:ascii="Courier New" w:hAnsi="Courier New"/>
          <w:sz w:val="15"/>
        </w:rPr>
        <w:t xml:space="preserve">              background: isLone ? "rgba(255,90,95,0.2)" : "rgba(255,255,255,0.1)",</w:t>
      </w:r>
    </w:p>
    <w:p>
      <w:pPr>
        <w:spacing w:before="0" w:after="0"/>
      </w:pPr>
      <w:r>
        <w:rPr>
          <w:rFonts w:ascii="Courier New" w:hAnsi="Courier New"/>
          <w:sz w:val="15"/>
        </w:rPr>
        <w:t xml:space="preserve">              border: "none",</w:t>
      </w:r>
    </w:p>
    <w:p>
      <w:pPr>
        <w:spacing w:before="0" w:after="0"/>
      </w:pPr>
      <w:r>
        <w:rPr>
          <w:rFonts w:ascii="Courier New" w:hAnsi="Courier New"/>
          <w:sz w:val="15"/>
        </w:rPr>
        <w:t xml:space="preserve">              borderRadius: 99,</w:t>
      </w:r>
    </w:p>
    <w:p>
      <w:pPr>
        <w:spacing w:before="0" w:after="0"/>
      </w:pPr>
      <w:r>
        <w:rPr>
          <w:rFonts w:ascii="Courier New" w:hAnsi="Courier New"/>
          <w:sz w:val="15"/>
        </w:rPr>
        <w:t xml:space="preserve">              padding: "5px 12px",</w:t>
      </w:r>
    </w:p>
    <w:p>
      <w:pPr>
        <w:spacing w:before="0" w:after="0"/>
      </w:pPr>
      <w:r>
        <w:rPr>
          <w:rFonts w:ascii="Courier New" w:hAnsi="Courier New"/>
          <w:sz w:val="15"/>
        </w:rPr>
        <w:t xml:space="preserve">              color: isLone ? COLORS.red : COLORS.g2,</w:t>
      </w:r>
    </w:p>
    <w:p>
      <w:pPr>
        <w:spacing w:before="0" w:after="0"/>
      </w:pPr>
      <w:r>
        <w:rPr>
          <w:rFonts w:ascii="Courier New" w:hAnsi="Courier New"/>
          <w:sz w:val="15"/>
        </w:rPr>
        <w:t xml:space="preserve">              fontSize: 12,</w:t>
      </w:r>
    </w:p>
    <w:p>
      <w:pPr>
        <w:spacing w:before="0" w:after="0"/>
      </w:pPr>
      <w:r>
        <w:rPr>
          <w:rFonts w:ascii="Courier New" w:hAnsi="Courier New"/>
          <w:sz w:val="15"/>
        </w:rPr>
        <w:t xml:space="preserve">              fontWeight: 600,</w:t>
      </w:r>
    </w:p>
    <w:p>
      <w:pPr>
        <w:spacing w:before="0" w:after="0"/>
      </w:pPr>
      <w:r>
        <w:rPr>
          <w:rFonts w:ascii="Courier New" w:hAnsi="Courier New"/>
          <w:sz w:val="15"/>
        </w:rPr>
        <w:t xml:space="preserve">              cursor: "pointer",</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{isLone ? "🔴 LONE" : "LONE"}</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Offline banner */}</w:t>
      </w:r>
    </w:p>
    <w:p>
      <w:pPr>
        <w:spacing w:before="0" w:after="0"/>
      </w:pPr>
      <w:r>
        <w:rPr>
          <w:rFonts w:ascii="Courier New" w:hAnsi="Courier New"/>
          <w:sz w:val="15"/>
        </w:rPr>
        <w:t xml:space="preserve">      {!isOnline &amp;&amp; (</w:t>
      </w:r>
    </w:p>
    <w:p>
      <w:pPr>
        <w:spacing w:before="0" w:after="0"/>
      </w:pPr>
      <w:r>
        <w:rPr>
          <w:rFonts w:ascii="Courier New" w:hAnsi="Courier New"/>
          <w:sz w:val="15"/>
        </w:rPr>
        <w:t xml:space="preserve">        &lt;div style={{ background: "rgba(246,183,60,0.9)", padding: "6px 16px", display: "flex", alignItems: "center", gap: 8, flexShrink: 0 }}&gt;</w:t>
      </w:r>
    </w:p>
    <w:p>
      <w:pPr>
        <w:spacing w:before="0" w:after="0"/>
      </w:pPr>
      <w:r>
        <w:rPr>
          <w:rFonts w:ascii="Courier New" w:hAnsi="Courier New"/>
          <w:sz w:val="15"/>
        </w:rPr>
        <w:t xml:space="preserve">          &lt;span style={{ fontSize: 14 }}&gt;📵&lt;/span&gt;</w:t>
      </w:r>
    </w:p>
    <w:p>
      <w:pPr>
        <w:spacing w:before="0" w:after="0"/>
      </w:pPr>
      <w:r>
        <w:rPr>
          <w:rFonts w:ascii="Courier New" w:hAnsi="Courier New"/>
          <w:sz w:val="15"/>
        </w:rPr>
        <w:t xml:space="preserve">          &lt;span style={{ color: "#1B2A49", fontWeight: 700, fontSize: 12 }}&gt;Offline, data will sync when reconnected&lt;/span&gt;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 Lone worker banner */}</w:t>
      </w:r>
    </w:p>
    <w:p>
      <w:pPr>
        <w:spacing w:before="0" w:after="0"/>
      </w:pPr>
      <w:r>
        <w:rPr>
          <w:rFonts w:ascii="Courier New" w:hAnsi="Courier New"/>
          <w:sz w:val="15"/>
        </w:rPr>
        <w:t xml:space="preserve">      {isLone &amp;&amp; (</w:t>
      </w:r>
    </w:p>
    <w:p>
      <w:pPr>
        <w:spacing w:before="0" w:after="0"/>
      </w:pPr>
      <w:r>
        <w:rPr>
          <w:rFonts w:ascii="Courier New" w:hAnsi="Courier New"/>
          <w:sz w:val="15"/>
        </w:rPr>
        <w:t xml:space="preserve">        &lt;div</w:t>
      </w:r>
    </w:p>
    <w:p>
      <w:pPr>
        <w:spacing w:before="0" w:after="0"/>
      </w:pPr>
      <w:r>
        <w:rPr>
          <w:rFonts w:ascii="Courier New" w:hAnsi="Courier New"/>
          <w:sz w:val="15"/>
        </w:rPr>
        <w:t xml:space="preserve">          style={{</w:t>
      </w:r>
    </w:p>
    <w:p>
      <w:pPr>
        <w:spacing w:before="0" w:after="0"/>
      </w:pPr>
      <w:r>
        <w:rPr>
          <w:rFonts w:ascii="Courier New" w:hAnsi="Courier New"/>
          <w:sz w:val="15"/>
        </w:rPr>
        <w:t xml:space="preserve">            background: loneOverdue ? COLORS.red : "rgba(255,90,95,0.15)",</w:t>
      </w:r>
    </w:p>
    <w:p>
      <w:pPr>
        <w:spacing w:before="0" w:after="0"/>
      </w:pPr>
      <w:r>
        <w:rPr>
          <w:rFonts w:ascii="Courier New" w:hAnsi="Courier New"/>
          <w:sz w:val="15"/>
        </w:rPr>
        <w:t xml:space="preserve">            padding: "8px 16px",</w:t>
      </w:r>
    </w:p>
    <w:p>
      <w:pPr>
        <w:spacing w:before="0" w:after="0"/>
      </w:pPr>
      <w:r>
        <w:rPr>
          <w:rFonts w:ascii="Courier New" w:hAnsi="Courier New"/>
          <w:sz w:val="15"/>
        </w:rPr>
        <w:t xml:space="preserve">            display: "flex",</w:t>
      </w:r>
    </w:p>
    <w:p>
      <w:pPr>
        <w:spacing w:before="0" w:after="0"/>
      </w:pPr>
      <w:r>
        <w:rPr>
          <w:rFonts w:ascii="Courier New" w:hAnsi="Courier New"/>
          <w:sz w:val="15"/>
        </w:rPr>
        <w:t xml:space="preserve">            alignItems: "center",</w:t>
      </w:r>
    </w:p>
    <w:p>
      <w:pPr>
        <w:spacing w:before="0" w:after="0"/>
      </w:pPr>
      <w:r>
        <w:rPr>
          <w:rFonts w:ascii="Courier New" w:hAnsi="Courier New"/>
          <w:sz w:val="15"/>
        </w:rPr>
        <w:t xml:space="preserve">            justifyContent: "space-between",</w:t>
      </w:r>
    </w:p>
    <w:p>
      <w:pPr>
        <w:spacing w:before="0" w:after="0"/>
      </w:pPr>
      <w:r>
        <w:rPr>
          <w:rFonts w:ascii="Courier New" w:hAnsi="Courier New"/>
          <w:sz w:val="15"/>
        </w:rPr>
        <w:t xml:space="preserve">            flexShrink: 0,</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"#fff", fontSize: 12, fontWeight: 600 }}&gt;</w:t>
      </w:r>
    </w:p>
    <w:p>
      <w:pPr>
        <w:spacing w:before="0" w:after="0"/>
      </w:pPr>
      <w:r>
        <w:rPr>
          <w:rFonts w:ascii="Courier New" w:hAnsi="Courier New"/>
          <w:sz w:val="15"/>
        </w:rPr>
        <w:t xml:space="preserve">              {loneOverdue ? "⚠ Check-in overdue!" : "Lone Worker Active"}</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"rgba(255,255,255,0.7)", fontSize: 11 }}&gt;</w:t>
      </w:r>
    </w:p>
    <w:p>
      <w:pPr>
        <w:spacing w:before="0" w:after="0"/>
      </w:pPr>
      <w:r>
        <w:rPr>
          <w:rFonts w:ascii="Courier New" w:hAnsi="Courier New"/>
          <w:sz w:val="15"/>
        </w:rPr>
        <w:t xml:space="preserve">              {formatTime(loneElapsed)} since last check-in</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&lt;button</w:t>
      </w:r>
    </w:p>
    <w:p>
      <w:pPr>
        <w:spacing w:before="0" w:after="0"/>
      </w:pPr>
      <w:r>
        <w:rPr>
          <w:rFonts w:ascii="Courier New" w:hAnsi="Courier New"/>
          <w:sz w:val="15"/>
        </w:rPr>
        <w:t xml:space="preserve">            onClick={() =&gt; { setLoneElapsed(0); setCheckedIn(true); }}</w:t>
      </w:r>
    </w:p>
    <w:p>
      <w:pPr>
        <w:spacing w:before="0" w:after="0"/>
      </w:pPr>
      <w:r>
        <w:rPr>
          <w:rFonts w:ascii="Courier New" w:hAnsi="Courier New"/>
          <w:sz w:val="15"/>
        </w:rPr>
        <w:t xml:space="preserve">            style={{</w:t>
      </w:r>
    </w:p>
    <w:p>
      <w:pPr>
        <w:spacing w:before="0" w:after="0"/>
      </w:pPr>
      <w:r>
        <w:rPr>
          <w:rFonts w:ascii="Courier New" w:hAnsi="Courier New"/>
          <w:sz w:val="15"/>
        </w:rPr>
        <w:t xml:space="preserve">              background: "#fff",</w:t>
      </w:r>
    </w:p>
    <w:p>
      <w:pPr>
        <w:spacing w:before="0" w:after="0"/>
      </w:pPr>
      <w:r>
        <w:rPr>
          <w:rFonts w:ascii="Courier New" w:hAnsi="Courier New"/>
          <w:sz w:val="15"/>
        </w:rPr>
        <w:t xml:space="preserve">              border: "none",</w:t>
      </w:r>
    </w:p>
    <w:p>
      <w:pPr>
        <w:spacing w:before="0" w:after="0"/>
      </w:pPr>
      <w:r>
        <w:rPr>
          <w:rFonts w:ascii="Courier New" w:hAnsi="Courier New"/>
          <w:sz w:val="15"/>
        </w:rPr>
        <w:t xml:space="preserve">              borderRadius: 8,</w:t>
      </w:r>
    </w:p>
    <w:p>
      <w:pPr>
        <w:spacing w:before="0" w:after="0"/>
      </w:pPr>
      <w:r>
        <w:rPr>
          <w:rFonts w:ascii="Courier New" w:hAnsi="Courier New"/>
          <w:sz w:val="15"/>
        </w:rPr>
        <w:t xml:space="preserve">              color: COLORS.red,</w:t>
      </w:r>
    </w:p>
    <w:p>
      <w:pPr>
        <w:spacing w:before="0" w:after="0"/>
      </w:pPr>
      <w:r>
        <w:rPr>
          <w:rFonts w:ascii="Courier New" w:hAnsi="Courier New"/>
          <w:sz w:val="15"/>
        </w:rPr>
        <w:t xml:space="preserve">              fontWeight: 700,</w:t>
      </w:r>
    </w:p>
    <w:p>
      <w:pPr>
        <w:spacing w:before="0" w:after="0"/>
      </w:pPr>
      <w:r>
        <w:rPr>
          <w:rFonts w:ascii="Courier New" w:hAnsi="Courier New"/>
          <w:sz w:val="15"/>
        </w:rPr>
        <w:t xml:space="preserve">              fontSize: 12,</w:t>
      </w:r>
    </w:p>
    <w:p>
      <w:pPr>
        <w:spacing w:before="0" w:after="0"/>
      </w:pPr>
      <w:r>
        <w:rPr>
          <w:rFonts w:ascii="Courier New" w:hAnsi="Courier New"/>
          <w:sz w:val="15"/>
        </w:rPr>
        <w:t xml:space="preserve">              padding: "6px 12px",</w:t>
      </w:r>
    </w:p>
    <w:p>
      <w:pPr>
        <w:spacing w:before="0" w:after="0"/>
      </w:pPr>
      <w:r>
        <w:rPr>
          <w:rFonts w:ascii="Courier New" w:hAnsi="Courier New"/>
          <w:sz w:val="15"/>
        </w:rPr>
        <w:t xml:space="preserve">              cursor: "pointer",</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Check In</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 Progress bar */}</w:t>
      </w:r>
    </w:p>
    <w:p>
      <w:pPr>
        <w:spacing w:before="0" w:after="0"/>
      </w:pPr>
      <w:r>
        <w:rPr>
          <w:rFonts w:ascii="Courier New" w:hAnsi="Courier New"/>
          <w:sz w:val="15"/>
        </w:rPr>
        <w:t xml:space="preserve">      &lt;div style={{ padding: "10px 16px 0", flexShrink: 0 }}&gt;</w:t>
      </w:r>
    </w:p>
    <w:p>
      <w:pPr>
        <w:spacing w:before="0" w:after="0"/>
      </w:pPr>
      <w:r>
        <w:rPr>
          <w:rFonts w:ascii="Courier New" w:hAnsi="Courier New"/>
          <w:sz w:val="15"/>
        </w:rPr>
        <w:t xml:space="preserve">        &lt;div style={{ display: "flex", justifyContent: "space-between", marginBottom: 6 }}&gt;</w:t>
      </w:r>
    </w:p>
    <w:p>
      <w:pPr>
        <w:spacing w:before="0" w:after="0"/>
      </w:pPr>
      <w:r>
        <w:rPr>
          <w:rFonts w:ascii="Courier New" w:hAnsi="Courier New"/>
          <w:sz w:val="15"/>
        </w:rPr>
        <w:t xml:space="preserve">          &lt;span style={{ color: COLORS.g2, fontSize: 12 }}&gt;Visit Progress&lt;/span&gt;</w:t>
      </w:r>
    </w:p>
    <w:p>
      <w:pPr>
        <w:spacing w:before="0" w:after="0"/>
      </w:pPr>
      <w:r>
        <w:rPr>
          <w:rFonts w:ascii="Courier New" w:hAnsi="Courier New"/>
          <w:sz w:val="15"/>
        </w:rPr>
        <w:t xml:space="preserve">          &lt;span style={{ color: COLORS.teal, fontSize: 12, fontWeight: 600 }}&gt;</w:t>
      </w:r>
    </w:p>
    <w:p>
      <w:pPr>
        <w:spacing w:before="0" w:after="0"/>
      </w:pPr>
      <w:r>
        <w:rPr>
          <w:rFonts w:ascii="Courier New" w:hAnsi="Courier New"/>
          <w:sz w:val="15"/>
        </w:rPr>
        <w:t xml:space="preserve">            {doneCount}/{TASKS.length} tasks</w:t>
      </w:r>
    </w:p>
    <w:p>
      <w:pPr>
        <w:spacing w:before="0" w:after="0"/>
      </w:pPr>
      <w:r>
        <w:rPr>
          <w:rFonts w:ascii="Courier New" w:hAnsi="Courier New"/>
          <w:sz w:val="15"/>
        </w:rPr>
        <w:t xml:space="preserve">          &lt;/span&gt;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background: "rgba(255,255,255,0.1)", borderRadius: 99, height: 6 }}&gt;</w:t>
      </w:r>
    </w:p>
    <w:p>
      <w:pPr>
        <w:spacing w:before="0" w:after="0"/>
      </w:pPr>
      <w:r>
        <w:rPr>
          <w:rFonts w:ascii="Courier New" w:hAnsi="Courier New"/>
          <w:sz w:val="15"/>
        </w:rPr>
        <w:t xml:space="preserve">          &lt;div</w:t>
      </w:r>
    </w:p>
    <w:p>
      <w:pPr>
        <w:spacing w:before="0" w:after="0"/>
      </w:pPr>
      <w:r>
        <w:rPr>
          <w:rFonts w:ascii="Courier New" w:hAnsi="Courier New"/>
          <w:sz w:val="15"/>
        </w:rPr>
        <w:t xml:space="preserve">            style={{</w:t>
      </w:r>
    </w:p>
    <w:p>
      <w:pPr>
        <w:spacing w:before="0" w:after="0"/>
      </w:pPr>
      <w:r>
        <w:rPr>
          <w:rFonts w:ascii="Courier New" w:hAnsi="Courier New"/>
          <w:sz w:val="15"/>
        </w:rPr>
        <w:t xml:space="preserve">              height: 6,</w:t>
      </w:r>
    </w:p>
    <w:p>
      <w:pPr>
        <w:spacing w:before="0" w:after="0"/>
      </w:pPr>
      <w:r>
        <w:rPr>
          <w:rFonts w:ascii="Courier New" w:hAnsi="Courier New"/>
          <w:sz w:val="15"/>
        </w:rPr>
        <w:t xml:space="preserve">              borderRadius: 99,</w:t>
      </w:r>
    </w:p>
    <w:p>
      <w:pPr>
        <w:spacing w:before="0" w:after="0"/>
      </w:pPr>
      <w:r>
        <w:rPr>
          <w:rFonts w:ascii="Courier New" w:hAnsi="Courier New"/>
          <w:sz w:val="15"/>
        </w:rPr>
        <w:t xml:space="preserve">              background: `linear-gradient(90deg, ${COLORS.teal}, ${COLORS.teal2})`,</w:t>
      </w:r>
    </w:p>
    <w:p>
      <w:pPr>
        <w:spacing w:before="0" w:after="0"/>
      </w:pPr>
      <w:r>
        <w:rPr>
          <w:rFonts w:ascii="Courier New" w:hAnsi="Courier New"/>
          <w:sz w:val="15"/>
        </w:rPr>
        <w:t xml:space="preserve">              width: `${(doneCount / TASKS.length) * 100}%`,</w:t>
      </w:r>
    </w:p>
    <w:p>
      <w:pPr>
        <w:spacing w:before="0" w:after="0"/>
      </w:pPr>
      <w:r>
        <w:rPr>
          <w:rFonts w:ascii="Courier New" w:hAnsi="Courier New"/>
          <w:sz w:val="15"/>
        </w:rPr>
        <w:t xml:space="preserve">              transition: "width 0.3s ease",</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Scrollable content */}</w:t>
      </w:r>
    </w:p>
    <w:p>
      <w:pPr>
        <w:spacing w:before="0" w:after="0"/>
      </w:pPr>
      <w:r>
        <w:rPr>
          <w:rFonts w:ascii="Courier New" w:hAnsi="Courier New"/>
          <w:sz w:val="15"/>
        </w:rPr>
        <w:t xml:space="preserve">      &lt;div className="phone-scroll" style={{ flex: 1, padding: "12px 14px 20px", display: "flex", flexDirection: "column", gap: 12 }}&gt;</w:t>
      </w:r>
    </w:p>
    <w:p>
      <w:pPr>
        <w:spacing w:before="0" w:after="0"/>
      </w:pPr>
      <w:r>
        <w:rPr>
          <w:rFonts w:ascii="Courier New" w:hAnsi="Courier New"/>
          <w:sz w:val="15"/>
        </w:rPr>
      </w:r>
    </w:p>
    <w:p>
      <w:pPr>
        <w:spacing w:before="0" w:after="0"/>
      </w:pPr>
      <w:r>
        <w:rPr>
          <w:rFonts w:ascii="Courier New" w:hAnsi="Courier New"/>
          <w:sz w:val="15"/>
        </w:rPr>
        <w:t xml:space="preserve">        {/* Client card */}</w:t>
      </w:r>
    </w:p>
    <w:p>
      <w:pPr>
        <w:spacing w:before="0" w:after="0"/>
      </w:pPr>
      <w:r>
        <w:rPr>
          <w:rFonts w:ascii="Courier New" w:hAnsi="Courier New"/>
          <w:sz w:val="15"/>
        </w:rPr>
        <w:t xml:space="preserve">        &lt;div</w:t>
      </w:r>
    </w:p>
    <w:p>
      <w:pPr>
        <w:spacing w:before="0" w:after="0"/>
      </w:pPr>
      <w:r>
        <w:rPr>
          <w:rFonts w:ascii="Courier New" w:hAnsi="Courier New"/>
          <w:sz w:val="15"/>
        </w:rPr>
        <w:t xml:space="preserve">          style={{</w:t>
      </w:r>
    </w:p>
    <w:p>
      <w:pPr>
        <w:spacing w:before="0" w:after="0"/>
      </w:pPr>
      <w:r>
        <w:rPr>
          <w:rFonts w:ascii="Courier New" w:hAnsi="Courier New"/>
          <w:sz w:val="15"/>
        </w:rPr>
        <w:t xml:space="preserve">            background: "rgba(255,255,255,0.06)",</w:t>
      </w:r>
    </w:p>
    <w:p>
      <w:pPr>
        <w:spacing w:before="0" w:after="0"/>
      </w:pPr>
      <w:r>
        <w:rPr>
          <w:rFonts w:ascii="Courier New" w:hAnsi="Courier New"/>
          <w:sz w:val="15"/>
        </w:rPr>
        <w:t xml:space="preserve">            borderRadius: 14,</w:t>
      </w:r>
    </w:p>
    <w:p>
      <w:pPr>
        <w:spacing w:before="0" w:after="0"/>
      </w:pPr>
      <w:r>
        <w:rPr>
          <w:rFonts w:ascii="Courier New" w:hAnsi="Courier New"/>
          <w:sz w:val="15"/>
        </w:rPr>
        <w:t xml:space="preserve">            padding: "14px 16px",</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&lt;div style={{ display: "flex", gap: 12, alignItems: "center" }}&gt;</w:t>
      </w:r>
    </w:p>
    <w:p>
      <w:pPr>
        <w:spacing w:before="0" w:after="0"/>
      </w:pPr>
      <w:r>
        <w:rPr>
          <w:rFonts w:ascii="Courier New" w:hAnsi="Courier New"/>
          <w:sz w:val="15"/>
        </w:rPr>
        <w:t xml:space="preserve">            &lt;div</w:t>
      </w:r>
    </w:p>
    <w:p>
      <w:pPr>
        <w:spacing w:before="0" w:after="0"/>
      </w:pPr>
      <w:r>
        <w:rPr>
          <w:rFonts w:ascii="Courier New" w:hAnsi="Courier New"/>
          <w:sz w:val="15"/>
        </w:rPr>
        <w:t xml:space="preserve">              style={{</w:t>
      </w:r>
    </w:p>
    <w:p>
      <w:pPr>
        <w:spacing w:before="0" w:after="0"/>
      </w:pPr>
      <w:r>
        <w:rPr>
          <w:rFonts w:ascii="Courier New" w:hAnsi="Courier New"/>
          <w:sz w:val="15"/>
        </w:rPr>
        <w:t xml:space="preserve">                width: 44,</w:t>
      </w:r>
    </w:p>
    <w:p>
      <w:pPr>
        <w:spacing w:before="0" w:after="0"/>
      </w:pPr>
      <w:r>
        <w:rPr>
          <w:rFonts w:ascii="Courier New" w:hAnsi="Courier New"/>
          <w:sz w:val="15"/>
        </w:rPr>
        <w:t xml:space="preserve">                height: 44,</w:t>
      </w:r>
    </w:p>
    <w:p>
      <w:pPr>
        <w:spacing w:before="0" w:after="0"/>
      </w:pPr>
      <w:r>
        <w:rPr>
          <w:rFonts w:ascii="Courier New" w:hAnsi="Courier New"/>
          <w:sz w:val="15"/>
        </w:rPr>
        <w:t xml:space="preserve">                borderRadius: "50%",</w:t>
      </w:r>
    </w:p>
    <w:p>
      <w:pPr>
        <w:spacing w:before="0" w:after="0"/>
      </w:pPr>
      <w:r>
        <w:rPr>
          <w:rFonts w:ascii="Courier New" w:hAnsi="Courier New"/>
          <w:sz w:val="15"/>
        </w:rPr>
        <w:t xml:space="preserve">                background: `linear-gradient(135deg, ${COLORS.teal}, ${COLORS.teal2})`,</w:t>
      </w:r>
    </w:p>
    <w:p>
      <w:pPr>
        <w:spacing w:before="0" w:after="0"/>
      </w:pPr>
      <w:r>
        <w:rPr>
          <w:rFonts w:ascii="Courier New" w:hAnsi="Courier New"/>
          <w:sz w:val="15"/>
        </w:rPr>
        <w:t xml:space="preserve">                display: "flex",</w:t>
      </w:r>
    </w:p>
    <w:p>
      <w:pPr>
        <w:spacing w:before="0" w:after="0"/>
      </w:pPr>
      <w:r>
        <w:rPr>
          <w:rFonts w:ascii="Courier New" w:hAnsi="Courier New"/>
          <w:sz w:val="15"/>
        </w:rPr>
        <w:t xml:space="preserve">                alignItems: "center",</w:t>
      </w:r>
    </w:p>
    <w:p>
      <w:pPr>
        <w:spacing w:before="0" w:after="0"/>
      </w:pPr>
      <w:r>
        <w:rPr>
          <w:rFonts w:ascii="Courier New" w:hAnsi="Courier New"/>
          <w:sz w:val="15"/>
        </w:rPr>
        <w:t xml:space="preserve">                justifyContent: "center",</w:t>
      </w:r>
    </w:p>
    <w:p>
      <w:pPr>
        <w:spacing w:before="0" w:after="0"/>
      </w:pPr>
      <w:r>
        <w:rPr>
          <w:rFonts w:ascii="Courier New" w:hAnsi="Courier New"/>
          <w:sz w:val="15"/>
        </w:rPr>
        <w:t xml:space="preserve">                color: COLORS.darkNavy,</w:t>
      </w:r>
    </w:p>
    <w:p>
      <w:pPr>
        <w:spacing w:before="0" w:after="0"/>
      </w:pPr>
      <w:r>
        <w:rPr>
          <w:rFonts w:ascii="Courier New" w:hAnsi="Courier New"/>
          <w:sz w:val="15"/>
        </w:rPr>
        <w:t xml:space="preserve">                fontWeight: 700,</w:t>
      </w:r>
    </w:p>
    <w:p>
      <w:pPr>
        <w:spacing w:before="0" w:after="0"/>
      </w:pPr>
      <w:r>
        <w:rPr>
          <w:rFonts w:ascii="Courier New" w:hAnsi="Courier New"/>
          <w:sz w:val="15"/>
        </w:rPr>
        <w:t xml:space="preserve">                fontSize: 16,</w:t>
      </w:r>
    </w:p>
    <w:p>
      <w:pPr>
        <w:spacing w:before="0" w:after="0"/>
      </w:pPr>
      <w:r>
        <w:rPr>
          <w:rFonts w:ascii="Courier New" w:hAnsi="Courier New"/>
          <w:sz w:val="15"/>
        </w:rPr>
        <w:t xml:space="preserve">                flexShrink: 0,</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GM</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"#fff", fontWeight: 700, fontSize: 15 }}&gt;{CLIENT.name}&lt;/div&gt;</w:t>
      </w:r>
    </w:p>
    <w:p>
      <w:pPr>
        <w:spacing w:before="0" w:after="0"/>
      </w:pPr>
      <w:r>
        <w:rPr>
          <w:rFonts w:ascii="Courier New" w:hAnsi="Courier New"/>
          <w:sz w:val="15"/>
        </w:rPr>
        <w:t xml:space="preserve">              &lt;div style={{ color: COLORS.g2, fontSize: 12 }}&gt;</w:t>
      </w:r>
    </w:p>
    <w:p>
      <w:pPr>
        <w:spacing w:before="0" w:after="0"/>
      </w:pPr>
      <w:r>
        <w:rPr>
          <w:rFonts w:ascii="Courier New" w:hAnsi="Courier New"/>
          <w:sz w:val="15"/>
        </w:rPr>
        <w:t xml:space="preserve">                Age {CLIENT.age} · {CLIENT.address}</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display: "flex", flexWrap: "wrap", gap: 6, marginTop: 10 }}&gt;</w:t>
      </w:r>
    </w:p>
    <w:p>
      <w:pPr>
        <w:spacing w:before="0" w:after="0"/>
      </w:pPr>
      <w:r>
        <w:rPr>
          <w:rFonts w:ascii="Courier New" w:hAnsi="Courier New"/>
          <w:sz w:val="15"/>
        </w:rPr>
        <w:t xml:space="preserve">            {CLIENT.conditions.map((c) =&gt; (</w:t>
      </w:r>
    </w:p>
    <w:p>
      <w:pPr>
        <w:spacing w:before="0" w:after="0"/>
      </w:pPr>
      <w:r>
        <w:rPr>
          <w:rFonts w:ascii="Courier New" w:hAnsi="Courier New"/>
          <w:sz w:val="15"/>
        </w:rPr>
        <w:t xml:space="preserve">              &lt;Badge key={c} color={COLORS.teal} bg="rgba(79,209,197,0.12)"&gt;</w:t>
      </w:r>
    </w:p>
    <w:p>
      <w:pPr>
        <w:spacing w:before="0" w:after="0"/>
      </w:pPr>
      <w:r>
        <w:rPr>
          <w:rFonts w:ascii="Courier New" w:hAnsi="Courier New"/>
          <w:sz w:val="15"/>
        </w:rPr>
        <w:t xml:space="preserve">                {c}</w:t>
      </w:r>
    </w:p>
    <w:p>
      <w:pPr>
        <w:spacing w:before="0" w:after="0"/>
      </w:pPr>
      <w:r>
        <w:rPr>
          <w:rFonts w:ascii="Courier New" w:hAnsi="Courier New"/>
          <w:sz w:val="15"/>
        </w:rPr>
        <w:t xml:space="preserve">              &lt;/Badge&gt;</w:t>
      </w:r>
    </w:p>
    <w:p>
      <w:pPr>
        <w:spacing w:before="0" w:after="0"/>
      </w:pPr>
      <w:r>
        <w:rPr>
          <w:rFonts w:ascii="Courier New" w:hAnsi="Courier New"/>
          <w:sz w:val="15"/>
        </w:rPr>
        <w:t xml:space="preserve">            ))}</w:t>
      </w:r>
    </w:p>
    <w:p>
      <w:pPr>
        <w:spacing w:before="0" w:after="0"/>
      </w:pPr>
      <w:r>
        <w:rPr>
          <w:rFonts w:ascii="Courier New" w:hAnsi="Courier New"/>
          <w:sz w:val="15"/>
        </w:rPr>
        <w:t xml:space="preserve">            &lt;Badge color="#fff" bg={COLORS.red}&gt;</w:t>
      </w:r>
    </w:p>
    <w:p>
      <w:pPr>
        <w:spacing w:before="0" w:after="0"/>
      </w:pPr>
      <w:r>
        <w:rPr>
          <w:rFonts w:ascii="Courier New" w:hAnsi="Courier New"/>
          <w:sz w:val="15"/>
        </w:rPr>
        <w:t xml:space="preserve">              ⚠ {CLIENT.allergy} Allergy</w:t>
      </w:r>
    </w:p>
    <w:p>
      <w:pPr>
        <w:spacing w:before="0" w:after="0"/>
      </w:pPr>
      <w:r>
        <w:rPr>
          <w:rFonts w:ascii="Courier New" w:hAnsi="Courier New"/>
          <w:sz w:val="15"/>
        </w:rPr>
        <w:t xml:space="preserve">            &lt;/Badge&gt;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Task checklist */}</w:t>
      </w:r>
    </w:p>
    <w:p>
      <w:pPr>
        <w:spacing w:before="0" w:after="0"/>
      </w:pPr>
      <w:r>
        <w:rPr>
          <w:rFonts w:ascii="Courier New" w:hAnsi="Courier New"/>
          <w:sz w:val="15"/>
        </w:rPr>
        <w:t xml:space="preserve">        &lt;div</w:t>
      </w:r>
    </w:p>
    <w:p>
      <w:pPr>
        <w:spacing w:before="0" w:after="0"/>
      </w:pPr>
      <w:r>
        <w:rPr>
          <w:rFonts w:ascii="Courier New" w:hAnsi="Courier New"/>
          <w:sz w:val="15"/>
        </w:rPr>
        <w:t xml:space="preserve">          style={{</w:t>
      </w:r>
    </w:p>
    <w:p>
      <w:pPr>
        <w:spacing w:before="0" w:after="0"/>
      </w:pPr>
      <w:r>
        <w:rPr>
          <w:rFonts w:ascii="Courier New" w:hAnsi="Courier New"/>
          <w:sz w:val="15"/>
        </w:rPr>
        <w:t xml:space="preserve">            background: "rgba(255,255,255,0.06)",</w:t>
      </w:r>
    </w:p>
    <w:p>
      <w:pPr>
        <w:spacing w:before="0" w:after="0"/>
      </w:pPr>
      <w:r>
        <w:rPr>
          <w:rFonts w:ascii="Courier New" w:hAnsi="Courier New"/>
          <w:sz w:val="15"/>
        </w:rPr>
        <w:t xml:space="preserve">            borderRadius: 14,</w:t>
      </w:r>
    </w:p>
    <w:p>
      <w:pPr>
        <w:spacing w:before="0" w:after="0"/>
      </w:pPr>
      <w:r>
        <w:rPr>
          <w:rFonts w:ascii="Courier New" w:hAnsi="Courier New"/>
          <w:sz w:val="15"/>
        </w:rPr>
        <w:t xml:space="preserve">            padding: "14px 16px",</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&lt;div style={{ color: COLORS.g1, fontSize: 13, fontWeight: 600, marginBottom: 12 }}&gt;</w:t>
      </w:r>
    </w:p>
    <w:p>
      <w:pPr>
        <w:spacing w:before="0" w:after="0"/>
      </w:pPr>
      <w:r>
        <w:rPr>
          <w:rFonts w:ascii="Courier New" w:hAnsi="Courier New"/>
          <w:sz w:val="15"/>
        </w:rPr>
        <w:t xml:space="preserve">            Task Checklist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display: "flex", flexDirection: "column", gap: 10 }}&gt;</w:t>
      </w:r>
    </w:p>
    <w:p>
      <w:pPr>
        <w:spacing w:before="0" w:after="0"/>
      </w:pPr>
      <w:r>
        <w:rPr>
          <w:rFonts w:ascii="Courier New" w:hAnsi="Courier New"/>
          <w:sz w:val="15"/>
        </w:rPr>
        <w:t xml:space="preserve">            {TASKS.map((task, i) =&gt; (</w:t>
      </w:r>
    </w:p>
    <w:p>
      <w:pPr>
        <w:spacing w:before="0" w:after="0"/>
      </w:pPr>
      <w:r>
        <w:rPr>
          <w:rFonts w:ascii="Courier New" w:hAnsi="Courier New"/>
          <w:sz w:val="15"/>
        </w:rPr>
        <w:t xml:space="preserve">              &lt;div</w:t>
      </w:r>
    </w:p>
    <w:p>
      <w:pPr>
        <w:spacing w:before="0" w:after="0"/>
      </w:pPr>
      <w:r>
        <w:rPr>
          <w:rFonts w:ascii="Courier New" w:hAnsi="Courier New"/>
          <w:sz w:val="15"/>
        </w:rPr>
        <w:t xml:space="preserve">                key={task}</w:t>
      </w:r>
    </w:p>
    <w:p>
      <w:pPr>
        <w:spacing w:before="0" w:after="0"/>
      </w:pPr>
      <w:r>
        <w:rPr>
          <w:rFonts w:ascii="Courier New" w:hAnsi="Courier New"/>
          <w:sz w:val="15"/>
        </w:rPr>
        <w:t xml:space="preserve">                onClick={() =&gt; toggleTask(i)}</w:t>
      </w:r>
    </w:p>
    <w:p>
      <w:pPr>
        <w:spacing w:before="0" w:after="0"/>
      </w:pPr>
      <w:r>
        <w:rPr>
          <w:rFonts w:ascii="Courier New" w:hAnsi="Courier New"/>
          <w:sz w:val="15"/>
        </w:rPr>
        <w:t xml:space="preserve">                style={{ display: "flex", alignItems: "center", gap: 10, cursor: "pointer" }}</w:t>
      </w:r>
    </w:p>
    <w:p>
      <w:pPr>
        <w:spacing w:before="0" w:after="0"/>
      </w:pPr>
      <w:r>
        <w:rPr>
          <w:rFonts w:ascii="Courier New" w:hAnsi="Courier New"/>
          <w:sz w:val="15"/>
        </w:rPr>
        <w:t xml:space="preserve">              &gt;</w:t>
      </w:r>
    </w:p>
    <w:p>
      <w:pPr>
        <w:spacing w:before="0" w:after="0"/>
      </w:pPr>
      <w:r>
        <w:rPr>
          <w:rFonts w:ascii="Courier New" w:hAnsi="Courier New"/>
          <w:sz w:val="15"/>
        </w:rPr>
        <w:t xml:space="preserve">                &lt;div className={`task-check ${tasks[i] ? "checked" : ""}`}&gt;</w:t>
      </w:r>
    </w:p>
    <w:p>
      <w:pPr>
        <w:spacing w:before="0" w:after="0"/>
      </w:pPr>
      <w:r>
        <w:rPr>
          <w:rFonts w:ascii="Courier New" w:hAnsi="Courier New"/>
          <w:sz w:val="15"/>
        </w:rPr>
        <w:t xml:space="preserve">                  {tasks[i] &amp;&amp; (</w:t>
      </w:r>
    </w:p>
    <w:p>
      <w:pPr>
        <w:spacing w:before="0" w:after="0"/>
      </w:pPr>
      <w:r>
        <w:rPr>
          <w:rFonts w:ascii="Courier New" w:hAnsi="Courier New"/>
          <w:sz w:val="15"/>
        </w:rPr>
        <w:t xml:space="preserve">                    &lt;svg width="12" height="9" viewBox="0 0 12 9"&gt;</w:t>
      </w:r>
    </w:p>
    <w:p>
      <w:pPr>
        <w:spacing w:before="0" w:after="0"/>
      </w:pPr>
      <w:r>
        <w:rPr>
          <w:rFonts w:ascii="Courier New" w:hAnsi="Courier New"/>
          <w:sz w:val="15"/>
        </w:rPr>
        <w:t xml:space="preserve">                      &lt;polyline</w:t>
      </w:r>
    </w:p>
    <w:p>
      <w:pPr>
        <w:spacing w:before="0" w:after="0"/>
      </w:pPr>
      <w:r>
        <w:rPr>
          <w:rFonts w:ascii="Courier New" w:hAnsi="Courier New"/>
          <w:sz w:val="15"/>
        </w:rPr>
        <w:t xml:space="preserve">                        points="1,5 4,8 11,1"</w:t>
      </w:r>
    </w:p>
    <w:p>
      <w:pPr>
        <w:spacing w:before="0" w:after="0"/>
      </w:pPr>
      <w:r>
        <w:rPr>
          <w:rFonts w:ascii="Courier New" w:hAnsi="Courier New"/>
          <w:sz w:val="15"/>
        </w:rPr>
        <w:t xml:space="preserve">                        fill="none"</w:t>
      </w:r>
    </w:p>
    <w:p>
      <w:pPr>
        <w:spacing w:before="0" w:after="0"/>
      </w:pPr>
      <w:r>
        <w:rPr>
          <w:rFonts w:ascii="Courier New" w:hAnsi="Courier New"/>
          <w:sz w:val="15"/>
        </w:rPr>
        <w:t xml:space="preserve">                        stroke={COLORS.darkNavy}</w:t>
      </w:r>
    </w:p>
    <w:p>
      <w:pPr>
        <w:spacing w:before="0" w:after="0"/>
      </w:pPr>
      <w:r>
        <w:rPr>
          <w:rFonts w:ascii="Courier New" w:hAnsi="Courier New"/>
          <w:sz w:val="15"/>
        </w:rPr>
        <w:t xml:space="preserve">                        strokeWidth="2"</w:t>
      </w:r>
    </w:p>
    <w:p>
      <w:pPr>
        <w:spacing w:before="0" w:after="0"/>
      </w:pPr>
      <w:r>
        <w:rPr>
          <w:rFonts w:ascii="Courier New" w:hAnsi="Courier New"/>
          <w:sz w:val="15"/>
        </w:rPr>
        <w:t xml:space="preserve">                        strokeLinecap="round"</w:t>
      </w:r>
    </w:p>
    <w:p>
      <w:pPr>
        <w:spacing w:before="0" w:after="0"/>
      </w:pPr>
      <w:r>
        <w:rPr>
          <w:rFonts w:ascii="Courier New" w:hAnsi="Courier New"/>
          <w:sz w:val="15"/>
        </w:rPr>
        <w:t xml:space="preserve">                        strokeLinejoin="round"</w:t>
      </w:r>
    </w:p>
    <w:p>
      <w:pPr>
        <w:spacing w:before="0" w:after="0"/>
      </w:pPr>
      <w:r>
        <w:rPr>
          <w:rFonts w:ascii="Courier New" w:hAnsi="Courier New"/>
          <w:sz w:val="15"/>
        </w:rPr>
        <w:t xml:space="preserve">                      /&gt;</w:t>
      </w:r>
    </w:p>
    <w:p>
      <w:pPr>
        <w:spacing w:before="0" w:after="0"/>
      </w:pPr>
      <w:r>
        <w:rPr>
          <w:rFonts w:ascii="Courier New" w:hAnsi="Courier New"/>
          <w:sz w:val="15"/>
        </w:rPr>
        <w:t xml:space="preserve">                    &lt;/svg&gt;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&lt;span</w:t>
      </w:r>
    </w:p>
    <w:p>
      <w:pPr>
        <w:spacing w:before="0" w:after="0"/>
      </w:pPr>
      <w:r>
        <w:rPr>
          <w:rFonts w:ascii="Courier New" w:hAnsi="Courier New"/>
          <w:sz w:val="15"/>
        </w:rPr>
        <w:t xml:space="preserve">                  style={{</w:t>
      </w:r>
    </w:p>
    <w:p>
      <w:pPr>
        <w:spacing w:before="0" w:after="0"/>
      </w:pPr>
      <w:r>
        <w:rPr>
          <w:rFonts w:ascii="Courier New" w:hAnsi="Courier New"/>
          <w:sz w:val="15"/>
        </w:rPr>
        <w:t xml:space="preserve">                    color: tasks[i] ? COLORS.g3 : COLORS.g1,</w:t>
      </w:r>
    </w:p>
    <w:p>
      <w:pPr>
        <w:spacing w:before="0" w:after="0"/>
      </w:pPr>
      <w:r>
        <w:rPr>
          <w:rFonts w:ascii="Courier New" w:hAnsi="Courier New"/>
          <w:sz w:val="15"/>
        </w:rPr>
        <w:t xml:space="preserve">                    fontSize: 13,</w:t>
      </w:r>
    </w:p>
    <w:p>
      <w:pPr>
        <w:spacing w:before="0" w:after="0"/>
      </w:pPr>
      <w:r>
        <w:rPr>
          <w:rFonts w:ascii="Courier New" w:hAnsi="Courier New"/>
          <w:sz w:val="15"/>
        </w:rPr>
        <w:t xml:space="preserve">                    textDecoration: tasks[i] ? "line-through" : "none",</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{task}</w:t>
      </w:r>
    </w:p>
    <w:p>
      <w:pPr>
        <w:spacing w:before="0" w:after="0"/>
      </w:pPr>
      <w:r>
        <w:rPr>
          <w:rFonts w:ascii="Courier New" w:hAnsi="Courier New"/>
          <w:sz w:val="15"/>
        </w:rPr>
        <w:t xml:space="preserve">                &lt;/span&gt;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AI Copilot card */}</w:t>
      </w:r>
    </w:p>
    <w:p>
      <w:pPr>
        <w:spacing w:before="0" w:after="0"/>
      </w:pPr>
      <w:r>
        <w:rPr>
          <w:rFonts w:ascii="Courier New" w:hAnsi="Courier New"/>
          <w:sz w:val="15"/>
        </w:rPr>
        <w:t xml:space="preserve">        &lt;div</w:t>
      </w:r>
    </w:p>
    <w:p>
      <w:pPr>
        <w:spacing w:before="0" w:after="0"/>
      </w:pPr>
      <w:r>
        <w:rPr>
          <w:rFonts w:ascii="Courier New" w:hAnsi="Courier New"/>
          <w:sz w:val="15"/>
        </w:rPr>
        <w:t xml:space="preserve">          onClick={onCopilot}</w:t>
      </w:r>
    </w:p>
    <w:p>
      <w:pPr>
        <w:spacing w:before="0" w:after="0"/>
      </w:pPr>
      <w:r>
        <w:rPr>
          <w:rFonts w:ascii="Courier New" w:hAnsi="Courier New"/>
          <w:sz w:val="15"/>
        </w:rPr>
        <w:t xml:space="preserve">          style={{</w:t>
      </w:r>
    </w:p>
    <w:p>
      <w:pPr>
        <w:spacing w:before="0" w:after="0"/>
      </w:pPr>
      <w:r>
        <w:rPr>
          <w:rFonts w:ascii="Courier New" w:hAnsi="Courier New"/>
          <w:sz w:val="15"/>
        </w:rPr>
        <w:t xml:space="preserve">            background: `linear-gradient(135deg, rgba(79,209,197,0.15), rgba(56,178,172,0.1))`,</w:t>
      </w:r>
    </w:p>
    <w:p>
      <w:pPr>
        <w:spacing w:before="0" w:after="0"/>
      </w:pPr>
      <w:r>
        <w:rPr>
          <w:rFonts w:ascii="Courier New" w:hAnsi="Courier New"/>
          <w:sz w:val="15"/>
        </w:rPr>
        <w:t xml:space="preserve">            border: `1px solid rgba(79,209,197,0.3)`,</w:t>
      </w:r>
    </w:p>
    <w:p>
      <w:pPr>
        <w:spacing w:before="0" w:after="0"/>
      </w:pPr>
      <w:r>
        <w:rPr>
          <w:rFonts w:ascii="Courier New" w:hAnsi="Courier New"/>
          <w:sz w:val="15"/>
        </w:rPr>
        <w:t xml:space="preserve">            borderRadius: 14,</w:t>
      </w:r>
    </w:p>
    <w:p>
      <w:pPr>
        <w:spacing w:before="0" w:after="0"/>
      </w:pPr>
      <w:r>
        <w:rPr>
          <w:rFonts w:ascii="Courier New" w:hAnsi="Courier New"/>
          <w:sz w:val="15"/>
        </w:rPr>
        <w:t xml:space="preserve">            padding: "14px 16px",</w:t>
      </w:r>
    </w:p>
    <w:p>
      <w:pPr>
        <w:spacing w:before="0" w:after="0"/>
      </w:pPr>
      <w:r>
        <w:rPr>
          <w:rFonts w:ascii="Courier New" w:hAnsi="Courier New"/>
          <w:sz w:val="15"/>
        </w:rPr>
        <w:t xml:space="preserve">            cursor: "pointer",</w:t>
      </w:r>
    </w:p>
    <w:p>
      <w:pPr>
        <w:spacing w:before="0" w:after="0"/>
      </w:pPr>
      <w:r>
        <w:rPr>
          <w:rFonts w:ascii="Courier New" w:hAnsi="Courier New"/>
          <w:sz w:val="15"/>
        </w:rPr>
        <w:t xml:space="preserve">            display: "flex",</w:t>
      </w:r>
    </w:p>
    <w:p>
      <w:pPr>
        <w:spacing w:before="0" w:after="0"/>
      </w:pPr>
      <w:r>
        <w:rPr>
          <w:rFonts w:ascii="Courier New" w:hAnsi="Courier New"/>
          <w:sz w:val="15"/>
        </w:rPr>
        <w:t xml:space="preserve">            alignItems: "center",</w:t>
      </w:r>
    </w:p>
    <w:p>
      <w:pPr>
        <w:spacing w:before="0" w:after="0"/>
      </w:pPr>
      <w:r>
        <w:rPr>
          <w:rFonts w:ascii="Courier New" w:hAnsi="Courier New"/>
          <w:sz w:val="15"/>
        </w:rPr>
        <w:t xml:space="preserve">            gap: 12,</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&lt;div style={{ fontSize: 28 }}&gt;✦&lt;/div&gt;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COLORS.teal, fontWeight: 700, fontSize: 14 }}&gt;</w:t>
      </w:r>
    </w:p>
    <w:p>
      <w:pPr>
        <w:spacing w:before="0" w:after="0"/>
      </w:pPr>
      <w:r>
        <w:rPr>
          <w:rFonts w:ascii="Courier New" w:hAnsi="Courier New"/>
          <w:sz w:val="15"/>
        </w:rPr>
        <w:t xml:space="preserve">              AI Copilot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COLORS.g2, fontSize: 12 }}&gt;</w:t>
      </w:r>
    </w:p>
    <w:p>
      <w:pPr>
        <w:spacing w:before="0" w:after="0"/>
      </w:pPr>
      <w:r>
        <w:rPr>
          <w:rFonts w:ascii="Courier New" w:hAnsi="Courier New"/>
          <w:sz w:val="15"/>
        </w:rPr>
        <w:t xml:space="preserve">              Ask about Grace's care, medications &amp; more</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marginLeft: "auto", color: COLORS.teal, fontSize: 18 }}&gt;›&lt;/div&gt;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Incident Report card */}</w:t>
      </w:r>
    </w:p>
    <w:p>
      <w:pPr>
        <w:spacing w:before="0" w:after="0"/>
      </w:pPr>
      <w:r>
        <w:rPr>
          <w:rFonts w:ascii="Courier New" w:hAnsi="Courier New"/>
          <w:sz w:val="15"/>
        </w:rPr>
        <w:t xml:space="preserve">        &lt;div</w:t>
      </w:r>
    </w:p>
    <w:p>
      <w:pPr>
        <w:spacing w:before="0" w:after="0"/>
      </w:pPr>
      <w:r>
        <w:rPr>
          <w:rFonts w:ascii="Courier New" w:hAnsi="Courier New"/>
          <w:sz w:val="15"/>
        </w:rPr>
        <w:t xml:space="preserve">          onClick={() =&gt; setShowIncident(true)}</w:t>
      </w:r>
    </w:p>
    <w:p>
      <w:pPr>
        <w:spacing w:before="0" w:after="0"/>
      </w:pPr>
      <w:r>
        <w:rPr>
          <w:rFonts w:ascii="Courier New" w:hAnsi="Courier New"/>
          <w:sz w:val="15"/>
        </w:rPr>
        <w:t xml:space="preserve">          style={{</w:t>
      </w:r>
    </w:p>
    <w:p>
      <w:pPr>
        <w:spacing w:before="0" w:after="0"/>
      </w:pPr>
      <w:r>
        <w:rPr>
          <w:rFonts w:ascii="Courier New" w:hAnsi="Courier New"/>
          <w:sz w:val="15"/>
        </w:rPr>
        <w:t xml:space="preserve">            background: "rgba(246,183,60,0.08)",</w:t>
      </w:r>
    </w:p>
    <w:p>
      <w:pPr>
        <w:spacing w:before="0" w:after="0"/>
      </w:pPr>
      <w:r>
        <w:rPr>
          <w:rFonts w:ascii="Courier New" w:hAnsi="Courier New"/>
          <w:sz w:val="15"/>
        </w:rPr>
        <w:t xml:space="preserve">            border: `1px solid rgba(246,183,60,0.3)`,</w:t>
      </w:r>
    </w:p>
    <w:p>
      <w:pPr>
        <w:spacing w:before="0" w:after="0"/>
      </w:pPr>
      <w:r>
        <w:rPr>
          <w:rFonts w:ascii="Courier New" w:hAnsi="Courier New"/>
          <w:sz w:val="15"/>
        </w:rPr>
        <w:t xml:space="preserve">            borderRadius: 14,</w:t>
      </w:r>
    </w:p>
    <w:p>
      <w:pPr>
        <w:spacing w:before="0" w:after="0"/>
      </w:pPr>
      <w:r>
        <w:rPr>
          <w:rFonts w:ascii="Courier New" w:hAnsi="Courier New"/>
          <w:sz w:val="15"/>
        </w:rPr>
        <w:t xml:space="preserve">            padding: "14px 16px",</w:t>
      </w:r>
    </w:p>
    <w:p>
      <w:pPr>
        <w:spacing w:before="0" w:after="0"/>
      </w:pPr>
      <w:r>
        <w:rPr>
          <w:rFonts w:ascii="Courier New" w:hAnsi="Courier New"/>
          <w:sz w:val="15"/>
        </w:rPr>
        <w:t xml:space="preserve">            cursor: "pointer",</w:t>
      </w:r>
    </w:p>
    <w:p>
      <w:pPr>
        <w:spacing w:before="0" w:after="0"/>
      </w:pPr>
      <w:r>
        <w:rPr>
          <w:rFonts w:ascii="Courier New" w:hAnsi="Courier New"/>
          <w:sz w:val="15"/>
        </w:rPr>
        <w:t xml:space="preserve">            display: "flex",</w:t>
      </w:r>
    </w:p>
    <w:p>
      <w:pPr>
        <w:spacing w:before="0" w:after="0"/>
      </w:pPr>
      <w:r>
        <w:rPr>
          <w:rFonts w:ascii="Courier New" w:hAnsi="Courier New"/>
          <w:sz w:val="15"/>
        </w:rPr>
        <w:t xml:space="preserve">            alignItems: "center",</w:t>
      </w:r>
    </w:p>
    <w:p>
      <w:pPr>
        <w:spacing w:before="0" w:after="0"/>
      </w:pPr>
      <w:r>
        <w:rPr>
          <w:rFonts w:ascii="Courier New" w:hAnsi="Courier New"/>
          <w:sz w:val="15"/>
        </w:rPr>
        <w:t xml:space="preserve">            gap: 12,</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&lt;div style={{ fontSize: 22 }}&gt;📋&lt;/div&gt;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COLORS.amber, fontWeight: 700, fontSize: 14 }}&gt;</w:t>
      </w:r>
    </w:p>
    <w:p>
      <w:pPr>
        <w:spacing w:before="0" w:after="0"/>
      </w:pPr>
      <w:r>
        <w:rPr>
          <w:rFonts w:ascii="Courier New" w:hAnsi="Courier New"/>
          <w:sz w:val="15"/>
        </w:rPr>
        <w:t xml:space="preserve">              Incident Report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COLORS.g2, fontSize: 12 }}&gt;</w:t>
      </w:r>
    </w:p>
    <w:p>
      <w:pPr>
        <w:spacing w:before="0" w:after="0"/>
      </w:pPr>
      <w:r>
        <w:rPr>
          <w:rFonts w:ascii="Courier New" w:hAnsi="Courier New"/>
          <w:sz w:val="15"/>
        </w:rPr>
        <w:t xml:space="preserve">              Fall, med error, skin change</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&lt;Badge color={COLORS.amber} bg="rgba(246,183,60,0.15)"&gt;Audit&lt;/Badge&gt;</w:t>
      </w:r>
    </w:p>
    <w:p>
      <w:pPr>
        <w:spacing w:before="0" w:after="0"/>
      </w:pPr>
      <w:r>
        <w:rPr>
          <w:rFonts w:ascii="Courier New" w:hAnsi="Courier New"/>
          <w:sz w:val="15"/>
        </w:rPr>
        <w:t xml:space="preserve">          &lt;div style={{ marginLeft: "auto", color: COLORS.amber, fontSize: 18 }}&gt;›&lt;/div&gt;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Body Map card */}</w:t>
      </w:r>
    </w:p>
    <w:p>
      <w:pPr>
        <w:spacing w:before="0" w:after="0"/>
      </w:pPr>
      <w:r>
        <w:rPr>
          <w:rFonts w:ascii="Courier New" w:hAnsi="Courier New"/>
          <w:sz w:val="15"/>
        </w:rPr>
        <w:t xml:space="preserve">        &lt;div onClick={onBodyMap} style={{ background: "rgba(255,90,95,0.08)", border: "1px solid rgba(255,90,95,0.25)", borderRadius: 14, padding: "14px 16px", cursor: "pointer", display: "flex", alignItems: "center", gap: 12 }}&gt;</w:t>
      </w:r>
    </w:p>
    <w:p>
      <w:pPr>
        <w:spacing w:before="0" w:after="0"/>
      </w:pPr>
      <w:r>
        <w:rPr>
          <w:rFonts w:ascii="Courier New" w:hAnsi="Courier New"/>
          <w:sz w:val="15"/>
        </w:rPr>
        <w:t xml:space="preserve">          &lt;div style={{ fontSize: 22 }}&gt;🫀&lt;/div&gt;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COLORS.red, fontWeight: 700, fontSize: 14 }}&gt;Skin Integrity / Body Map&lt;/div&gt;</w:t>
      </w:r>
    </w:p>
    <w:p>
      <w:pPr>
        <w:spacing w:before="0" w:after="0"/>
      </w:pPr>
      <w:r>
        <w:rPr>
          <w:rFonts w:ascii="Courier New" w:hAnsi="Courier New"/>
          <w:sz w:val="15"/>
        </w:rPr>
        <w:t xml:space="preserve">            &lt;div style={{ color: COLORS.g2, fontSize: 12 }}&gt;Mark pressure sores, bruising, skin changes&lt;/div&gt;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&lt;Badge color={COLORS.red} bg="rgba(255,90,95,0.15)"&gt;Audit&lt;/Badge&gt;</w:t>
      </w:r>
    </w:p>
    <w:p>
      <w:pPr>
        <w:spacing w:before="0" w:after="0"/>
      </w:pPr>
      <w:r>
        <w:rPr>
          <w:rFonts w:ascii="Courier New" w:hAnsi="Courier New"/>
          <w:sz w:val="15"/>
        </w:rPr>
        <w:t xml:space="preserve">          &lt;div style={{ marginLeft: "auto", color: COLORS.red, fontSize: 18 }}&gt;›&lt;/div&gt;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Quick links: Care Plan + Emergency Contacts */}</w:t>
      </w:r>
    </w:p>
    <w:p>
      <w:pPr>
        <w:spacing w:before="0" w:after="0"/>
      </w:pPr>
      <w:r>
        <w:rPr>
          <w:rFonts w:ascii="Courier New" w:hAnsi="Courier New"/>
          <w:sz w:val="15"/>
        </w:rPr>
        <w:t xml:space="preserve">        &lt;div style={{ display: "grid", gridTemplateColumns: "1fr 1fr", gap: 8 }}&gt;</w:t>
      </w:r>
    </w:p>
    <w:p>
      <w:pPr>
        <w:spacing w:before="0" w:after="0"/>
      </w:pPr>
      <w:r>
        <w:rPr>
          <w:rFonts w:ascii="Courier New" w:hAnsi="Courier New"/>
          <w:sz w:val="15"/>
        </w:rPr>
        <w:t xml:space="preserve">          &lt;div onClick={onCarePlan} style={{ background: "rgba(255,255,255,0.06)", borderRadius: 14, padding: "12px 14px", cursor: "pointer", display: "flex", flexDirection: "column", gap: 4 }}&gt;</w:t>
      </w:r>
    </w:p>
    <w:p>
      <w:pPr>
        <w:spacing w:before="0" w:after="0"/>
      </w:pPr>
      <w:r>
        <w:rPr>
          <w:rFonts w:ascii="Courier New" w:hAnsi="Courier New"/>
          <w:sz w:val="15"/>
        </w:rPr>
        <w:t xml:space="preserve">            &lt;span style={{ fontSize: 18 }}&gt;📄&lt;/span&gt;</w:t>
      </w:r>
    </w:p>
    <w:p>
      <w:pPr>
        <w:spacing w:before="0" w:after="0"/>
      </w:pPr>
      <w:r>
        <w:rPr>
          <w:rFonts w:ascii="Courier New" w:hAnsi="Courier New"/>
          <w:sz w:val="15"/>
        </w:rPr>
        <w:t xml:space="preserve">            &lt;div style={{ color: COLORS.g1, fontWeight: 600, fontSize: 13 }}&gt;Care Plan&lt;/div&gt;</w:t>
      </w:r>
    </w:p>
    <w:p>
      <w:pPr>
        <w:spacing w:before="0" w:after="0"/>
      </w:pPr>
      <w:r>
        <w:rPr>
          <w:rFonts w:ascii="Courier New" w:hAnsi="Courier New"/>
          <w:sz w:val="15"/>
        </w:rPr>
        <w:t xml:space="preserve">            &lt;div style={{ color: COLORS.g3, fontSize: 11 }}&gt;Grace Mensah's care objectives&lt;/div&gt;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onClick={onEmergency} style={{ background: "rgba(255,90,95,0.08)", borderRadius: 14, padding: "12px 14px", cursor: "pointer", display: "flex", flexDirection: "column", gap: 4 }}&gt;</w:t>
      </w:r>
    </w:p>
    <w:p>
      <w:pPr>
        <w:spacing w:before="0" w:after="0"/>
      </w:pPr>
      <w:r>
        <w:rPr>
          <w:rFonts w:ascii="Courier New" w:hAnsi="Courier New"/>
          <w:sz w:val="15"/>
        </w:rPr>
        <w:t xml:space="preserve">            &lt;span style={{ fontSize: 18 }}&gt;🚨&lt;/span&gt;</w:t>
      </w:r>
    </w:p>
    <w:p>
      <w:pPr>
        <w:spacing w:before="0" w:after="0"/>
      </w:pPr>
      <w:r>
        <w:rPr>
          <w:rFonts w:ascii="Courier New" w:hAnsi="Courier New"/>
          <w:sz w:val="15"/>
        </w:rPr>
        <w:t xml:space="preserve">            &lt;div style={{ color: COLORS.red, fontWeight: 600, fontSize: 13 }}&gt;Emergency Contacts&lt;/div&gt;</w:t>
      </w:r>
    </w:p>
    <w:p>
      <w:pPr>
        <w:spacing w:before="0" w:after="0"/>
      </w:pPr>
      <w:r>
        <w:rPr>
          <w:rFonts w:ascii="Courier New" w:hAnsi="Courier New"/>
          <w:sz w:val="15"/>
        </w:rPr>
        <w:t xml:space="preserve">            &lt;div style={{ color: COLORS.g3, fontSize: 11 }}&gt;Next of kin &amp; GP details&lt;/div&gt;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Voice notes */}</w:t>
      </w:r>
    </w:p>
    <w:p>
      <w:pPr>
        <w:spacing w:before="0" w:after="0"/>
      </w:pPr>
      <w:r>
        <w:rPr>
          <w:rFonts w:ascii="Courier New" w:hAnsi="Courier New"/>
          <w:sz w:val="15"/>
        </w:rPr>
        <w:t xml:space="preserve">        &lt;div</w:t>
      </w:r>
    </w:p>
    <w:p>
      <w:pPr>
        <w:spacing w:before="0" w:after="0"/>
      </w:pPr>
      <w:r>
        <w:rPr>
          <w:rFonts w:ascii="Courier New" w:hAnsi="Courier New"/>
          <w:sz w:val="15"/>
        </w:rPr>
        <w:t xml:space="preserve">          style={{</w:t>
      </w:r>
    </w:p>
    <w:p>
      <w:pPr>
        <w:spacing w:before="0" w:after="0"/>
      </w:pPr>
      <w:r>
        <w:rPr>
          <w:rFonts w:ascii="Courier New" w:hAnsi="Courier New"/>
          <w:sz w:val="15"/>
        </w:rPr>
        <w:t xml:space="preserve">            background: "rgba(255,255,255,0.06)",</w:t>
      </w:r>
    </w:p>
    <w:p>
      <w:pPr>
        <w:spacing w:before="0" w:after="0"/>
      </w:pPr>
      <w:r>
        <w:rPr>
          <w:rFonts w:ascii="Courier New" w:hAnsi="Courier New"/>
          <w:sz w:val="15"/>
        </w:rPr>
        <w:t xml:space="preserve">            borderRadius: 14,</w:t>
      </w:r>
    </w:p>
    <w:p>
      <w:pPr>
        <w:spacing w:before="0" w:after="0"/>
      </w:pPr>
      <w:r>
        <w:rPr>
          <w:rFonts w:ascii="Courier New" w:hAnsi="Courier New"/>
          <w:sz w:val="15"/>
        </w:rPr>
        <w:t xml:space="preserve">            padding: "14px 16px",</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&lt;div style={{ display: "flex", justifyContent: "space-between", alignItems: "center", marginBottom: 10 }}&gt;</w:t>
      </w:r>
    </w:p>
    <w:p>
      <w:pPr>
        <w:spacing w:before="0" w:after="0"/>
      </w:pPr>
      <w:r>
        <w:rPr>
          <w:rFonts w:ascii="Courier New" w:hAnsi="Courier New"/>
          <w:sz w:val="15"/>
        </w:rPr>
        <w:t xml:space="preserve">            &lt;div style={{ color: COLORS.g1, fontSize: 13, fontWeight: 600 }}&gt;</w:t>
      </w:r>
    </w:p>
    <w:p>
      <w:pPr>
        <w:spacing w:before="0" w:after="0"/>
      </w:pPr>
      <w:r>
        <w:rPr>
          <w:rFonts w:ascii="Courier New" w:hAnsi="Courier New"/>
          <w:sz w:val="15"/>
        </w:rPr>
        <w:t xml:space="preserve">              Visit Notes</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&lt;button</w:t>
      </w:r>
    </w:p>
    <w:p>
      <w:pPr>
        <w:spacing w:before="0" w:after="0"/>
      </w:pPr>
      <w:r>
        <w:rPr>
          <w:rFonts w:ascii="Courier New" w:hAnsi="Courier New"/>
          <w:sz w:val="15"/>
        </w:rPr>
        <w:t xml:space="preserve">              onClick={isRecording ? stopRecording : startRecording}</w:t>
      </w:r>
    </w:p>
    <w:p>
      <w:pPr>
        <w:spacing w:before="0" w:after="0"/>
      </w:pPr>
      <w:r>
        <w:rPr>
          <w:rFonts w:ascii="Courier New" w:hAnsi="Courier New"/>
          <w:sz w:val="15"/>
        </w:rPr>
        <w:t xml:space="preserve">              style={{</w:t>
      </w:r>
    </w:p>
    <w:p>
      <w:pPr>
        <w:spacing w:before="0" w:after="0"/>
      </w:pPr>
      <w:r>
        <w:rPr>
          <w:rFonts w:ascii="Courier New" w:hAnsi="Courier New"/>
          <w:sz w:val="15"/>
        </w:rPr>
        <w:t xml:space="preserve">                display: "flex",</w:t>
      </w:r>
    </w:p>
    <w:p>
      <w:pPr>
        <w:spacing w:before="0" w:after="0"/>
      </w:pPr>
      <w:r>
        <w:rPr>
          <w:rFonts w:ascii="Courier New" w:hAnsi="Courier New"/>
          <w:sz w:val="15"/>
        </w:rPr>
        <w:t xml:space="preserve">                alignItems: "center",</w:t>
      </w:r>
    </w:p>
    <w:p>
      <w:pPr>
        <w:spacing w:before="0" w:after="0"/>
      </w:pPr>
      <w:r>
        <w:rPr>
          <w:rFonts w:ascii="Courier New" w:hAnsi="Courier New"/>
          <w:sz w:val="15"/>
        </w:rPr>
        <w:t xml:space="preserve">                gap: 6,</w:t>
      </w:r>
    </w:p>
    <w:p>
      <w:pPr>
        <w:spacing w:before="0" w:after="0"/>
      </w:pPr>
      <w:r>
        <w:rPr>
          <w:rFonts w:ascii="Courier New" w:hAnsi="Courier New"/>
          <w:sz w:val="15"/>
        </w:rPr>
        <w:t xml:space="preserve">                padding: "6px 12px",</w:t>
      </w:r>
    </w:p>
    <w:p>
      <w:pPr>
        <w:spacing w:before="0" w:after="0"/>
      </w:pPr>
      <w:r>
        <w:rPr>
          <w:rFonts w:ascii="Courier New" w:hAnsi="Courier New"/>
          <w:sz w:val="15"/>
        </w:rPr>
        <w:t xml:space="preserve">                borderRadius: 99,</w:t>
      </w:r>
    </w:p>
    <w:p>
      <w:pPr>
        <w:spacing w:before="0" w:after="0"/>
      </w:pPr>
      <w:r>
        <w:rPr>
          <w:rFonts w:ascii="Courier New" w:hAnsi="Courier New"/>
          <w:sz w:val="15"/>
        </w:rPr>
        <w:t xml:space="preserve">                border: "none",</w:t>
      </w:r>
    </w:p>
    <w:p>
      <w:pPr>
        <w:spacing w:before="0" w:after="0"/>
      </w:pPr>
      <w:r>
        <w:rPr>
          <w:rFonts w:ascii="Courier New" w:hAnsi="Courier New"/>
          <w:sz w:val="15"/>
        </w:rPr>
        <w:t xml:space="preserve">                background: isRecording</w:t>
      </w:r>
    </w:p>
    <w:p>
      <w:pPr>
        <w:spacing w:before="0" w:after="0"/>
      </w:pPr>
      <w:r>
        <w:rPr>
          <w:rFonts w:ascii="Courier New" w:hAnsi="Courier New"/>
          <w:sz w:val="15"/>
        </w:rPr>
        <w:t xml:space="preserve">                  ? `linear-gradient(90deg, ${COLORS.red}, #cc1a20)`</w:t>
      </w:r>
    </w:p>
    <w:p>
      <w:pPr>
        <w:spacing w:before="0" w:after="0"/>
      </w:pPr>
      <w:r>
        <w:rPr>
          <w:rFonts w:ascii="Courier New" w:hAnsi="Courier New"/>
          <w:sz w:val="15"/>
        </w:rPr>
        <w:t xml:space="preserve">                  : `linear-gradient(90deg, ${COLORS.teal}, ${COLORS.teal2})`,</w:t>
      </w:r>
    </w:p>
    <w:p>
      <w:pPr>
        <w:spacing w:before="0" w:after="0"/>
      </w:pPr>
      <w:r>
        <w:rPr>
          <w:rFonts w:ascii="Courier New" w:hAnsi="Courier New"/>
          <w:sz w:val="15"/>
        </w:rPr>
        <w:t xml:space="preserve">                color: isRecording ? "#fff" : COLORS.darkNavy,</w:t>
      </w:r>
    </w:p>
    <w:p>
      <w:pPr>
        <w:spacing w:before="0" w:after="0"/>
      </w:pPr>
      <w:r>
        <w:rPr>
          <w:rFonts w:ascii="Courier New" w:hAnsi="Courier New"/>
          <w:sz w:val="15"/>
        </w:rPr>
        <w:t xml:space="preserve">                fontSize: 12,</w:t>
      </w:r>
    </w:p>
    <w:p>
      <w:pPr>
        <w:spacing w:before="0" w:after="0"/>
      </w:pPr>
      <w:r>
        <w:rPr>
          <w:rFonts w:ascii="Courier New" w:hAnsi="Courier New"/>
          <w:sz w:val="15"/>
        </w:rPr>
        <w:t xml:space="preserve">                fontWeight: 600,</w:t>
      </w:r>
    </w:p>
    <w:p>
      <w:pPr>
        <w:spacing w:before="0" w:after="0"/>
      </w:pPr>
      <w:r>
        <w:rPr>
          <w:rFonts w:ascii="Courier New" w:hAnsi="Courier New"/>
          <w:sz w:val="15"/>
        </w:rPr>
        <w:t xml:space="preserve">                cursor: "pointer",</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{isRecording ? (</w:t>
      </w:r>
    </w:p>
    <w:p>
      <w:pPr>
        <w:spacing w:before="0" w:after="0"/>
      </w:pPr>
      <w:r>
        <w:rPr>
          <w:rFonts w:ascii="Courier New" w:hAnsi="Courier New"/>
          <w:sz w:val="15"/>
        </w:rPr>
        <w:t xml:space="preserve">                &lt;&gt;</w:t>
      </w:r>
    </w:p>
    <w:p>
      <w:pPr>
        <w:spacing w:before="0" w:after="0"/>
      </w:pPr>
      <w:r>
        <w:rPr>
          <w:rFonts w:ascii="Courier New" w:hAnsi="Courier New"/>
          <w:sz w:val="15"/>
        </w:rPr>
        <w:t xml:space="preserve">                  &lt;div style={{ display: "flex", gap: 2, alignItems: "flex-end", height: 16 }}&gt;</w:t>
      </w:r>
    </w:p>
    <w:p>
      <w:pPr>
        <w:spacing w:before="0" w:after="0"/>
      </w:pPr>
      <w:r>
        <w:rPr>
          <w:rFonts w:ascii="Courier New" w:hAnsi="Courier New"/>
          <w:sz w:val="15"/>
        </w:rPr>
        <w:t xml:space="preserve">                    {[0, 1, 2, 3].map((b) =&gt; (</w:t>
      </w:r>
    </w:p>
    <w:p>
      <w:pPr>
        <w:spacing w:before="0" w:after="0"/>
      </w:pPr>
      <w:r>
        <w:rPr>
          <w:rFonts w:ascii="Courier New" w:hAnsi="Courier New"/>
          <w:sz w:val="15"/>
        </w:rPr>
        <w:t xml:space="preserve">                      &lt;div</w:t>
      </w:r>
    </w:p>
    <w:p>
      <w:pPr>
        <w:spacing w:before="0" w:after="0"/>
      </w:pPr>
      <w:r>
        <w:rPr>
          <w:rFonts w:ascii="Courier New" w:hAnsi="Courier New"/>
          <w:sz w:val="15"/>
        </w:rPr>
        <w:t xml:space="preserve">                        key={b}</w:t>
      </w:r>
    </w:p>
    <w:p>
      <w:pPr>
        <w:spacing w:before="0" w:after="0"/>
      </w:pPr>
      <w:r>
        <w:rPr>
          <w:rFonts w:ascii="Courier New" w:hAnsi="Courier New"/>
          <w:sz w:val="15"/>
        </w:rPr>
        <w:t xml:space="preserve">                        className="wave-bar"</w:t>
      </w:r>
    </w:p>
    <w:p>
      <w:pPr>
        <w:spacing w:before="0" w:after="0"/>
      </w:pPr>
      <w:r>
        <w:rPr>
          <w:rFonts w:ascii="Courier New" w:hAnsi="Courier New"/>
          <w:sz w:val="15"/>
        </w:rPr>
        <w:t xml:space="preserve">                        style={{</w:t>
      </w:r>
    </w:p>
    <w:p>
      <w:pPr>
        <w:spacing w:before="0" w:after="0"/>
      </w:pPr>
      <w:r>
        <w:rPr>
          <w:rFonts w:ascii="Courier New" w:hAnsi="Courier New"/>
          <w:sz w:val="15"/>
        </w:rPr>
        <w:t xml:space="preserve">                          width: 3,</w:t>
      </w:r>
    </w:p>
    <w:p>
      <w:pPr>
        <w:spacing w:before="0" w:after="0"/>
      </w:pPr>
      <w:r>
        <w:rPr>
          <w:rFonts w:ascii="Courier New" w:hAnsi="Courier New"/>
          <w:sz w:val="15"/>
        </w:rPr>
        <w:t xml:space="preserve">                          height: 12,</w:t>
      </w:r>
    </w:p>
    <w:p>
      <w:pPr>
        <w:spacing w:before="0" w:after="0"/>
      </w:pPr>
      <w:r>
        <w:rPr>
          <w:rFonts w:ascii="Courier New" w:hAnsi="Courier New"/>
          <w:sz w:val="15"/>
        </w:rPr>
        <w:t xml:space="preserve">                          background: "#fff",</w:t>
      </w:r>
    </w:p>
    <w:p>
      <w:pPr>
        <w:spacing w:before="0" w:after="0"/>
      </w:pPr>
      <w:r>
        <w:rPr>
          <w:rFonts w:ascii="Courier New" w:hAnsi="Courier New"/>
          <w:sz w:val="15"/>
        </w:rPr>
        <w:t xml:space="preserve">                          borderRadius: 2,</w:t>
      </w:r>
    </w:p>
    <w:p>
      <w:pPr>
        <w:spacing w:before="0" w:after="0"/>
      </w:pPr>
      <w:r>
        <w:rPr>
          <w:rFonts w:ascii="Courier New" w:hAnsi="Courier New"/>
          <w:sz w:val="15"/>
        </w:rPr>
        <w:t xml:space="preserve">                          animationDelay: `${b * 0.1}s`,</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{formatTime(recordingTime)}</w:t>
      </w:r>
    </w:p>
    <w:p>
      <w:pPr>
        <w:spacing w:before="0" w:after="0"/>
      </w:pPr>
      <w:r>
        <w:rPr>
          <w:rFonts w:ascii="Courier New" w:hAnsi="Courier New"/>
          <w:sz w:val="15"/>
        </w:rPr>
        <w:t xml:space="preserve">                &lt;/&gt;</w:t>
      </w:r>
    </w:p>
    <w:p>
      <w:pPr>
        <w:spacing w:before="0" w:after="0"/>
      </w:pPr>
      <w:r>
        <w:rPr>
          <w:rFonts w:ascii="Courier New" w:hAnsi="Courier New"/>
          <w:sz w:val="15"/>
        </w:rPr>
        <w:t xml:space="preserve">              ) : (</w:t>
      </w:r>
    </w:p>
    <w:p>
      <w:pPr>
        <w:spacing w:before="0" w:after="0"/>
      </w:pPr>
      <w:r>
        <w:rPr>
          <w:rFonts w:ascii="Courier New" w:hAnsi="Courier New"/>
          <w:sz w:val="15"/>
        </w:rPr>
        <w:t xml:space="preserve">                &lt;&gt;🎤 Dictate&lt;/&gt;</w:t>
      </w:r>
    </w:p>
    <w:p>
      <w:pPr>
        <w:spacing w:before="0" w:after="0"/>
      </w:pPr>
      <w:r>
        <w:rPr>
          <w:rFonts w:ascii="Courier New" w:hAnsi="Courier New"/>
          <w:sz w:val="15"/>
        </w:rPr>
        <w:t xml:space="preserve">              )}</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&lt;textarea</w:t>
      </w:r>
    </w:p>
    <w:p>
      <w:pPr>
        <w:spacing w:before="0" w:after="0"/>
      </w:pPr>
      <w:r>
        <w:rPr>
          <w:rFonts w:ascii="Courier New" w:hAnsi="Courier New"/>
          <w:sz w:val="15"/>
        </w:rPr>
        <w:t xml:space="preserve">            value={notes + interim}</w:t>
      </w:r>
    </w:p>
    <w:p>
      <w:pPr>
        <w:spacing w:before="0" w:after="0"/>
      </w:pPr>
      <w:r>
        <w:rPr>
          <w:rFonts w:ascii="Courier New" w:hAnsi="Courier New"/>
          <w:sz w:val="15"/>
        </w:rPr>
        <w:t xml:space="preserve">            onChange={(e) =&gt; setNotes(e.target.value)}</w:t>
      </w:r>
    </w:p>
    <w:p>
      <w:pPr>
        <w:spacing w:before="0" w:after="0"/>
      </w:pPr>
      <w:r>
        <w:rPr>
          <w:rFonts w:ascii="Courier New" w:hAnsi="Courier New"/>
          <w:sz w:val="15"/>
        </w:rPr>
        <w:t xml:space="preserve">            placeholder="Tap Dictate or type visit notes here..."</w:t>
      </w:r>
    </w:p>
    <w:p>
      <w:pPr>
        <w:spacing w:before="0" w:after="0"/>
      </w:pPr>
      <w:r>
        <w:rPr>
          <w:rFonts w:ascii="Courier New" w:hAnsi="Courier New"/>
          <w:sz w:val="15"/>
        </w:rPr>
        <w:t xml:space="preserve">            style={{</w:t>
      </w:r>
    </w:p>
    <w:p>
      <w:pPr>
        <w:spacing w:before="0" w:after="0"/>
      </w:pPr>
      <w:r>
        <w:rPr>
          <w:rFonts w:ascii="Courier New" w:hAnsi="Courier New"/>
          <w:sz w:val="15"/>
        </w:rPr>
        <w:t xml:space="preserve">              width: "100%",</w:t>
      </w:r>
    </w:p>
    <w:p>
      <w:pPr>
        <w:spacing w:before="0" w:after="0"/>
      </w:pPr>
      <w:r>
        <w:rPr>
          <w:rFonts w:ascii="Courier New" w:hAnsi="Courier New"/>
          <w:sz w:val="15"/>
        </w:rPr>
        <w:t xml:space="preserve">              minHeight: 80,</w:t>
      </w:r>
    </w:p>
    <w:p>
      <w:pPr>
        <w:spacing w:before="0" w:after="0"/>
      </w:pPr>
      <w:r>
        <w:rPr>
          <w:rFonts w:ascii="Courier New" w:hAnsi="Courier New"/>
          <w:sz w:val="15"/>
        </w:rPr>
        <w:t xml:space="preserve">              background: "rgba(255,255,255,0.05)",</w:t>
      </w:r>
    </w:p>
    <w:p>
      <w:pPr>
        <w:spacing w:before="0" w:after="0"/>
      </w:pPr>
      <w:r>
        <w:rPr>
          <w:rFonts w:ascii="Courier New" w:hAnsi="Courier New"/>
          <w:sz w:val="15"/>
        </w:rPr>
        <w:t xml:space="preserve">              border: "1px solid rgba(255,255,255,0.1)",</w:t>
      </w:r>
    </w:p>
    <w:p>
      <w:pPr>
        <w:spacing w:before="0" w:after="0"/>
      </w:pPr>
      <w:r>
        <w:rPr>
          <w:rFonts w:ascii="Courier New" w:hAnsi="Courier New"/>
          <w:sz w:val="15"/>
        </w:rPr>
        <w:t xml:space="preserve">              borderRadius: 10,</w:t>
      </w:r>
    </w:p>
    <w:p>
      <w:pPr>
        <w:spacing w:before="0" w:after="0"/>
      </w:pPr>
      <w:r>
        <w:rPr>
          <w:rFonts w:ascii="Courier New" w:hAnsi="Courier New"/>
          <w:sz w:val="15"/>
        </w:rPr>
        <w:t xml:space="preserve">              padding: "10px 12px",</w:t>
      </w:r>
    </w:p>
    <w:p>
      <w:pPr>
        <w:spacing w:before="0" w:after="0"/>
      </w:pPr>
      <w:r>
        <w:rPr>
          <w:rFonts w:ascii="Courier New" w:hAnsi="Courier New"/>
          <w:sz w:val="15"/>
        </w:rPr>
        <w:t xml:space="preserve">              color: "#fff",</w:t>
      </w:r>
    </w:p>
    <w:p>
      <w:pPr>
        <w:spacing w:before="0" w:after="0"/>
      </w:pPr>
      <w:r>
        <w:rPr>
          <w:rFonts w:ascii="Courier New" w:hAnsi="Courier New"/>
          <w:sz w:val="15"/>
        </w:rPr>
        <w:t xml:space="preserve">              fontFamily: "DM Sans, sans-serif",</w:t>
      </w:r>
    </w:p>
    <w:p>
      <w:pPr>
        <w:spacing w:before="0" w:after="0"/>
      </w:pPr>
      <w:r>
        <w:rPr>
          <w:rFonts w:ascii="Courier New" w:hAnsi="Courier New"/>
          <w:sz w:val="15"/>
        </w:rPr>
        <w:t xml:space="preserve">              fontSize: 13,</w:t>
      </w:r>
    </w:p>
    <w:p>
      <w:pPr>
        <w:spacing w:before="0" w:after="0"/>
      </w:pPr>
      <w:r>
        <w:rPr>
          <w:rFonts w:ascii="Courier New" w:hAnsi="Courier New"/>
          <w:sz w:val="15"/>
        </w:rPr>
        <w:t xml:space="preserve">              resize: "none",</w:t>
      </w:r>
    </w:p>
    <w:p>
      <w:pPr>
        <w:spacing w:before="0" w:after="0"/>
      </w:pPr>
      <w:r>
        <w:rPr>
          <w:rFonts w:ascii="Courier New" w:hAnsi="Courier New"/>
          <w:sz w:val="15"/>
        </w:rPr>
        <w:t xml:space="preserve">              outline: "none",</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r>
    </w:p>
    <w:p>
      <w:pPr>
        <w:spacing w:before="0" w:after="0"/>
      </w:pPr>
      <w:r>
        <w:rPr>
          <w:rFonts w:ascii="Courier New" w:hAnsi="Courier New"/>
          <w:sz w:val="15"/>
        </w:rPr>
        <w:t xml:space="preserve">          &lt;div style={{ display: "flex", gap: 6, marginTop: 8 }}&gt;</w:t>
      </w:r>
    </w:p>
    <w:p>
      <w:pPr>
        <w:spacing w:before="0" w:after="0"/>
      </w:pPr>
      <w:r>
        <w:rPr>
          <w:rFonts w:ascii="Courier New" w:hAnsi="Courier New"/>
          <w:sz w:val="15"/>
        </w:rPr>
        <w:t xml:space="preserve">            {["Mood", "Appetite", "Mobility"].map((chip) =&gt; (</w:t>
      </w:r>
    </w:p>
    <w:p>
      <w:pPr>
        <w:spacing w:before="0" w:after="0"/>
      </w:pPr>
      <w:r>
        <w:rPr>
          <w:rFonts w:ascii="Courier New" w:hAnsi="Courier New"/>
          <w:sz w:val="15"/>
        </w:rPr>
        <w:t xml:space="preserve">              &lt;button</w:t>
      </w:r>
    </w:p>
    <w:p>
      <w:pPr>
        <w:spacing w:before="0" w:after="0"/>
      </w:pPr>
      <w:r>
        <w:rPr>
          <w:rFonts w:ascii="Courier New" w:hAnsi="Courier New"/>
          <w:sz w:val="15"/>
        </w:rPr>
        <w:t xml:space="preserve">                key={chip}</w:t>
      </w:r>
    </w:p>
    <w:p>
      <w:pPr>
        <w:spacing w:before="0" w:after="0"/>
      </w:pPr>
      <w:r>
        <w:rPr>
          <w:rFonts w:ascii="Courier New" w:hAnsi="Courier New"/>
          <w:sz w:val="15"/>
        </w:rPr>
        <w:t xml:space="preserve">                onClick={() =&gt; insertChip(chip)}</w:t>
      </w:r>
    </w:p>
    <w:p>
      <w:pPr>
        <w:spacing w:before="0" w:after="0"/>
      </w:pPr>
      <w:r>
        <w:rPr>
          <w:rFonts w:ascii="Courier New" w:hAnsi="Courier New"/>
          <w:sz w:val="15"/>
        </w:rPr>
        <w:t xml:space="preserve">                style={{</w:t>
      </w:r>
    </w:p>
    <w:p>
      <w:pPr>
        <w:spacing w:before="0" w:after="0"/>
      </w:pPr>
      <w:r>
        <w:rPr>
          <w:rFonts w:ascii="Courier New" w:hAnsi="Courier New"/>
          <w:sz w:val="15"/>
        </w:rPr>
        <w:t xml:space="preserve">                  padding: "4px 10px",</w:t>
      </w:r>
    </w:p>
    <w:p>
      <w:pPr>
        <w:spacing w:before="0" w:after="0"/>
      </w:pPr>
      <w:r>
        <w:rPr>
          <w:rFonts w:ascii="Courier New" w:hAnsi="Courier New"/>
          <w:sz w:val="15"/>
        </w:rPr>
        <w:t xml:space="preserve">                  borderRadius: 99,</w:t>
      </w:r>
    </w:p>
    <w:p>
      <w:pPr>
        <w:spacing w:before="0" w:after="0"/>
      </w:pPr>
      <w:r>
        <w:rPr>
          <w:rFonts w:ascii="Courier New" w:hAnsi="Courier New"/>
          <w:sz w:val="15"/>
        </w:rPr>
        <w:t xml:space="preserve">                  border: `1px solid rgba(79,209,197,0.3)`,</w:t>
      </w:r>
    </w:p>
    <w:p>
      <w:pPr>
        <w:spacing w:before="0" w:after="0"/>
      </w:pPr>
      <w:r>
        <w:rPr>
          <w:rFonts w:ascii="Courier New" w:hAnsi="Courier New"/>
          <w:sz w:val="15"/>
        </w:rPr>
        <w:t xml:space="preserve">                  background: "rgba(79,209,197,0.08)",</w:t>
      </w:r>
    </w:p>
    <w:p>
      <w:pPr>
        <w:spacing w:before="0" w:after="0"/>
      </w:pPr>
      <w:r>
        <w:rPr>
          <w:rFonts w:ascii="Courier New" w:hAnsi="Courier New"/>
          <w:sz w:val="15"/>
        </w:rPr>
        <w:t xml:space="preserve">                  color: COLORS.teal,</w:t>
      </w:r>
    </w:p>
    <w:p>
      <w:pPr>
        <w:spacing w:before="0" w:after="0"/>
      </w:pPr>
      <w:r>
        <w:rPr>
          <w:rFonts w:ascii="Courier New" w:hAnsi="Courier New"/>
          <w:sz w:val="15"/>
        </w:rPr>
        <w:t xml:space="preserve">                  fontSize: 12,</w:t>
      </w:r>
    </w:p>
    <w:p>
      <w:pPr>
        <w:spacing w:before="0" w:after="0"/>
      </w:pPr>
      <w:r>
        <w:rPr>
          <w:rFonts w:ascii="Courier New" w:hAnsi="Courier New"/>
          <w:sz w:val="15"/>
        </w:rPr>
        <w:t xml:space="preserve">                  cursor: "pointer",</w:t>
      </w:r>
    </w:p>
    <w:p>
      <w:pPr>
        <w:spacing w:before="0" w:after="0"/>
      </w:pPr>
      <w:r>
        <w:rPr>
          <w:rFonts w:ascii="Courier New" w:hAnsi="Courier New"/>
          <w:sz w:val="15"/>
        </w:rPr>
        <w:t xml:space="preserve">                  fontFamily: "DM Sans, sans-serif",</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 {chip}</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CTA */}</w:t>
      </w:r>
    </w:p>
    <w:p>
      <w:pPr>
        <w:spacing w:before="0" w:after="0"/>
      </w:pPr>
      <w:r>
        <w:rPr>
          <w:rFonts w:ascii="Courier New" w:hAnsi="Courier New"/>
          <w:sz w:val="15"/>
        </w:rPr>
        <w:t xml:space="preserve">        {signatureDone ? (</w:t>
      </w:r>
    </w:p>
    <w:p>
      <w:pPr>
        <w:spacing w:before="0" w:after="0"/>
      </w:pPr>
      <w:r>
        <w:rPr>
          <w:rFonts w:ascii="Courier New" w:hAnsi="Courier New"/>
          <w:sz w:val="15"/>
        </w:rPr>
        <w:t xml:space="preserve">          &lt;button onClick={onMeds} style={{ width: "100%", padding: "16px 0", borderRadius: 14, border: "none", background: `linear-gradient(90deg, ${COLORS.teal}, ${COLORS.teal2})`, color: COLORS.darkNavy, fontFamily: "DM Sans, sans-serif", fontSize: 15, fontWeight: 700, cursor: "pointer", marginTop: 4 }}&gt;</w:t>
      </w:r>
    </w:p>
    <w:p>
      <w:pPr>
        <w:spacing w:before="0" w:after="0"/>
      </w:pPr>
      <w:r>
        <w:rPr>
          <w:rFonts w:ascii="Courier New" w:hAnsi="Courier New"/>
          <w:sz w:val="15"/>
        </w:rPr>
        <w:t xml:space="preserve">            End Visit &amp; Confirm Meds →</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 : (</w:t>
      </w:r>
    </w:p>
    <w:p>
      <w:pPr>
        <w:spacing w:before="0" w:after="0"/>
      </w:pPr>
      <w:r>
        <w:rPr>
          <w:rFonts w:ascii="Courier New" w:hAnsi="Courier New"/>
          <w:sz w:val="15"/>
        </w:rPr>
        <w:t xml:space="preserve">          &lt;button onClick={() =&gt; setShowSignature(true)} style={{ width: "100%", padding: "16px 0", borderRadius: 14, border: "none", background: `linear-gradient(90deg, ${COLORS.teal}, ${COLORS.teal2})`, color: COLORS.darkNavy, fontFamily: "DM Sans, sans-serif", fontSize: 15, fontWeight: 700, cursor: "pointer", marginTop: 4 }}&gt;</w:t>
      </w:r>
    </w:p>
    <w:p>
      <w:pPr>
        <w:spacing w:before="0" w:after="0"/>
      </w:pPr>
      <w:r>
        <w:rPr>
          <w:rFonts w:ascii="Courier New" w:hAnsi="Courier New"/>
          <w:sz w:val="15"/>
        </w:rPr>
        <w:t xml:space="preserve">            ✍ Sign &amp; End Visit →</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Signature modal */}</w:t>
      </w:r>
    </w:p>
    <w:p>
      <w:pPr>
        <w:spacing w:before="0" w:after="0"/>
      </w:pPr>
      <w:r>
        <w:rPr>
          <w:rFonts w:ascii="Courier New" w:hAnsi="Courier New"/>
          <w:sz w:val="15"/>
        </w:rPr>
        <w:t xml:space="preserve">      {showSignature &amp;&amp; (</w:t>
      </w:r>
    </w:p>
    <w:p>
      <w:pPr>
        <w:spacing w:before="0" w:after="0"/>
      </w:pPr>
      <w:r>
        <w:rPr>
          <w:rFonts w:ascii="Courier New" w:hAnsi="Courier New"/>
          <w:sz w:val="15"/>
        </w:rPr>
        <w:t xml:space="preserve">        &lt;div style={{ position: "absolute", inset: 0, background: "rgba(15,29,52,0.97)", zIndex: 80, display: "flex", flexDirection: "column", padding: "24px 18px" }}&gt;</w:t>
      </w:r>
    </w:p>
    <w:p>
      <w:pPr>
        <w:spacing w:before="0" w:after="0"/>
      </w:pPr>
      <w:r>
        <w:rPr>
          <w:rFonts w:ascii="Courier New" w:hAnsi="Courier New"/>
          <w:sz w:val="15"/>
        </w:rPr>
        <w:t xml:space="preserve">          &lt;div style={{ color: "#fff", fontFamily: "DM Serif Display, serif", fontSize: 22, marginBottom: 6 }}&gt;Carer Signature&lt;/div&gt;</w:t>
      </w:r>
    </w:p>
    <w:p>
      <w:pPr>
        <w:spacing w:before="0" w:after="0"/>
      </w:pPr>
      <w:r>
        <w:rPr>
          <w:rFonts w:ascii="Courier New" w:hAnsi="Courier New"/>
          <w:sz w:val="15"/>
        </w:rPr>
        <w:t xml:space="preserve">          &lt;div style={{ color: COLORS.g2, fontSize: 13, marginBottom: 20 }}&gt;Sign to confirm this visit record. This signature is stored in the audit trail.&lt;/div&gt;</w:t>
      </w:r>
    </w:p>
    <w:p>
      <w:pPr>
        <w:spacing w:before="0" w:after="0"/>
      </w:pPr>
      <w:r>
        <w:rPr>
          <w:rFonts w:ascii="Courier New" w:hAnsi="Courier New"/>
          <w:sz w:val="15"/>
        </w:rPr>
        <w:t xml:space="preserve">          &lt;div style={{ background: "rgba(255,255,255,0.06)", borderRadius: 14, padding: 4, border: "1px solid rgba(255,255,255,0.15)", marginBottom: 14 }}&gt;</w:t>
      </w:r>
    </w:p>
    <w:p>
      <w:pPr>
        <w:spacing w:before="0" w:after="0"/>
      </w:pPr>
      <w:r>
        <w:rPr>
          <w:rFonts w:ascii="Courier New" w:hAnsi="Courier New"/>
          <w:sz w:val="15"/>
        </w:rPr>
        <w:t xml:space="preserve">            &lt;canvas ref={sigCanvasRef} width={320} height={160} style={{ display: "block", borderRadius: 10, cursor: "crosshair", touchAction: "none" }}</w:t>
      </w:r>
    </w:p>
    <w:p>
      <w:pPr>
        <w:spacing w:before="0" w:after="0"/>
      </w:pPr>
      <w:r>
        <w:rPr>
          <w:rFonts w:ascii="Courier New" w:hAnsi="Courier New"/>
          <w:sz w:val="15"/>
        </w:rPr>
        <w:t xml:space="preserve">              onMouseDown={sigStart} onMouseMove={sigMove} onMouseUp={sigEnd} onMouseLeave={sigEnd}</w:t>
      </w:r>
    </w:p>
    <w:p>
      <w:pPr>
        <w:spacing w:before="0" w:after="0"/>
      </w:pPr>
      <w:r>
        <w:rPr>
          <w:rFonts w:ascii="Courier New" w:hAnsi="Courier New"/>
          <w:sz w:val="15"/>
        </w:rPr>
        <w:t xml:space="preserve">              onTouchStart={sigStart} onTouchMove={sigMove} onTouchEnd={sigEnd}</w:t>
      </w:r>
    </w:p>
    <w:p>
      <w:pPr>
        <w:spacing w:before="0" w:after="0"/>
      </w:pPr>
      <w:r>
        <w:rPr>
          <w:rFonts w:ascii="Courier New" w:hAnsi="Courier New"/>
          <w:sz w:val="15"/>
        </w:rPr>
        <w:t xml:space="preserve">            /&gt;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COLORS.g3, fontSize: 11, textAlign: "center", marginBottom: 16 }}&gt;Draw your signature above&lt;/div&gt;</w:t>
      </w:r>
    </w:p>
    <w:p>
      <w:pPr>
        <w:spacing w:before="0" w:after="0"/>
      </w:pPr>
      <w:r>
        <w:rPr>
          <w:rFonts w:ascii="Courier New" w:hAnsi="Courier New"/>
          <w:sz w:val="15"/>
        </w:rPr>
        <w:t xml:space="preserve">          &lt;div style={{ display: "flex", gap: 10 }}&gt;</w:t>
      </w:r>
    </w:p>
    <w:p>
      <w:pPr>
        <w:spacing w:before="0" w:after="0"/>
      </w:pPr>
      <w:r>
        <w:rPr>
          <w:rFonts w:ascii="Courier New" w:hAnsi="Courier New"/>
          <w:sz w:val="15"/>
        </w:rPr>
        <w:t xml:space="preserve">            &lt;button onClick={clearSig} style={{ flex: 1, padding: "12px 0", borderRadius: 12, border: "1px solid rgba(255,255,255,0.15)", background: "transparent", color: COLORS.g2, fontFamily: "DM Sans, sans-serif", fontSize: 14, cursor: "pointer" }}&gt;Clear&lt;/button&gt;</w:t>
      </w:r>
    </w:p>
    <w:p>
      <w:pPr>
        <w:spacing w:before="0" w:after="0"/>
      </w:pPr>
      <w:r>
        <w:rPr>
          <w:rFonts w:ascii="Courier New" w:hAnsi="Courier New"/>
          <w:sz w:val="15"/>
        </w:rPr>
        <w:t xml:space="preserve">            &lt;button onClick={() =&gt; { setSignatureDone(true); setShowSignature(false); }} style={{ flex: 2, padding: "12px 0", borderRadius: 12, border: "none", background: `linear-gradient(90deg, ${COLORS.teal}, ${COLORS.teal2})`, color: COLORS.darkNavy, fontFamily: "DM Sans, sans-serif", fontSize: 14, fontWeight: 700, cursor: "pointer" }}&gt;Confirm Signature ✓&lt;/button&gt;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&lt;button onClick={() =&gt; setShowSignature(false)} style={{ marginTop: 12, background: "none", border: "none", color: COLORS.g3, fontSize: 13, cursor: "pointer", fontFamily: "DM Sans, sans-serif" }}&gt;Cancel&lt;/button&gt;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 Privacy overlay */}</w:t>
      </w:r>
    </w:p>
    <w:p>
      <w:pPr>
        <w:spacing w:before="0" w:after="0"/>
      </w:pPr>
      <w:r>
        <w:rPr>
          <w:rFonts w:ascii="Courier New" w:hAnsi="Courier New"/>
          <w:sz w:val="15"/>
        </w:rPr>
        <w:t xml:space="preserve">      {isPrivate &amp;&amp; (</w:t>
      </w:r>
    </w:p>
    <w:p>
      <w:pPr>
        <w:spacing w:before="0" w:after="0"/>
      </w:pPr>
      <w:r>
        <w:rPr>
          <w:rFonts w:ascii="Courier New" w:hAnsi="Courier New"/>
          <w:sz w:val="15"/>
        </w:rPr>
        <w:t xml:space="preserve">        &lt;div</w:t>
      </w:r>
    </w:p>
    <w:p>
      <w:pPr>
        <w:spacing w:before="0" w:after="0"/>
      </w:pPr>
      <w:r>
        <w:rPr>
          <w:rFonts w:ascii="Courier New" w:hAnsi="Courier New"/>
          <w:sz w:val="15"/>
        </w:rPr>
        <w:t xml:space="preserve">          style={{</w:t>
      </w:r>
    </w:p>
    <w:p>
      <w:pPr>
        <w:spacing w:before="0" w:after="0"/>
      </w:pPr>
      <w:r>
        <w:rPr>
          <w:rFonts w:ascii="Courier New" w:hAnsi="Courier New"/>
          <w:sz w:val="15"/>
        </w:rPr>
        <w:t xml:space="preserve">            position: "absolute",</w:t>
      </w:r>
    </w:p>
    <w:p>
      <w:pPr>
        <w:spacing w:before="0" w:after="0"/>
      </w:pPr>
      <w:r>
        <w:rPr>
          <w:rFonts w:ascii="Courier New" w:hAnsi="Courier New"/>
          <w:sz w:val="15"/>
        </w:rPr>
        <w:t xml:space="preserve">            inset: 0,</w:t>
      </w:r>
    </w:p>
    <w:p>
      <w:pPr>
        <w:spacing w:before="0" w:after="0"/>
      </w:pPr>
      <w:r>
        <w:rPr>
          <w:rFonts w:ascii="Courier New" w:hAnsi="Courier New"/>
          <w:sz w:val="15"/>
        </w:rPr>
        <w:t xml:space="preserve">            background: "rgba(15,29,52,0.97)",</w:t>
      </w:r>
    </w:p>
    <w:p>
      <w:pPr>
        <w:spacing w:before="0" w:after="0"/>
      </w:pPr>
      <w:r>
        <w:rPr>
          <w:rFonts w:ascii="Courier New" w:hAnsi="Courier New"/>
          <w:sz w:val="15"/>
        </w:rPr>
        <w:t xml:space="preserve">            display: "flex",</w:t>
      </w:r>
    </w:p>
    <w:p>
      <w:pPr>
        <w:spacing w:before="0" w:after="0"/>
      </w:pPr>
      <w:r>
        <w:rPr>
          <w:rFonts w:ascii="Courier New" w:hAnsi="Courier New"/>
          <w:sz w:val="15"/>
        </w:rPr>
        <w:t xml:space="preserve">            flexDirection: "column",</w:t>
      </w:r>
    </w:p>
    <w:p>
      <w:pPr>
        <w:spacing w:before="0" w:after="0"/>
      </w:pPr>
      <w:r>
        <w:rPr>
          <w:rFonts w:ascii="Courier New" w:hAnsi="Courier New"/>
          <w:sz w:val="15"/>
        </w:rPr>
        <w:t xml:space="preserve">            alignItems: "center",</w:t>
      </w:r>
    </w:p>
    <w:p>
      <w:pPr>
        <w:spacing w:before="0" w:after="0"/>
      </w:pPr>
      <w:r>
        <w:rPr>
          <w:rFonts w:ascii="Courier New" w:hAnsi="Courier New"/>
          <w:sz w:val="15"/>
        </w:rPr>
        <w:t xml:space="preserve">            justifyContent: "center",</w:t>
      </w:r>
    </w:p>
    <w:p>
      <w:pPr>
        <w:spacing w:before="0" w:after="0"/>
      </w:pPr>
      <w:r>
        <w:rPr>
          <w:rFonts w:ascii="Courier New" w:hAnsi="Courier New"/>
          <w:sz w:val="15"/>
        </w:rPr>
        <w:t xml:space="preserve">            gap: 16,</w:t>
      </w:r>
    </w:p>
    <w:p>
      <w:pPr>
        <w:spacing w:before="0" w:after="0"/>
      </w:pPr>
      <w:r>
        <w:rPr>
          <w:rFonts w:ascii="Courier New" w:hAnsi="Courier New"/>
          <w:sz w:val="15"/>
        </w:rPr>
        <w:t xml:space="preserve">            zIndex: 50,</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&lt;div style={{ fontSize: 48 }}&gt;👁&lt;/div&gt;</w:t>
      </w:r>
    </w:p>
    <w:p>
      <w:pPr>
        <w:spacing w:before="0" w:after="0"/>
      </w:pPr>
      <w:r>
        <w:rPr>
          <w:rFonts w:ascii="Courier New" w:hAnsi="Courier New"/>
          <w:sz w:val="15"/>
        </w:rPr>
        <w:t xml:space="preserve">          &lt;div style={{ color: "#fff", fontSize: 16, fontWeight: 600 }}&gt;</w:t>
      </w:r>
    </w:p>
    <w:p>
      <w:pPr>
        <w:spacing w:before="0" w:after="0"/>
      </w:pPr>
      <w:r>
        <w:rPr>
          <w:rFonts w:ascii="Courier New" w:hAnsi="Courier New"/>
          <w:sz w:val="15"/>
        </w:rPr>
        <w:t xml:space="preserve">            Screen Hidden</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COLORS.g2, fontSize: 13, textAlign: "center" }}&gt;</w:t>
      </w:r>
    </w:p>
    <w:p>
      <w:pPr>
        <w:spacing w:before="0" w:after="0"/>
      </w:pPr>
      <w:r>
        <w:rPr>
          <w:rFonts w:ascii="Courier New" w:hAnsi="Courier New"/>
          <w:sz w:val="15"/>
        </w:rPr>
        <w:t xml:space="preserve">            Privacy mode is active</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&lt;button</w:t>
      </w:r>
    </w:p>
    <w:p>
      <w:pPr>
        <w:spacing w:before="0" w:after="0"/>
      </w:pPr>
      <w:r>
        <w:rPr>
          <w:rFonts w:ascii="Courier New" w:hAnsi="Courier New"/>
          <w:sz w:val="15"/>
        </w:rPr>
        <w:t xml:space="preserve">            onClick={() =&gt; setIsPrivate(false)}</w:t>
      </w:r>
    </w:p>
    <w:p>
      <w:pPr>
        <w:spacing w:before="0" w:after="0"/>
      </w:pPr>
      <w:r>
        <w:rPr>
          <w:rFonts w:ascii="Courier New" w:hAnsi="Courier New"/>
          <w:sz w:val="15"/>
        </w:rPr>
        <w:t xml:space="preserve">            style={{</w:t>
      </w:r>
    </w:p>
    <w:p>
      <w:pPr>
        <w:spacing w:before="0" w:after="0"/>
      </w:pPr>
      <w:r>
        <w:rPr>
          <w:rFonts w:ascii="Courier New" w:hAnsi="Courier New"/>
          <w:sz w:val="15"/>
        </w:rPr>
        <w:t xml:space="preserve">              padding: "12px 28px",</w:t>
      </w:r>
    </w:p>
    <w:p>
      <w:pPr>
        <w:spacing w:before="0" w:after="0"/>
      </w:pPr>
      <w:r>
        <w:rPr>
          <w:rFonts w:ascii="Courier New" w:hAnsi="Courier New"/>
          <w:sz w:val="15"/>
        </w:rPr>
        <w:t xml:space="preserve">              borderRadius: 12,</w:t>
      </w:r>
    </w:p>
    <w:p>
      <w:pPr>
        <w:spacing w:before="0" w:after="0"/>
      </w:pPr>
      <w:r>
        <w:rPr>
          <w:rFonts w:ascii="Courier New" w:hAnsi="Courier New"/>
          <w:sz w:val="15"/>
        </w:rPr>
        <w:t xml:space="preserve">              border: `1px solid rgba(79,209,197,0.4)`,</w:t>
      </w:r>
    </w:p>
    <w:p>
      <w:pPr>
        <w:spacing w:before="0" w:after="0"/>
      </w:pPr>
      <w:r>
        <w:rPr>
          <w:rFonts w:ascii="Courier New" w:hAnsi="Courier New"/>
          <w:sz w:val="15"/>
        </w:rPr>
        <w:t xml:space="preserve">              background: "rgba(79,209,197,0.1)",</w:t>
      </w:r>
    </w:p>
    <w:p>
      <w:pPr>
        <w:spacing w:before="0" w:after="0"/>
      </w:pPr>
      <w:r>
        <w:rPr>
          <w:rFonts w:ascii="Courier New" w:hAnsi="Courier New"/>
          <w:sz w:val="15"/>
        </w:rPr>
        <w:t xml:space="preserve">              color: COLORS.teal,</w:t>
      </w:r>
    </w:p>
    <w:p>
      <w:pPr>
        <w:spacing w:before="0" w:after="0"/>
      </w:pPr>
      <w:r>
        <w:rPr>
          <w:rFonts w:ascii="Courier New" w:hAnsi="Courier New"/>
          <w:sz w:val="15"/>
        </w:rPr>
        <w:t xml:space="preserve">              fontFamily: "DM Sans, sans-serif",</w:t>
      </w:r>
    </w:p>
    <w:p>
      <w:pPr>
        <w:spacing w:before="0" w:after="0"/>
      </w:pPr>
      <w:r>
        <w:rPr>
          <w:rFonts w:ascii="Courier New" w:hAnsi="Courier New"/>
          <w:sz w:val="15"/>
        </w:rPr>
        <w:t xml:space="preserve">              fontSize: 15,</w:t>
      </w:r>
    </w:p>
    <w:p>
      <w:pPr>
        <w:spacing w:before="0" w:after="0"/>
      </w:pPr>
      <w:r>
        <w:rPr>
          <w:rFonts w:ascii="Courier New" w:hAnsi="Courier New"/>
          <w:sz w:val="15"/>
        </w:rPr>
        <w:t xml:space="preserve">              fontWeight: 600,</w:t>
      </w:r>
    </w:p>
    <w:p>
      <w:pPr>
        <w:spacing w:before="0" w:after="0"/>
      </w:pPr>
      <w:r>
        <w:rPr>
          <w:rFonts w:ascii="Courier New" w:hAnsi="Courier New"/>
          <w:sz w:val="15"/>
        </w:rPr>
        <w:t xml:space="preserve">              cursor: "pointer",</w:t>
      </w:r>
    </w:p>
    <w:p>
      <w:pPr>
        <w:spacing w:before="0" w:after="0"/>
      </w:pPr>
      <w:r>
        <w:rPr>
          <w:rFonts w:ascii="Courier New" w:hAnsi="Courier New"/>
          <w:sz w:val="15"/>
        </w:rPr>
        <w:t xml:space="preserve">              marginTop: 8,</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Tap to Reveal</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 Incident modal */}</w:t>
      </w:r>
    </w:p>
    <w:p>
      <w:pPr>
        <w:spacing w:before="0" w:after="0"/>
      </w:pPr>
      <w:r>
        <w:rPr>
          <w:rFonts w:ascii="Courier New" w:hAnsi="Courier New"/>
          <w:sz w:val="15"/>
        </w:rPr>
        <w:t xml:space="preserve">      {showIncident &amp;&amp; (</w:t>
      </w:r>
    </w:p>
    <w:p>
      <w:pPr>
        <w:spacing w:before="0" w:after="0"/>
      </w:pPr>
      <w:r>
        <w:rPr>
          <w:rFonts w:ascii="Courier New" w:hAnsi="Courier New"/>
          <w:sz w:val="15"/>
        </w:rPr>
        <w:t xml:space="preserve">        &lt;div</w:t>
      </w:r>
    </w:p>
    <w:p>
      <w:pPr>
        <w:spacing w:before="0" w:after="0"/>
      </w:pPr>
      <w:r>
        <w:rPr>
          <w:rFonts w:ascii="Courier New" w:hAnsi="Courier New"/>
          <w:sz w:val="15"/>
        </w:rPr>
        <w:t xml:space="preserve">          style={{</w:t>
      </w:r>
    </w:p>
    <w:p>
      <w:pPr>
        <w:spacing w:before="0" w:after="0"/>
      </w:pPr>
      <w:r>
        <w:rPr>
          <w:rFonts w:ascii="Courier New" w:hAnsi="Courier New"/>
          <w:sz w:val="15"/>
        </w:rPr>
        <w:t xml:space="preserve">            position: "absolute",</w:t>
      </w:r>
    </w:p>
    <w:p>
      <w:pPr>
        <w:spacing w:before="0" w:after="0"/>
      </w:pPr>
      <w:r>
        <w:rPr>
          <w:rFonts w:ascii="Courier New" w:hAnsi="Courier New"/>
          <w:sz w:val="15"/>
        </w:rPr>
        <w:t xml:space="preserve">            inset: 0,</w:t>
      </w:r>
    </w:p>
    <w:p>
      <w:pPr>
        <w:spacing w:before="0" w:after="0"/>
      </w:pPr>
      <w:r>
        <w:rPr>
          <w:rFonts w:ascii="Courier New" w:hAnsi="Courier New"/>
          <w:sz w:val="15"/>
        </w:rPr>
        <w:t xml:space="preserve">            background: "rgba(0,0,0,0.6)",</w:t>
      </w:r>
    </w:p>
    <w:p>
      <w:pPr>
        <w:spacing w:before="0" w:after="0"/>
      </w:pPr>
      <w:r>
        <w:rPr>
          <w:rFonts w:ascii="Courier New" w:hAnsi="Courier New"/>
          <w:sz w:val="15"/>
        </w:rPr>
        <w:t xml:space="preserve">            display: "flex",</w:t>
      </w:r>
    </w:p>
    <w:p>
      <w:pPr>
        <w:spacing w:before="0" w:after="0"/>
      </w:pPr>
      <w:r>
        <w:rPr>
          <w:rFonts w:ascii="Courier New" w:hAnsi="Courier New"/>
          <w:sz w:val="15"/>
        </w:rPr>
        <w:t xml:space="preserve">            alignItems: "flex-end",</w:t>
      </w:r>
    </w:p>
    <w:p>
      <w:pPr>
        <w:spacing w:before="0" w:after="0"/>
      </w:pPr>
      <w:r>
        <w:rPr>
          <w:rFonts w:ascii="Courier New" w:hAnsi="Courier New"/>
          <w:sz w:val="15"/>
        </w:rPr>
        <w:t xml:space="preserve">            zIndex: 60,</w:t>
      </w:r>
    </w:p>
    <w:p>
      <w:pPr>
        <w:spacing w:before="0" w:after="0"/>
      </w:pPr>
      <w:r>
        <w:rPr>
          <w:rFonts w:ascii="Courier New" w:hAnsi="Courier New"/>
          <w:sz w:val="15"/>
        </w:rPr>
        <w:t xml:space="preserve">          }}</w:t>
      </w:r>
    </w:p>
    <w:p>
      <w:pPr>
        <w:spacing w:before="0" w:after="0"/>
      </w:pPr>
      <w:r>
        <w:rPr>
          <w:rFonts w:ascii="Courier New" w:hAnsi="Courier New"/>
          <w:sz w:val="15"/>
        </w:rPr>
        <w:t xml:space="preserve">          onClick={(e) =&gt; { if (e.target === e.currentTarget) { setShowIncident(false); setIncidentSubmitted(false); } }}</w:t>
      </w:r>
    </w:p>
    <w:p>
      <w:pPr>
        <w:spacing w:before="0" w:after="0"/>
      </w:pPr>
      <w:r>
        <w:rPr>
          <w:rFonts w:ascii="Courier New" w:hAnsi="Courier New"/>
          <w:sz w:val="15"/>
        </w:rPr>
        <w:t xml:space="preserve">        &gt;</w:t>
      </w:r>
    </w:p>
    <w:p>
      <w:pPr>
        <w:spacing w:before="0" w:after="0"/>
      </w:pPr>
      <w:r>
        <w:rPr>
          <w:rFonts w:ascii="Courier New" w:hAnsi="Courier New"/>
          <w:sz w:val="15"/>
        </w:rPr>
        <w:t xml:space="preserve">          &lt;div</w:t>
      </w:r>
    </w:p>
    <w:p>
      <w:pPr>
        <w:spacing w:before="0" w:after="0"/>
      </w:pPr>
      <w:r>
        <w:rPr>
          <w:rFonts w:ascii="Courier New" w:hAnsi="Courier New"/>
          <w:sz w:val="15"/>
        </w:rPr>
        <w:t xml:space="preserve">            className="fade-in"</w:t>
      </w:r>
    </w:p>
    <w:p>
      <w:pPr>
        <w:spacing w:before="0" w:after="0"/>
      </w:pPr>
      <w:r>
        <w:rPr>
          <w:rFonts w:ascii="Courier New" w:hAnsi="Courier New"/>
          <w:sz w:val="15"/>
        </w:rPr>
        <w:t xml:space="preserve">            style={{</w:t>
      </w:r>
    </w:p>
    <w:p>
      <w:pPr>
        <w:spacing w:before="0" w:after="0"/>
      </w:pPr>
      <w:r>
        <w:rPr>
          <w:rFonts w:ascii="Courier New" w:hAnsi="Courier New"/>
          <w:sz w:val="15"/>
        </w:rPr>
        <w:t xml:space="preserve">              width: "100%",</w:t>
      </w:r>
    </w:p>
    <w:p>
      <w:pPr>
        <w:spacing w:before="0" w:after="0"/>
      </w:pPr>
      <w:r>
        <w:rPr>
          <w:rFonts w:ascii="Courier New" w:hAnsi="Courier New"/>
          <w:sz w:val="15"/>
        </w:rPr>
        <w:t xml:space="preserve">              background: COLORS.navy,</w:t>
      </w:r>
    </w:p>
    <w:p>
      <w:pPr>
        <w:spacing w:before="0" w:after="0"/>
      </w:pPr>
      <w:r>
        <w:rPr>
          <w:rFonts w:ascii="Courier New" w:hAnsi="Courier New"/>
          <w:sz w:val="15"/>
        </w:rPr>
        <w:t xml:space="preserve">              borderRadius: "20px 20px 0 0",</w:t>
      </w:r>
    </w:p>
    <w:p>
      <w:pPr>
        <w:spacing w:before="0" w:after="0"/>
      </w:pPr>
      <w:r>
        <w:rPr>
          <w:rFonts w:ascii="Courier New" w:hAnsi="Courier New"/>
          <w:sz w:val="15"/>
        </w:rPr>
        <w:t xml:space="preserve">              padding: 24,</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{incidentSubmitted ? (</w:t>
      </w:r>
    </w:p>
    <w:p>
      <w:pPr>
        <w:spacing w:before="0" w:after="0"/>
      </w:pPr>
      <w:r>
        <w:rPr>
          <w:rFonts w:ascii="Courier New" w:hAnsi="Courier New"/>
          <w:sz w:val="15"/>
        </w:rPr>
        <w:t xml:space="preserve">              &lt;div style={{ textAlign: "center", padding: "24px 0" }}&gt;</w:t>
      </w:r>
    </w:p>
    <w:p>
      <w:pPr>
        <w:spacing w:before="0" w:after="0"/>
      </w:pPr>
      <w:r>
        <w:rPr>
          <w:rFonts w:ascii="Courier New" w:hAnsi="Courier New"/>
          <w:sz w:val="15"/>
        </w:rPr>
        <w:t xml:space="preserve">                &lt;div style={{ fontSize: 48 }}&gt;✅&lt;/div&gt;</w:t>
      </w:r>
    </w:p>
    <w:p>
      <w:pPr>
        <w:spacing w:before="0" w:after="0"/>
      </w:pPr>
      <w:r>
        <w:rPr>
          <w:rFonts w:ascii="Courier New" w:hAnsi="Courier New"/>
          <w:sz w:val="15"/>
        </w:rPr>
        <w:t xml:space="preserve">                &lt;div style={{ color: "#fff", fontSize: 18, fontWeight: 700, marginTop: 12 }}&gt;</w:t>
      </w:r>
    </w:p>
    <w:p>
      <w:pPr>
        <w:spacing w:before="0" w:after="0"/>
      </w:pPr>
      <w:r>
        <w:rPr>
          <w:rFonts w:ascii="Courier New" w:hAnsi="Courier New"/>
          <w:sz w:val="15"/>
        </w:rPr>
        <w:t xml:space="preserve">                  Incident Reported</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COLORS.teal, fontSize: 14, marginTop: 6 }}&gt;</w:t>
      </w:r>
    </w:p>
    <w:p>
      <w:pPr>
        <w:spacing w:before="0" w:after="0"/>
      </w:pPr>
      <w:r>
        <w:rPr>
          <w:rFonts w:ascii="Courier New" w:hAnsi="Courier New"/>
          <w:sz w:val="15"/>
        </w:rPr>
        <w:t xml:space="preserve">                  Ref: INC-2026-0312</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COLORS.g2, fontSize: 12, marginTop: 4 }}&gt;</w:t>
      </w:r>
    </w:p>
    <w:p>
      <w:pPr>
        <w:spacing w:before="0" w:after="0"/>
      </w:pPr>
      <w:r>
        <w:rPr>
          <w:rFonts w:ascii="Courier New" w:hAnsi="Courier New"/>
          <w:sz w:val="15"/>
        </w:rPr>
        <w:t xml:space="preserve">                  Supervisor has been notified</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&lt;button</w:t>
      </w:r>
    </w:p>
    <w:p>
      <w:pPr>
        <w:spacing w:before="0" w:after="0"/>
      </w:pPr>
      <w:r>
        <w:rPr>
          <w:rFonts w:ascii="Courier New" w:hAnsi="Courier New"/>
          <w:sz w:val="15"/>
        </w:rPr>
        <w:t xml:space="preserve">                  onClick={() =&gt; { setShowIncident(false); setIncidentSubmitted(false); setIncidentType(""); }}</w:t>
      </w:r>
    </w:p>
    <w:p>
      <w:pPr>
        <w:spacing w:before="0" w:after="0"/>
      </w:pPr>
      <w:r>
        <w:rPr>
          <w:rFonts w:ascii="Courier New" w:hAnsi="Courier New"/>
          <w:sz w:val="15"/>
        </w:rPr>
        <w:t xml:space="preserve">                  style={{</w:t>
      </w:r>
    </w:p>
    <w:p>
      <w:pPr>
        <w:spacing w:before="0" w:after="0"/>
      </w:pPr>
      <w:r>
        <w:rPr>
          <w:rFonts w:ascii="Courier New" w:hAnsi="Courier New"/>
          <w:sz w:val="15"/>
        </w:rPr>
        <w:t xml:space="preserve">                    marginTop: 20,</w:t>
      </w:r>
    </w:p>
    <w:p>
      <w:pPr>
        <w:spacing w:before="0" w:after="0"/>
      </w:pPr>
      <w:r>
        <w:rPr>
          <w:rFonts w:ascii="Courier New" w:hAnsi="Courier New"/>
          <w:sz w:val="15"/>
        </w:rPr>
        <w:t xml:space="preserve">                    padding: "12px 32px",</w:t>
      </w:r>
    </w:p>
    <w:p>
      <w:pPr>
        <w:spacing w:before="0" w:after="0"/>
      </w:pPr>
      <w:r>
        <w:rPr>
          <w:rFonts w:ascii="Courier New" w:hAnsi="Courier New"/>
          <w:sz w:val="15"/>
        </w:rPr>
        <w:t xml:space="preserve">                    borderRadius: 12,</w:t>
      </w:r>
    </w:p>
    <w:p>
      <w:pPr>
        <w:spacing w:before="0" w:after="0"/>
      </w:pPr>
      <w:r>
        <w:rPr>
          <w:rFonts w:ascii="Courier New" w:hAnsi="Courier New"/>
          <w:sz w:val="15"/>
        </w:rPr>
        <w:t xml:space="preserve">                    border: "none",</w:t>
      </w:r>
    </w:p>
    <w:p>
      <w:pPr>
        <w:spacing w:before="0" w:after="0"/>
      </w:pPr>
      <w:r>
        <w:rPr>
          <w:rFonts w:ascii="Courier New" w:hAnsi="Courier New"/>
          <w:sz w:val="15"/>
        </w:rPr>
        <w:t xml:space="preserve">                    background: `linear-gradient(90deg, ${COLORS.teal}, ${COLORS.teal2})`,</w:t>
      </w:r>
    </w:p>
    <w:p>
      <w:pPr>
        <w:spacing w:before="0" w:after="0"/>
      </w:pPr>
      <w:r>
        <w:rPr>
          <w:rFonts w:ascii="Courier New" w:hAnsi="Courier New"/>
          <w:sz w:val="15"/>
        </w:rPr>
        <w:t xml:space="preserve">                    color: COLORS.darkNavy,</w:t>
      </w:r>
    </w:p>
    <w:p>
      <w:pPr>
        <w:spacing w:before="0" w:after="0"/>
      </w:pPr>
      <w:r>
        <w:rPr>
          <w:rFonts w:ascii="Courier New" w:hAnsi="Courier New"/>
          <w:sz w:val="15"/>
        </w:rPr>
        <w:t xml:space="preserve">                    fontWeight: 700,</w:t>
      </w:r>
    </w:p>
    <w:p>
      <w:pPr>
        <w:spacing w:before="0" w:after="0"/>
      </w:pPr>
      <w:r>
        <w:rPr>
          <w:rFonts w:ascii="Courier New" w:hAnsi="Courier New"/>
          <w:sz w:val="15"/>
        </w:rPr>
        <w:t xml:space="preserve">                    fontSize: 14,</w:t>
      </w:r>
    </w:p>
    <w:p>
      <w:pPr>
        <w:spacing w:before="0" w:after="0"/>
      </w:pPr>
      <w:r>
        <w:rPr>
          <w:rFonts w:ascii="Courier New" w:hAnsi="Courier New"/>
          <w:sz w:val="15"/>
        </w:rPr>
        <w:t xml:space="preserve">                    cursor: "pointer",</w:t>
      </w:r>
    </w:p>
    <w:p>
      <w:pPr>
        <w:spacing w:before="0" w:after="0"/>
      </w:pPr>
      <w:r>
        <w:rPr>
          <w:rFonts w:ascii="Courier New" w:hAnsi="Courier New"/>
          <w:sz w:val="15"/>
        </w:rPr>
        <w:t xml:space="preserve">                    fontFamily: "DM Sans, sans-serif",</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Done</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 : (</w:t>
      </w:r>
    </w:p>
    <w:p>
      <w:pPr>
        <w:spacing w:before="0" w:after="0"/>
      </w:pPr>
      <w:r>
        <w:rPr>
          <w:rFonts w:ascii="Courier New" w:hAnsi="Courier New"/>
          <w:sz w:val="15"/>
        </w:rPr>
        <w:t xml:space="preserve">              &lt;&gt;</w:t>
      </w:r>
    </w:p>
    <w:p>
      <w:pPr>
        <w:spacing w:before="0" w:after="0"/>
      </w:pPr>
      <w:r>
        <w:rPr>
          <w:rFonts w:ascii="Courier New" w:hAnsi="Courier New"/>
          <w:sz w:val="15"/>
        </w:rPr>
        <w:t xml:space="preserve">                &lt;div style={{ color: "#fff", fontWeight: 700, fontSize: 18, marginBottom: 16 }}&gt;</w:t>
      </w:r>
    </w:p>
    <w:p>
      <w:pPr>
        <w:spacing w:before="0" w:after="0"/>
      </w:pPr>
      <w:r>
        <w:rPr>
          <w:rFonts w:ascii="Courier New" w:hAnsi="Courier New"/>
          <w:sz w:val="15"/>
        </w:rPr>
        <w:t xml:space="preserve">                  Report Incident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display: "grid", gridTemplateColumns: "1fr 1fr", gap: 10, marginBottom: 16 }}&gt;</w:t>
      </w:r>
    </w:p>
    <w:p>
      <w:pPr>
        <w:spacing w:before="0" w:after="0"/>
      </w:pPr>
      <w:r>
        <w:rPr>
          <w:rFonts w:ascii="Courier New" w:hAnsi="Courier New"/>
          <w:sz w:val="15"/>
        </w:rPr>
        <w:t xml:space="preserve">                  {["Fall", "Medication Error", "Skin Change", "Other"].map((t) =&gt; (</w:t>
      </w:r>
    </w:p>
    <w:p>
      <w:pPr>
        <w:spacing w:before="0" w:after="0"/>
      </w:pPr>
      <w:r>
        <w:rPr>
          <w:rFonts w:ascii="Courier New" w:hAnsi="Courier New"/>
          <w:sz w:val="15"/>
        </w:rPr>
        <w:t xml:space="preserve">                    &lt;div</w:t>
      </w:r>
    </w:p>
    <w:p>
      <w:pPr>
        <w:spacing w:before="0" w:after="0"/>
      </w:pPr>
      <w:r>
        <w:rPr>
          <w:rFonts w:ascii="Courier New" w:hAnsi="Courier New"/>
          <w:sz w:val="15"/>
        </w:rPr>
        <w:t xml:space="preserve">                      key={t}</w:t>
      </w:r>
    </w:p>
    <w:p>
      <w:pPr>
        <w:spacing w:before="0" w:after="0"/>
      </w:pPr>
      <w:r>
        <w:rPr>
          <w:rFonts w:ascii="Courier New" w:hAnsi="Courier New"/>
          <w:sz w:val="15"/>
        </w:rPr>
        <w:t xml:space="preserve">                      onClick={() =&gt; setIncidentType(t)}</w:t>
      </w:r>
    </w:p>
    <w:p>
      <w:pPr>
        <w:spacing w:before="0" w:after="0"/>
      </w:pPr>
      <w:r>
        <w:rPr>
          <w:rFonts w:ascii="Courier New" w:hAnsi="Courier New"/>
          <w:sz w:val="15"/>
        </w:rPr>
        <w:t xml:space="preserve">                      style={{</w:t>
      </w:r>
    </w:p>
    <w:p>
      <w:pPr>
        <w:spacing w:before="0" w:after="0"/>
      </w:pPr>
      <w:r>
        <w:rPr>
          <w:rFonts w:ascii="Courier New" w:hAnsi="Courier New"/>
          <w:sz w:val="15"/>
        </w:rPr>
        <w:t xml:space="preserve">                        padding: "14px 10px",</w:t>
      </w:r>
    </w:p>
    <w:p>
      <w:pPr>
        <w:spacing w:before="0" w:after="0"/>
      </w:pPr>
      <w:r>
        <w:rPr>
          <w:rFonts w:ascii="Courier New" w:hAnsi="Courier New"/>
          <w:sz w:val="15"/>
        </w:rPr>
        <w:t xml:space="preserve">                        borderRadius: 12,</w:t>
      </w:r>
    </w:p>
    <w:p>
      <w:pPr>
        <w:spacing w:before="0" w:after="0"/>
      </w:pPr>
      <w:r>
        <w:rPr>
          <w:rFonts w:ascii="Courier New" w:hAnsi="Courier New"/>
          <w:sz w:val="15"/>
        </w:rPr>
        <w:t xml:space="preserve">                        border: `2px solid ${incidentType === t ? COLORS.amber : "rgba(255,255,255,0.1)"}`,</w:t>
      </w:r>
    </w:p>
    <w:p>
      <w:pPr>
        <w:spacing w:before="0" w:after="0"/>
      </w:pPr>
      <w:r>
        <w:rPr>
          <w:rFonts w:ascii="Courier New" w:hAnsi="Courier New"/>
          <w:sz w:val="15"/>
        </w:rPr>
        <w:t xml:space="preserve">                        background: incidentType === t ? "rgba(246,183,60,0.15)" : "rgba(255,255,255,0.05)",</w:t>
      </w:r>
    </w:p>
    <w:p>
      <w:pPr>
        <w:spacing w:before="0" w:after="0"/>
      </w:pPr>
      <w:r>
        <w:rPr>
          <w:rFonts w:ascii="Courier New" w:hAnsi="Courier New"/>
          <w:sz w:val="15"/>
        </w:rPr>
        <w:t xml:space="preserve">                        color: incidentType === t ? COLORS.amber : COLORS.g1,</w:t>
      </w:r>
    </w:p>
    <w:p>
      <w:pPr>
        <w:spacing w:before="0" w:after="0"/>
      </w:pPr>
      <w:r>
        <w:rPr>
          <w:rFonts w:ascii="Courier New" w:hAnsi="Courier New"/>
          <w:sz w:val="15"/>
        </w:rPr>
        <w:t xml:space="preserve">                        textAlign: "center",</w:t>
      </w:r>
    </w:p>
    <w:p>
      <w:pPr>
        <w:spacing w:before="0" w:after="0"/>
      </w:pPr>
      <w:r>
        <w:rPr>
          <w:rFonts w:ascii="Courier New" w:hAnsi="Courier New"/>
          <w:sz w:val="15"/>
        </w:rPr>
        <w:t xml:space="preserve">                        fontSize: 13,</w:t>
      </w:r>
    </w:p>
    <w:p>
      <w:pPr>
        <w:spacing w:before="0" w:after="0"/>
      </w:pPr>
      <w:r>
        <w:rPr>
          <w:rFonts w:ascii="Courier New" w:hAnsi="Courier New"/>
          <w:sz w:val="15"/>
        </w:rPr>
        <w:t xml:space="preserve">                        fontWeight: incidentType === t ? 700 : 400,</w:t>
      </w:r>
    </w:p>
    <w:p>
      <w:pPr>
        <w:spacing w:before="0" w:after="0"/>
      </w:pPr>
      <w:r>
        <w:rPr>
          <w:rFonts w:ascii="Courier New" w:hAnsi="Courier New"/>
          <w:sz w:val="15"/>
        </w:rPr>
        <w:t xml:space="preserve">                        cursor: "pointer",</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marginBottom: 16 }}&gt;</w:t>
      </w:r>
    </w:p>
    <w:p>
      <w:pPr>
        <w:spacing w:before="0" w:after="0"/>
      </w:pPr>
      <w:r>
        <w:rPr>
          <w:rFonts w:ascii="Courier New" w:hAnsi="Courier New"/>
          <w:sz w:val="15"/>
        </w:rPr>
        <w:t xml:space="preserve">                  &lt;div style={{ color: COLORS.g1, fontSize: 13, marginBottom: 8 }}&gt;Severity&lt;/div&gt;</w:t>
      </w:r>
    </w:p>
    <w:p>
      <w:pPr>
        <w:spacing w:before="0" w:after="0"/>
      </w:pPr>
      <w:r>
        <w:rPr>
          <w:rFonts w:ascii="Courier New" w:hAnsi="Courier New"/>
          <w:sz w:val="15"/>
        </w:rPr>
        <w:t xml:space="preserve">                  &lt;div style={{ display: "flex", gap: 8 }}&gt;</w:t>
      </w:r>
    </w:p>
    <w:p>
      <w:pPr>
        <w:spacing w:before="0" w:after="0"/>
      </w:pPr>
      <w:r>
        <w:rPr>
          <w:rFonts w:ascii="Courier New" w:hAnsi="Courier New"/>
          <w:sz w:val="15"/>
        </w:rPr>
        <w:t xml:space="preserve">                    {(["Low", "Medium", "High"] as const).map((s) =&gt; {</w:t>
      </w:r>
    </w:p>
    <w:p>
      <w:pPr>
        <w:spacing w:before="0" w:after="0"/>
      </w:pPr>
      <w:r>
        <w:rPr>
          <w:rFonts w:ascii="Courier New" w:hAnsi="Courier New"/>
          <w:sz w:val="15"/>
        </w:rPr>
        <w:t xml:space="preserve">                      const severityColor =</w:t>
      </w:r>
    </w:p>
    <w:p>
      <w:pPr>
        <w:spacing w:before="0" w:after="0"/>
      </w:pPr>
      <w:r>
        <w:rPr>
          <w:rFonts w:ascii="Courier New" w:hAnsi="Courier New"/>
          <w:sz w:val="15"/>
        </w:rPr>
        <w:t xml:space="preserve">                        s === "Low" ? COLORS.green</w:t>
      </w:r>
    </w:p>
    <w:p>
      <w:pPr>
        <w:spacing w:before="0" w:after="0"/>
      </w:pPr>
      <w:r>
        <w:rPr>
          <w:rFonts w:ascii="Courier New" w:hAnsi="Courier New"/>
          <w:sz w:val="15"/>
        </w:rPr>
        <w:t xml:space="preserve">                        : s === "Medium" ? COLORS.amber</w:t>
      </w:r>
    </w:p>
    <w:p>
      <w:pPr>
        <w:spacing w:before="0" w:after="0"/>
      </w:pPr>
      <w:r>
        <w:rPr>
          <w:rFonts w:ascii="Courier New" w:hAnsi="Courier New"/>
          <w:sz w:val="15"/>
        </w:rPr>
        <w:t xml:space="preserve">                        : COLORS.red;</w:t>
      </w:r>
    </w:p>
    <w:p>
      <w:pPr>
        <w:spacing w:before="0" w:after="0"/>
      </w:pPr>
      <w:r>
        <w:rPr>
          <w:rFonts w:ascii="Courier New" w:hAnsi="Courier New"/>
          <w:sz w:val="15"/>
        </w:rPr>
        <w:t xml:space="preserve">                      const severityBg =</w:t>
      </w:r>
    </w:p>
    <w:p>
      <w:pPr>
        <w:spacing w:before="0" w:after="0"/>
      </w:pPr>
      <w:r>
        <w:rPr>
          <w:rFonts w:ascii="Courier New" w:hAnsi="Courier New"/>
          <w:sz w:val="15"/>
        </w:rPr>
        <w:t xml:space="preserve">                        s === "Low" ? "rgba(34,197,94,0.2)"</w:t>
      </w:r>
    </w:p>
    <w:p>
      <w:pPr>
        <w:spacing w:before="0" w:after="0"/>
      </w:pPr>
      <w:r>
        <w:rPr>
          <w:rFonts w:ascii="Courier New" w:hAnsi="Courier New"/>
          <w:sz w:val="15"/>
        </w:rPr>
        <w:t xml:space="preserve">                        : s === "Medium" ? "rgba(246,183,60,0.2)"</w:t>
      </w:r>
    </w:p>
    <w:p>
      <w:pPr>
        <w:spacing w:before="0" w:after="0"/>
      </w:pPr>
      <w:r>
        <w:rPr>
          <w:rFonts w:ascii="Courier New" w:hAnsi="Courier New"/>
          <w:sz w:val="15"/>
        </w:rPr>
        <w:t xml:space="preserve">                        : "rgba(255,90,95,0.2)";</w:t>
      </w:r>
    </w:p>
    <w:p>
      <w:pPr>
        <w:spacing w:before="0" w:after="0"/>
      </w:pPr>
      <w:r>
        <w:rPr>
          <w:rFonts w:ascii="Courier New" w:hAnsi="Courier New"/>
          <w:sz w:val="15"/>
        </w:rPr>
        <w:t xml:space="preserve">                      return (</w:t>
      </w:r>
    </w:p>
    <w:p>
      <w:pPr>
        <w:spacing w:before="0" w:after="0"/>
      </w:pPr>
      <w:r>
        <w:rPr>
          <w:rFonts w:ascii="Courier New" w:hAnsi="Courier New"/>
          <w:sz w:val="15"/>
        </w:rPr>
        <w:t xml:space="preserve">                        &lt;button</w:t>
      </w:r>
    </w:p>
    <w:p>
      <w:pPr>
        <w:spacing w:before="0" w:after="0"/>
      </w:pPr>
      <w:r>
        <w:rPr>
          <w:rFonts w:ascii="Courier New" w:hAnsi="Courier New"/>
          <w:sz w:val="15"/>
        </w:rPr>
        <w:t xml:space="preserve">                          key={s}</w:t>
      </w:r>
    </w:p>
    <w:p>
      <w:pPr>
        <w:spacing w:before="0" w:after="0"/>
      </w:pPr>
      <w:r>
        <w:rPr>
          <w:rFonts w:ascii="Courier New" w:hAnsi="Courier New"/>
          <w:sz w:val="15"/>
        </w:rPr>
        <w:t xml:space="preserve">                          onClick={() =&gt; setSeverity(s)}</w:t>
      </w:r>
    </w:p>
    <w:p>
      <w:pPr>
        <w:spacing w:before="0" w:after="0"/>
      </w:pPr>
      <w:r>
        <w:rPr>
          <w:rFonts w:ascii="Courier New" w:hAnsi="Courier New"/>
          <w:sz w:val="15"/>
        </w:rPr>
        <w:t xml:space="preserve">                          style={{</w:t>
      </w:r>
    </w:p>
    <w:p>
      <w:pPr>
        <w:spacing w:before="0" w:after="0"/>
      </w:pPr>
      <w:r>
        <w:rPr>
          <w:rFonts w:ascii="Courier New" w:hAnsi="Courier New"/>
          <w:sz w:val="15"/>
        </w:rPr>
        <w:t xml:space="preserve">                            flex: 1,</w:t>
      </w:r>
    </w:p>
    <w:p>
      <w:pPr>
        <w:spacing w:before="0" w:after="0"/>
      </w:pPr>
      <w:r>
        <w:rPr>
          <w:rFonts w:ascii="Courier New" w:hAnsi="Courier New"/>
          <w:sz w:val="15"/>
        </w:rPr>
        <w:t xml:space="preserve">                            padding: "8px 0",</w:t>
      </w:r>
    </w:p>
    <w:p>
      <w:pPr>
        <w:spacing w:before="0" w:after="0"/>
      </w:pPr>
      <w:r>
        <w:rPr>
          <w:rFonts w:ascii="Courier New" w:hAnsi="Courier New"/>
          <w:sz w:val="15"/>
        </w:rPr>
        <w:t xml:space="preserve">                            borderRadius: 8,</w:t>
      </w:r>
    </w:p>
    <w:p>
      <w:pPr>
        <w:spacing w:before="0" w:after="0"/>
      </w:pPr>
      <w:r>
        <w:rPr>
          <w:rFonts w:ascii="Courier New" w:hAnsi="Courier New"/>
          <w:sz w:val="15"/>
        </w:rPr>
        <w:t xml:space="preserve">                            border: `1px solid ${severity === s ? severityColor : "rgba(255,255,255,0.15)"}`,</w:t>
      </w:r>
    </w:p>
    <w:p>
      <w:pPr>
        <w:spacing w:before="0" w:after="0"/>
      </w:pPr>
      <w:r>
        <w:rPr>
          <w:rFonts w:ascii="Courier New" w:hAnsi="Courier New"/>
          <w:sz w:val="15"/>
        </w:rPr>
        <w:t xml:space="preserve">                            background: severity === s ? severityBg : "transparent",</w:t>
      </w:r>
    </w:p>
    <w:p>
      <w:pPr>
        <w:spacing w:before="0" w:after="0"/>
      </w:pPr>
      <w:r>
        <w:rPr>
          <w:rFonts w:ascii="Courier New" w:hAnsi="Courier New"/>
          <w:sz w:val="15"/>
        </w:rPr>
        <w:t xml:space="preserve">                            color: severity === s ? severityColor : COLORS.g2,</w:t>
      </w:r>
    </w:p>
    <w:p>
      <w:pPr>
        <w:spacing w:before="0" w:after="0"/>
      </w:pPr>
      <w:r>
        <w:rPr>
          <w:rFonts w:ascii="Courier New" w:hAnsi="Courier New"/>
          <w:sz w:val="15"/>
        </w:rPr>
        <w:t xml:space="preserve">                            fontWeight: severity === s ? 700 : 400,</w:t>
      </w:r>
    </w:p>
    <w:p>
      <w:pPr>
        <w:spacing w:before="0" w:after="0"/>
      </w:pPr>
      <w:r>
        <w:rPr>
          <w:rFonts w:ascii="Courier New" w:hAnsi="Courier New"/>
          <w:sz w:val="15"/>
        </w:rPr>
        <w:t xml:space="preserve">                            fontSize: 13,</w:t>
      </w:r>
    </w:p>
    <w:p>
      <w:pPr>
        <w:spacing w:before="0" w:after="0"/>
      </w:pPr>
      <w:r>
        <w:rPr>
          <w:rFonts w:ascii="Courier New" w:hAnsi="Courier New"/>
          <w:sz w:val="15"/>
        </w:rPr>
        <w:t xml:space="preserve">                            cursor: "pointer",</w:t>
      </w:r>
    </w:p>
    <w:p>
      <w:pPr>
        <w:spacing w:before="0" w:after="0"/>
      </w:pPr>
      <w:r>
        <w:rPr>
          <w:rFonts w:ascii="Courier New" w:hAnsi="Courier New"/>
          <w:sz w:val="15"/>
        </w:rPr>
        <w:t xml:space="preserve">                            fontFamily: "DM Sans, sans-serif",</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{s}</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&lt;button</w:t>
      </w:r>
    </w:p>
    <w:p>
      <w:pPr>
        <w:spacing w:before="0" w:after="0"/>
      </w:pPr>
      <w:r>
        <w:rPr>
          <w:rFonts w:ascii="Courier New" w:hAnsi="Courier New"/>
          <w:sz w:val="15"/>
        </w:rPr>
        <w:t xml:space="preserve">                  onClick={() =&gt; incidentType &amp;&amp; setIncidentSubmitted(true)}</w:t>
      </w:r>
    </w:p>
    <w:p>
      <w:pPr>
        <w:spacing w:before="0" w:after="0"/>
      </w:pPr>
      <w:r>
        <w:rPr>
          <w:rFonts w:ascii="Courier New" w:hAnsi="Courier New"/>
          <w:sz w:val="15"/>
        </w:rPr>
        <w:t xml:space="preserve">                  disabled={!incidentType}</w:t>
      </w:r>
    </w:p>
    <w:p>
      <w:pPr>
        <w:spacing w:before="0" w:after="0"/>
      </w:pPr>
      <w:r>
        <w:rPr>
          <w:rFonts w:ascii="Courier New" w:hAnsi="Courier New"/>
          <w:sz w:val="15"/>
        </w:rPr>
        <w:t xml:space="preserve">                  style={{</w:t>
      </w:r>
    </w:p>
    <w:p>
      <w:pPr>
        <w:spacing w:before="0" w:after="0"/>
      </w:pPr>
      <w:r>
        <w:rPr>
          <w:rFonts w:ascii="Courier New" w:hAnsi="Courier New"/>
          <w:sz w:val="15"/>
        </w:rPr>
        <w:t xml:space="preserve">                    width: "100%",</w:t>
      </w:r>
    </w:p>
    <w:p>
      <w:pPr>
        <w:spacing w:before="0" w:after="0"/>
      </w:pPr>
      <w:r>
        <w:rPr>
          <w:rFonts w:ascii="Courier New" w:hAnsi="Courier New"/>
          <w:sz w:val="15"/>
        </w:rPr>
        <w:t xml:space="preserve">                    padding: "14px 0",</w:t>
      </w:r>
    </w:p>
    <w:p>
      <w:pPr>
        <w:spacing w:before="0" w:after="0"/>
      </w:pPr>
      <w:r>
        <w:rPr>
          <w:rFonts w:ascii="Courier New" w:hAnsi="Courier New"/>
          <w:sz w:val="15"/>
        </w:rPr>
        <w:t xml:space="preserve">                    borderRadius: 12,</w:t>
      </w:r>
    </w:p>
    <w:p>
      <w:pPr>
        <w:spacing w:before="0" w:after="0"/>
      </w:pPr>
      <w:r>
        <w:rPr>
          <w:rFonts w:ascii="Courier New" w:hAnsi="Courier New"/>
          <w:sz w:val="15"/>
        </w:rPr>
        <w:t xml:space="preserve">                    border: "none",</w:t>
      </w:r>
    </w:p>
    <w:p>
      <w:pPr>
        <w:spacing w:before="0" w:after="0"/>
      </w:pPr>
      <w:r>
        <w:rPr>
          <w:rFonts w:ascii="Courier New" w:hAnsi="Courier New"/>
          <w:sz w:val="15"/>
        </w:rPr>
        <w:t xml:space="preserve">                    background: incidentType</w:t>
      </w:r>
    </w:p>
    <w:p>
      <w:pPr>
        <w:spacing w:before="0" w:after="0"/>
      </w:pPr>
      <w:r>
        <w:rPr>
          <w:rFonts w:ascii="Courier New" w:hAnsi="Courier New"/>
          <w:sz w:val="15"/>
        </w:rPr>
        <w:t xml:space="preserve">                      ? `linear-gradient(90deg, ${COLORS.amber}, #e09800)`</w:t>
      </w:r>
    </w:p>
    <w:p>
      <w:pPr>
        <w:spacing w:before="0" w:after="0"/>
      </w:pPr>
      <w:r>
        <w:rPr>
          <w:rFonts w:ascii="Courier New" w:hAnsi="Courier New"/>
          <w:sz w:val="15"/>
        </w:rPr>
        <w:t xml:space="preserve">                      : "rgba(255,255,255,0.1)",</w:t>
      </w:r>
    </w:p>
    <w:p>
      <w:pPr>
        <w:spacing w:before="0" w:after="0"/>
      </w:pPr>
      <w:r>
        <w:rPr>
          <w:rFonts w:ascii="Courier New" w:hAnsi="Courier New"/>
          <w:sz w:val="15"/>
        </w:rPr>
        <w:t xml:space="preserve">                    color: incidentType ? COLORS.darkNavy : COLORS.g3,</w:t>
      </w:r>
    </w:p>
    <w:p>
      <w:pPr>
        <w:spacing w:before="0" w:after="0"/>
      </w:pPr>
      <w:r>
        <w:rPr>
          <w:rFonts w:ascii="Courier New" w:hAnsi="Courier New"/>
          <w:sz w:val="15"/>
        </w:rPr>
        <w:t xml:space="preserve">                    fontWeight: 700,</w:t>
      </w:r>
    </w:p>
    <w:p>
      <w:pPr>
        <w:spacing w:before="0" w:after="0"/>
      </w:pPr>
      <w:r>
        <w:rPr>
          <w:rFonts w:ascii="Courier New" w:hAnsi="Courier New"/>
          <w:sz w:val="15"/>
        </w:rPr>
        <w:t xml:space="preserve">                    fontSize: 15,</w:t>
      </w:r>
    </w:p>
    <w:p>
      <w:pPr>
        <w:spacing w:before="0" w:after="0"/>
      </w:pPr>
      <w:r>
        <w:rPr>
          <w:rFonts w:ascii="Courier New" w:hAnsi="Courier New"/>
          <w:sz w:val="15"/>
        </w:rPr>
        <w:t xml:space="preserve">                    cursor: incidentType ? "pointer" : "not-allowed",</w:t>
      </w:r>
    </w:p>
    <w:p>
      <w:pPr>
        <w:spacing w:before="0" w:after="0"/>
      </w:pPr>
      <w:r>
        <w:rPr>
          <w:rFonts w:ascii="Courier New" w:hAnsi="Courier New"/>
          <w:sz w:val="15"/>
        </w:rPr>
        <w:t xml:space="preserve">                    fontFamily: "DM Sans, sans-serif",</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Submit Report</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&lt;/&gt;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function CopilotScreen({ onBack, carerName, carerAgency }: { onBack: () =&gt; void; carerName: string; carerAgency: string }) {</w:t>
      </w:r>
    </w:p>
    <w:p>
      <w:pPr>
        <w:spacing w:before="0" w:after="0"/>
      </w:pPr>
      <w:r>
        <w:rPr>
          <w:rFonts w:ascii="Courier New" w:hAnsi="Courier New"/>
          <w:sz w:val="15"/>
        </w:rPr>
        <w:t xml:space="preserve">  const [messages, setMessages] = useState&lt;ChatMessage[]&gt;([</w:t>
      </w:r>
    </w:p>
    <w:p>
      <w:pPr>
        <w:spacing w:before="0" w:after="0"/>
      </w:pPr>
      <w:r>
        <w:rPr>
          <w:rFonts w:ascii="Courier New" w:hAnsi="Courier New"/>
          <w:sz w:val="15"/>
        </w:rPr>
        <w:t xml:space="preserve">    {</w:t>
      </w:r>
    </w:p>
    <w:p>
      <w:pPr>
        <w:spacing w:before="0" w:after="0"/>
      </w:pPr>
      <w:r>
        <w:rPr>
          <w:rFonts w:ascii="Courier New" w:hAnsi="Courier New"/>
          <w:sz w:val="15"/>
        </w:rPr>
        <w:t xml:space="preserve">      role: "assistant",</w:t>
      </w:r>
    </w:p>
    <w:p>
      <w:pPr>
        <w:spacing w:before="0" w:after="0"/>
      </w:pPr>
      <w:r>
        <w:rPr>
          <w:rFonts w:ascii="Courier New" w:hAnsi="Courier New"/>
          <w:sz w:val="15"/>
        </w:rPr>
        <w:t xml:space="preserve">      content: `Hello! I'm your AI care assistant for Grace Mensah's visit today. I have full access to her care record including her conditions (Hypertension, T2 Diabetes, Mild Cognitive Impairment), current medications, and allergy information.\n\nHow can I help you?`,</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t xml:space="preserve">  const [input, setInput] = useState("");</w:t>
      </w:r>
    </w:p>
    <w:p>
      <w:pPr>
        <w:spacing w:before="0" w:after="0"/>
      </w:pPr>
      <w:r>
        <w:rPr>
          <w:rFonts w:ascii="Courier New" w:hAnsi="Courier New"/>
          <w:sz w:val="15"/>
        </w:rPr>
        <w:t xml:space="preserve">  const [isTyping, setIsTyping] = useState(false);</w:t>
      </w:r>
    </w:p>
    <w:p>
      <w:pPr>
        <w:spacing w:before="0" w:after="0"/>
      </w:pPr>
      <w:r>
        <w:rPr>
          <w:rFonts w:ascii="Courier New" w:hAnsi="Courier New"/>
          <w:sz w:val="15"/>
        </w:rPr>
        <w:t xml:space="preserve">  const bottomRef = useRef&lt;HTMLDivElement&gt;(null);</w:t>
      </w:r>
    </w:p>
    <w:p>
      <w:pPr>
        <w:spacing w:before="0" w:after="0"/>
      </w:pPr>
      <w:r>
        <w:rPr>
          <w:rFonts w:ascii="Courier New" w:hAnsi="Courier New"/>
          <w:sz w:val="15"/>
        </w:rPr>
      </w:r>
    </w:p>
    <w:p>
      <w:pPr>
        <w:spacing w:before="0" w:after="0"/>
      </w:pPr>
      <w:r>
        <w:rPr>
          <w:rFonts w:ascii="Courier New" w:hAnsi="Courier New"/>
          <w:sz w:val="15"/>
        </w:rPr>
        <w:t xml:space="preserve">  useEffect(() =&gt; {</w:t>
      </w:r>
    </w:p>
    <w:p>
      <w:pPr>
        <w:spacing w:before="0" w:after="0"/>
      </w:pPr>
      <w:r>
        <w:rPr>
          <w:rFonts w:ascii="Courier New" w:hAnsi="Courier New"/>
          <w:sz w:val="15"/>
        </w:rPr>
        <w:t xml:space="preserve">    bottomRef.current?.scrollIntoView({ behavior: "smooth" });</w:t>
      </w:r>
    </w:p>
    <w:p>
      <w:pPr>
        <w:spacing w:before="0" w:after="0"/>
      </w:pPr>
      <w:r>
        <w:rPr>
          <w:rFonts w:ascii="Courier New" w:hAnsi="Courier New"/>
          <w:sz w:val="15"/>
        </w:rPr>
        <w:t xml:space="preserve">  }, [messages, isTyping]);</w:t>
      </w:r>
    </w:p>
    <w:p>
      <w:pPr>
        <w:spacing w:before="0" w:after="0"/>
      </w:pPr>
      <w:r>
        <w:rPr>
          <w:rFonts w:ascii="Courier New" w:hAnsi="Courier New"/>
          <w:sz w:val="15"/>
        </w:rPr>
      </w:r>
    </w:p>
    <w:p>
      <w:pPr>
        <w:spacing w:before="0" w:after="0"/>
      </w:pPr>
      <w:r>
        <w:rPr>
          <w:rFonts w:ascii="Courier New" w:hAnsi="Courier New"/>
          <w:sz w:val="15"/>
        </w:rPr>
        <w:t xml:space="preserve">  async function sendMessage(text: string) {</w:t>
      </w:r>
    </w:p>
    <w:p>
      <w:pPr>
        <w:spacing w:before="0" w:after="0"/>
      </w:pPr>
      <w:r>
        <w:rPr>
          <w:rFonts w:ascii="Courier New" w:hAnsi="Courier New"/>
          <w:sz w:val="15"/>
        </w:rPr>
        <w:t xml:space="preserve">    if (!text.trim()) return;</w:t>
      </w:r>
    </w:p>
    <w:p>
      <w:pPr>
        <w:spacing w:before="0" w:after="0"/>
      </w:pPr>
      <w:r>
        <w:rPr>
          <w:rFonts w:ascii="Courier New" w:hAnsi="Courier New"/>
          <w:sz w:val="15"/>
        </w:rPr>
        <w:t xml:space="preserve">    const userMsg: ChatMessage = { role: "user", content: text };</w:t>
      </w:r>
    </w:p>
    <w:p>
      <w:pPr>
        <w:spacing w:before="0" w:after="0"/>
      </w:pPr>
      <w:r>
        <w:rPr>
          <w:rFonts w:ascii="Courier New" w:hAnsi="Courier New"/>
          <w:sz w:val="15"/>
        </w:rPr>
        <w:t xml:space="preserve">    setMessages((m) =&gt; [...m, userMsg]);</w:t>
      </w:r>
    </w:p>
    <w:p>
      <w:pPr>
        <w:spacing w:before="0" w:after="0"/>
      </w:pPr>
      <w:r>
        <w:rPr>
          <w:rFonts w:ascii="Courier New" w:hAnsi="Courier New"/>
          <w:sz w:val="15"/>
        </w:rPr>
        <w:t xml:space="preserve">    setInput("");</w:t>
      </w:r>
    </w:p>
    <w:p>
      <w:pPr>
        <w:spacing w:before="0" w:after="0"/>
      </w:pPr>
      <w:r>
        <w:rPr>
          <w:rFonts w:ascii="Courier New" w:hAnsi="Courier New"/>
          <w:sz w:val="15"/>
        </w:rPr>
        <w:t xml:space="preserve">    setIsTyping(true);</w:t>
      </w:r>
    </w:p>
    <w:p>
      <w:pPr>
        <w:spacing w:before="0" w:after="0"/>
      </w:pPr>
      <w:r>
        <w:rPr>
          <w:rFonts w:ascii="Courier New" w:hAnsi="Courier New"/>
          <w:sz w:val="15"/>
        </w:rPr>
      </w:r>
    </w:p>
    <w:p>
      <w:pPr>
        <w:spacing w:before="0" w:after="0"/>
      </w:pPr>
      <w:r>
        <w:rPr>
          <w:rFonts w:ascii="Courier New" w:hAnsi="Courier New"/>
          <w:sz w:val="15"/>
        </w:rPr>
        <w:t xml:space="preserve">    // Check offline fallback</w:t>
      </w:r>
    </w:p>
    <w:p>
      <w:pPr>
        <w:spacing w:before="0" w:after="0"/>
      </w:pPr>
      <w:r>
        <w:rPr>
          <w:rFonts w:ascii="Courier New" w:hAnsi="Courier New"/>
          <w:sz w:val="15"/>
        </w:rPr>
        <w:t xml:space="preserve">    const offlineKey = Object.keys(OFFLINE_RESPONSES).find(</w:t>
      </w:r>
    </w:p>
    <w:p>
      <w:pPr>
        <w:spacing w:before="0" w:after="0"/>
      </w:pPr>
      <w:r>
        <w:rPr>
          <w:rFonts w:ascii="Courier New" w:hAnsi="Courier New"/>
          <w:sz w:val="15"/>
        </w:rPr>
        <w:t xml:space="preserve">      (k) =&gt; text.toLowerCase().includes(k.toLowerCase()),</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try {</w:t>
      </w:r>
    </w:p>
    <w:p>
      <w:pPr>
        <w:spacing w:before="0" w:after="0"/>
      </w:pPr>
      <w:r>
        <w:rPr>
          <w:rFonts w:ascii="Courier New" w:hAnsi="Courier New"/>
          <w:sz w:val="15"/>
        </w:rPr>
        <w:t xml:space="preserve">      const response = await fetch("/api/anthropic/chat", {</w:t>
      </w:r>
    </w:p>
    <w:p>
      <w:pPr>
        <w:spacing w:before="0" w:after="0"/>
      </w:pPr>
      <w:r>
        <w:rPr>
          <w:rFonts w:ascii="Courier New" w:hAnsi="Courier New"/>
          <w:sz w:val="15"/>
        </w:rPr>
        <w:t xml:space="preserve">        method: "POST",</w:t>
      </w:r>
    </w:p>
    <w:p>
      <w:pPr>
        <w:spacing w:before="0" w:after="0"/>
      </w:pPr>
      <w:r>
        <w:rPr>
          <w:rFonts w:ascii="Courier New" w:hAnsi="Courier New"/>
          <w:sz w:val="15"/>
        </w:rPr>
        <w:t xml:space="preserve">        headers: { "Content-Type": "application/json" },</w:t>
      </w:r>
    </w:p>
    <w:p>
      <w:pPr>
        <w:spacing w:before="0" w:after="0"/>
      </w:pPr>
      <w:r>
        <w:rPr>
          <w:rFonts w:ascii="Courier New" w:hAnsi="Courier New"/>
          <w:sz w:val="15"/>
        </w:rPr>
        <w:t xml:space="preserve">        body: JSON.stringify({</w:t>
      </w:r>
    </w:p>
    <w:p>
      <w:pPr>
        <w:spacing w:before="0" w:after="0"/>
      </w:pPr>
      <w:r>
        <w:rPr>
          <w:rFonts w:ascii="Courier New" w:hAnsi="Courier New"/>
          <w:sz w:val="15"/>
        </w:rPr>
        <w:t xml:space="preserve">          messages: [</w:t>
      </w:r>
    </w:p>
    <w:p>
      <w:pPr>
        <w:spacing w:before="0" w:after="0"/>
      </w:pPr>
      <w:r>
        <w:rPr>
          <w:rFonts w:ascii="Courier New" w:hAnsi="Courier New"/>
          <w:sz w:val="15"/>
        </w:rPr>
        <w:t xml:space="preserve">            ...messages.map((m) =&gt; ({ role: m.role, content: m.content })),</w:t>
      </w:r>
    </w:p>
    <w:p>
      <w:pPr>
        <w:spacing w:before="0" w:after="0"/>
      </w:pPr>
      <w:r>
        <w:rPr>
          <w:rFonts w:ascii="Courier New" w:hAnsi="Courier New"/>
          <w:sz w:val="15"/>
        </w:rPr>
        <w:t xml:space="preserve">            { role: "user", content: text },</w:t>
      </w:r>
    </w:p>
    <w:p>
      <w:pPr>
        <w:spacing w:before="0" w:after="0"/>
      </w:pPr>
      <w:r>
        <w:rPr>
          <w:rFonts w:ascii="Courier New" w:hAnsi="Courier New"/>
          <w:sz w:val="15"/>
        </w:rPr>
        <w:t xml:space="preserve">          ],</w:t>
      </w:r>
    </w:p>
    <w:p>
      <w:pPr>
        <w:spacing w:before="0" w:after="0"/>
      </w:pPr>
      <w:r>
        <w:rPr>
          <w:rFonts w:ascii="Courier New" w:hAnsi="Courier New"/>
          <w:sz w:val="15"/>
        </w:rPr>
        <w:t xml:space="preserve">          systemContext: `You are an AI care assistant embedded in the CAREi domiciliary care app. You have access to Grace Mensah's full care record:</w:t>
      </w:r>
    </w:p>
    <w:p>
      <w:pPr>
        <w:spacing w:before="0" w:after="0"/>
      </w:pPr>
      <w:r>
        <w:rPr>
          <w:rFonts w:ascii="Courier New" w:hAnsi="Courier New"/>
          <w:sz w:val="15"/>
        </w:rPr>
        <w:t>- Name: Grace Mensah, Age: 83</w:t>
      </w:r>
    </w:p>
    <w:p>
      <w:pPr>
        <w:spacing w:before="0" w:after="0"/>
      </w:pPr>
      <w:r>
        <w:rPr>
          <w:rFonts w:ascii="Courier New" w:hAnsi="Courier New"/>
          <w:sz w:val="15"/>
        </w:rPr>
        <w:t>- Address: 10 Oak Avenue, Reading RG1 4AT</w:t>
      </w:r>
    </w:p>
    <w:p>
      <w:pPr>
        <w:spacing w:before="0" w:after="0"/>
      </w:pPr>
      <w:r>
        <w:rPr>
          <w:rFonts w:ascii="Courier New" w:hAnsi="Courier New"/>
          <w:sz w:val="15"/>
        </w:rPr>
        <w:t>- Conditions: Hypertension, T2 Diabetes, Mild Cognitive Impairment</w:t>
      </w:r>
    </w:p>
    <w:p>
      <w:pPr>
        <w:spacing w:before="0" w:after="0"/>
      </w:pPr>
      <w:r>
        <w:rPr>
          <w:rFonts w:ascii="Courier New" w:hAnsi="Courier New"/>
          <w:sz w:val="15"/>
        </w:rPr>
        <w:t>- ALLERGY: Penicillin (CRITICAL)</w:t>
      </w:r>
    </w:p>
    <w:p>
      <w:pPr>
        <w:spacing w:before="0" w:after="0"/>
      </w:pPr>
      <w:r>
        <w:rPr>
          <w:rFonts w:ascii="Courier New" w:hAnsi="Courier New"/>
          <w:sz w:val="15"/>
        </w:rPr>
        <w:t>- GP: Dr Sandra Obi</w:t>
      </w:r>
    </w:p>
    <w:p>
      <w:pPr>
        <w:spacing w:before="0" w:after="0"/>
      </w:pPr>
      <w:r>
        <w:rPr>
          <w:rFonts w:ascii="Courier New" w:hAnsi="Courier New"/>
          <w:sz w:val="15"/>
        </w:rPr>
        <w:t>- Medications: Amlodipine 5mg (10AM oral), Metformin 500mg (10AM oral), Atorvastatin 20mg (10AM oral)</w:t>
      </w:r>
    </w:p>
    <w:p>
      <w:pPr>
        <w:spacing w:before="0" w:after="0"/>
      </w:pPr>
      <w:r>
        <w:rPr>
          <w:rFonts w:ascii="Courier New" w:hAnsi="Courier New"/>
          <w:sz w:val="15"/>
        </w:rPr>
        <w:t>- Carer: ${carerName}${carerAgency ? `, ${carerAgency}` : ""}</w:t>
      </w:r>
    </w:p>
    <w:p>
      <w:pPr>
        <w:spacing w:before="0" w:after="0"/>
      </w:pPr>
      <w:r>
        <w:rPr>
          <w:rFonts w:ascii="Courier New" w:hAnsi="Courier New"/>
          <w:sz w:val="15"/>
        </w:rPr>
      </w:r>
    </w:p>
    <w:p>
      <w:pPr>
        <w:spacing w:before="0" w:after="0"/>
      </w:pPr>
      <w:r>
        <w:rPr>
          <w:rFonts w:ascii="Courier New" w:hAnsi="Courier New"/>
          <w:sz w:val="15"/>
        </w:rPr>
        <w:t>Provide concise, clinically relevant, professional responses. Always highlight allergy risks. Keep responses brief and actionable for a busy carer.`,</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if (!response.ok) throw new Error("API error");</w:t>
      </w:r>
    </w:p>
    <w:p>
      <w:pPr>
        <w:spacing w:before="0" w:after="0"/>
      </w:pPr>
      <w:r>
        <w:rPr>
          <w:rFonts w:ascii="Courier New" w:hAnsi="Courier New"/>
          <w:sz w:val="15"/>
        </w:rPr>
        <w:t xml:space="preserve">      const data = await response.json();</w:t>
      </w:r>
    </w:p>
    <w:p>
      <w:pPr>
        <w:spacing w:before="0" w:after="0"/>
      </w:pPr>
      <w:r>
        <w:rPr>
          <w:rFonts w:ascii="Courier New" w:hAnsi="Courier New"/>
          <w:sz w:val="15"/>
        </w:rPr>
        <w:t xml:space="preserve">      setMessages((m) =&gt; [...m, { role: "assistant", content: data.content }]);</w:t>
      </w:r>
    </w:p>
    <w:p>
      <w:pPr>
        <w:spacing w:before="0" w:after="0"/>
      </w:pPr>
      <w:r>
        <w:rPr>
          <w:rFonts w:ascii="Courier New" w:hAnsi="Courier New"/>
          <w:sz w:val="15"/>
        </w:rPr>
        <w:t xml:space="preserve">    } catch {</w:t>
      </w:r>
    </w:p>
    <w:p>
      <w:pPr>
        <w:spacing w:before="0" w:after="0"/>
      </w:pPr>
      <w:r>
        <w:rPr>
          <w:rFonts w:ascii="Courier New" w:hAnsi="Courier New"/>
          <w:sz w:val="15"/>
        </w:rPr>
        <w:t xml:space="preserve">      const fallback =</w:t>
      </w:r>
    </w:p>
    <w:p>
      <w:pPr>
        <w:spacing w:before="0" w:after="0"/>
      </w:pPr>
      <w:r>
        <w:rPr>
          <w:rFonts w:ascii="Courier New" w:hAnsi="Courier New"/>
          <w:sz w:val="15"/>
        </w:rPr>
        <w:t xml:space="preserve">        offlineKey</w:t>
      </w:r>
    </w:p>
    <w:p>
      <w:pPr>
        <w:spacing w:before="0" w:after="0"/>
      </w:pPr>
      <w:r>
        <w:rPr>
          <w:rFonts w:ascii="Courier New" w:hAnsi="Courier New"/>
          <w:sz w:val="15"/>
        </w:rPr>
        <w:t xml:space="preserve">          ? OFFLINE_RESPONSES[offlineKey]</w:t>
      </w:r>
    </w:p>
    <w:p>
      <w:pPr>
        <w:spacing w:before="0" w:after="0"/>
      </w:pPr>
      <w:r>
        <w:rPr>
          <w:rFonts w:ascii="Courier New" w:hAnsi="Courier New"/>
          <w:sz w:val="15"/>
        </w:rPr>
        <w:t xml:space="preserve">          : "I'm currently in offline mode. For medication queries, always check with the prescribing GP or your supervisor.";</w:t>
      </w:r>
    </w:p>
    <w:p>
      <w:pPr>
        <w:spacing w:before="0" w:after="0"/>
      </w:pPr>
      <w:r>
        <w:rPr>
          <w:rFonts w:ascii="Courier New" w:hAnsi="Courier New"/>
          <w:sz w:val="15"/>
        </w:rPr>
        <w:t xml:space="preserve">      setMessages((m) =&gt; [...m, { role: "assistant", content: fallback }]);</w:t>
      </w:r>
    </w:p>
    <w:p>
      <w:pPr>
        <w:spacing w:before="0" w:after="0"/>
      </w:pPr>
      <w:r>
        <w:rPr>
          <w:rFonts w:ascii="Courier New" w:hAnsi="Courier New"/>
          <w:sz w:val="15"/>
        </w:rPr>
        <w:t xml:space="preserve">    } finally {</w:t>
      </w:r>
    </w:p>
    <w:p>
      <w:pPr>
        <w:spacing w:before="0" w:after="0"/>
      </w:pPr>
      <w:r>
        <w:rPr>
          <w:rFonts w:ascii="Courier New" w:hAnsi="Courier New"/>
          <w:sz w:val="15"/>
        </w:rPr>
        <w:t xml:space="preserve">      setIsTyping(false);</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return (</w:t>
      </w:r>
    </w:p>
    <w:p>
      <w:pPr>
        <w:spacing w:before="0" w:after="0"/>
      </w:pPr>
      <w:r>
        <w:rPr>
          <w:rFonts w:ascii="Courier New" w:hAnsi="Courier New"/>
          <w:sz w:val="15"/>
        </w:rPr>
        <w:t xml:space="preserve">    &lt;div</w:t>
      </w:r>
    </w:p>
    <w:p>
      <w:pPr>
        <w:spacing w:before="0" w:after="0"/>
      </w:pPr>
      <w:r>
        <w:rPr>
          <w:rFonts w:ascii="Courier New" w:hAnsi="Courier New"/>
          <w:sz w:val="15"/>
        </w:rPr>
        <w:t xml:space="preserve">      style={{</w:t>
      </w:r>
    </w:p>
    <w:p>
      <w:pPr>
        <w:spacing w:before="0" w:after="0"/>
      </w:pPr>
      <w:r>
        <w:rPr>
          <w:rFonts w:ascii="Courier New" w:hAnsi="Courier New"/>
          <w:sz w:val="15"/>
        </w:rPr>
        <w:t xml:space="preserve">        height: "100%",</w:t>
      </w:r>
    </w:p>
    <w:p>
      <w:pPr>
        <w:spacing w:before="0" w:after="0"/>
      </w:pPr>
      <w:r>
        <w:rPr>
          <w:rFonts w:ascii="Courier New" w:hAnsi="Courier New"/>
          <w:sz w:val="15"/>
        </w:rPr>
        <w:t xml:space="preserve">        background: COLORS.darkNavy,</w:t>
      </w:r>
    </w:p>
    <w:p>
      <w:pPr>
        <w:spacing w:before="0" w:after="0"/>
      </w:pPr>
      <w:r>
        <w:rPr>
          <w:rFonts w:ascii="Courier New" w:hAnsi="Courier New"/>
          <w:sz w:val="15"/>
        </w:rPr>
        <w:t xml:space="preserve">        display: "flex",</w:t>
      </w:r>
    </w:p>
    <w:p>
      <w:pPr>
        <w:spacing w:before="0" w:after="0"/>
      </w:pPr>
      <w:r>
        <w:rPr>
          <w:rFonts w:ascii="Courier New" w:hAnsi="Courier New"/>
          <w:sz w:val="15"/>
        </w:rPr>
        <w:t xml:space="preserve">        flexDirection: "column",</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 Header */}</w:t>
      </w:r>
    </w:p>
    <w:p>
      <w:pPr>
        <w:spacing w:before="0" w:after="0"/>
      </w:pPr>
      <w:r>
        <w:rPr>
          <w:rFonts w:ascii="Courier New" w:hAnsi="Courier New"/>
          <w:sz w:val="15"/>
        </w:rPr>
        <w:t xml:space="preserve">      &lt;div</w:t>
      </w:r>
    </w:p>
    <w:p>
      <w:pPr>
        <w:spacing w:before="0" w:after="0"/>
      </w:pPr>
      <w:r>
        <w:rPr>
          <w:rFonts w:ascii="Courier New" w:hAnsi="Courier New"/>
          <w:sz w:val="15"/>
        </w:rPr>
        <w:t xml:space="preserve">        style={{</w:t>
      </w:r>
    </w:p>
    <w:p>
      <w:pPr>
        <w:spacing w:before="0" w:after="0"/>
      </w:pPr>
      <w:r>
        <w:rPr>
          <w:rFonts w:ascii="Courier New" w:hAnsi="Courier New"/>
          <w:sz w:val="15"/>
        </w:rPr>
        <w:t xml:space="preserve">          background: `rgba(15,29,52,0.98)`,</w:t>
      </w:r>
    </w:p>
    <w:p>
      <w:pPr>
        <w:spacing w:before="0" w:after="0"/>
      </w:pPr>
      <w:r>
        <w:rPr>
          <w:rFonts w:ascii="Courier New" w:hAnsi="Courier New"/>
          <w:sz w:val="15"/>
        </w:rPr>
        <w:t xml:space="preserve">          padding: "16px 16px 12px",</w:t>
      </w:r>
    </w:p>
    <w:p>
      <w:pPr>
        <w:spacing w:before="0" w:after="0"/>
      </w:pPr>
      <w:r>
        <w:rPr>
          <w:rFonts w:ascii="Courier New" w:hAnsi="Courier New"/>
          <w:sz w:val="15"/>
        </w:rPr>
        <w:t xml:space="preserve">          display: "flex",</w:t>
      </w:r>
    </w:p>
    <w:p>
      <w:pPr>
        <w:spacing w:before="0" w:after="0"/>
      </w:pPr>
      <w:r>
        <w:rPr>
          <w:rFonts w:ascii="Courier New" w:hAnsi="Courier New"/>
          <w:sz w:val="15"/>
        </w:rPr>
        <w:t xml:space="preserve">          alignItems: "center",</w:t>
      </w:r>
    </w:p>
    <w:p>
      <w:pPr>
        <w:spacing w:before="0" w:after="0"/>
      </w:pPr>
      <w:r>
        <w:rPr>
          <w:rFonts w:ascii="Courier New" w:hAnsi="Courier New"/>
          <w:sz w:val="15"/>
        </w:rPr>
        <w:t xml:space="preserve">          gap: 12,</w:t>
      </w:r>
    </w:p>
    <w:p>
      <w:pPr>
        <w:spacing w:before="0" w:after="0"/>
      </w:pPr>
      <w:r>
        <w:rPr>
          <w:rFonts w:ascii="Courier New" w:hAnsi="Courier New"/>
          <w:sz w:val="15"/>
        </w:rPr>
        <w:t xml:space="preserve">          borderBottom: "1px solid rgba(255,255,255,0.06)",</w:t>
      </w:r>
    </w:p>
    <w:p>
      <w:pPr>
        <w:spacing w:before="0" w:after="0"/>
      </w:pPr>
      <w:r>
        <w:rPr>
          <w:rFonts w:ascii="Courier New" w:hAnsi="Courier New"/>
          <w:sz w:val="15"/>
        </w:rPr>
        <w:t xml:space="preserve">          flexShrink: 0,</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&lt;button</w:t>
      </w:r>
    </w:p>
    <w:p>
      <w:pPr>
        <w:spacing w:before="0" w:after="0"/>
      </w:pPr>
      <w:r>
        <w:rPr>
          <w:rFonts w:ascii="Courier New" w:hAnsi="Courier New"/>
          <w:sz w:val="15"/>
        </w:rPr>
        <w:t xml:space="preserve">          onClick={onBack}</w:t>
      </w:r>
    </w:p>
    <w:p>
      <w:pPr>
        <w:spacing w:before="0" w:after="0"/>
      </w:pPr>
      <w:r>
        <w:rPr>
          <w:rFonts w:ascii="Courier New" w:hAnsi="Courier New"/>
          <w:sz w:val="15"/>
        </w:rPr>
        <w:t xml:space="preserve">          style={{ background: "none", border: "none", color: COLORS.g2, fontSize: 22, cursor: "pointer", padding: 0 }}</w:t>
      </w:r>
    </w:p>
    <w:p>
      <w:pPr>
        <w:spacing w:before="0" w:after="0"/>
      </w:pPr>
      <w:r>
        <w:rPr>
          <w:rFonts w:ascii="Courier New" w:hAnsi="Courier New"/>
          <w:sz w:val="15"/>
        </w:rPr>
        <w:t xml:space="preserve">        &gt;</w:t>
      </w:r>
    </w:p>
    <w:p>
      <w:pPr>
        <w:spacing w:before="0" w:after="0"/>
      </w:pPr>
      <w:r>
        <w:rPr>
          <w:rFonts w:ascii="Courier New" w:hAnsi="Courier New"/>
          <w:sz w:val="15"/>
        </w:rPr>
        <w:t xml:space="preserve">          ‹</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&lt;div</w:t>
      </w:r>
    </w:p>
    <w:p>
      <w:pPr>
        <w:spacing w:before="0" w:after="0"/>
      </w:pPr>
      <w:r>
        <w:rPr>
          <w:rFonts w:ascii="Courier New" w:hAnsi="Courier New"/>
          <w:sz w:val="15"/>
        </w:rPr>
        <w:t xml:space="preserve">          style={{</w:t>
      </w:r>
    </w:p>
    <w:p>
      <w:pPr>
        <w:spacing w:before="0" w:after="0"/>
      </w:pPr>
      <w:r>
        <w:rPr>
          <w:rFonts w:ascii="Courier New" w:hAnsi="Courier New"/>
          <w:sz w:val="15"/>
        </w:rPr>
        <w:t xml:space="preserve">            width: 36,</w:t>
      </w:r>
    </w:p>
    <w:p>
      <w:pPr>
        <w:spacing w:before="0" w:after="0"/>
      </w:pPr>
      <w:r>
        <w:rPr>
          <w:rFonts w:ascii="Courier New" w:hAnsi="Courier New"/>
          <w:sz w:val="15"/>
        </w:rPr>
        <w:t xml:space="preserve">            height: 36,</w:t>
      </w:r>
    </w:p>
    <w:p>
      <w:pPr>
        <w:spacing w:before="0" w:after="0"/>
      </w:pPr>
      <w:r>
        <w:rPr>
          <w:rFonts w:ascii="Courier New" w:hAnsi="Courier New"/>
          <w:sz w:val="15"/>
        </w:rPr>
        <w:t xml:space="preserve">            borderRadius: "50%",</w:t>
      </w:r>
    </w:p>
    <w:p>
      <w:pPr>
        <w:spacing w:before="0" w:after="0"/>
      </w:pPr>
      <w:r>
        <w:rPr>
          <w:rFonts w:ascii="Courier New" w:hAnsi="Courier New"/>
          <w:sz w:val="15"/>
        </w:rPr>
        <w:t xml:space="preserve">            background: `linear-gradient(135deg, ${COLORS.teal}, ${COLORS.teal2})`,</w:t>
      </w:r>
    </w:p>
    <w:p>
      <w:pPr>
        <w:spacing w:before="0" w:after="0"/>
      </w:pPr>
      <w:r>
        <w:rPr>
          <w:rFonts w:ascii="Courier New" w:hAnsi="Courier New"/>
          <w:sz w:val="15"/>
        </w:rPr>
        <w:t xml:space="preserve">            display: "flex",</w:t>
      </w:r>
    </w:p>
    <w:p>
      <w:pPr>
        <w:spacing w:before="0" w:after="0"/>
      </w:pPr>
      <w:r>
        <w:rPr>
          <w:rFonts w:ascii="Courier New" w:hAnsi="Courier New"/>
          <w:sz w:val="15"/>
        </w:rPr>
        <w:t xml:space="preserve">            alignItems: "center",</w:t>
      </w:r>
    </w:p>
    <w:p>
      <w:pPr>
        <w:spacing w:before="0" w:after="0"/>
      </w:pPr>
      <w:r>
        <w:rPr>
          <w:rFonts w:ascii="Courier New" w:hAnsi="Courier New"/>
          <w:sz w:val="15"/>
        </w:rPr>
        <w:t xml:space="preserve">            justifyContent: "center",</w:t>
      </w:r>
    </w:p>
    <w:p>
      <w:pPr>
        <w:spacing w:before="0" w:after="0"/>
      </w:pPr>
      <w:r>
        <w:rPr>
          <w:rFonts w:ascii="Courier New" w:hAnsi="Courier New"/>
          <w:sz w:val="15"/>
        </w:rPr>
        <w:t xml:space="preserve">            fontSize: 18,</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"#fff", fontWeight: 700, fontSize: 14 }}&gt;AI Copilot&lt;/div&gt;</w:t>
      </w:r>
    </w:p>
    <w:p>
      <w:pPr>
        <w:spacing w:before="0" w:after="0"/>
      </w:pPr>
      <w:r>
        <w:rPr>
          <w:rFonts w:ascii="Courier New" w:hAnsi="Courier New"/>
          <w:sz w:val="15"/>
        </w:rPr>
        <w:t xml:space="preserve">          &lt;div style={{ color: COLORS.teal, fontSize: 11 }}&gt;Grace Mensah's care context&lt;/div&gt;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Messages */}</w:t>
      </w:r>
    </w:p>
    <w:p>
      <w:pPr>
        <w:spacing w:before="0" w:after="0"/>
      </w:pPr>
      <w:r>
        <w:rPr>
          <w:rFonts w:ascii="Courier New" w:hAnsi="Courier New"/>
          <w:sz w:val="15"/>
        </w:rPr>
        <w:t xml:space="preserve">      &lt;div className="phone-scroll" style={{ flex: 1, padding: "16px 14px", display: "flex", flexDirection: "column", gap: 12 }}&gt;</w:t>
      </w:r>
    </w:p>
    <w:p>
      <w:pPr>
        <w:spacing w:before="0" w:after="0"/>
      </w:pPr>
      <w:r>
        <w:rPr>
          <w:rFonts w:ascii="Courier New" w:hAnsi="Courier New"/>
          <w:sz w:val="15"/>
        </w:rPr>
        <w:t xml:space="preserve">        {messages.map((m, i) =&gt; (</w:t>
      </w:r>
    </w:p>
    <w:p>
      <w:pPr>
        <w:spacing w:before="0" w:after="0"/>
      </w:pPr>
      <w:r>
        <w:rPr>
          <w:rFonts w:ascii="Courier New" w:hAnsi="Courier New"/>
          <w:sz w:val="15"/>
        </w:rPr>
        <w:t xml:space="preserve">          &lt;div</w:t>
      </w:r>
    </w:p>
    <w:p>
      <w:pPr>
        <w:spacing w:before="0" w:after="0"/>
      </w:pPr>
      <w:r>
        <w:rPr>
          <w:rFonts w:ascii="Courier New" w:hAnsi="Courier New"/>
          <w:sz w:val="15"/>
        </w:rPr>
        <w:t xml:space="preserve">            key={i}</w:t>
      </w:r>
    </w:p>
    <w:p>
      <w:pPr>
        <w:spacing w:before="0" w:after="0"/>
      </w:pPr>
      <w:r>
        <w:rPr>
          <w:rFonts w:ascii="Courier New" w:hAnsi="Courier New"/>
          <w:sz w:val="15"/>
        </w:rPr>
        <w:t xml:space="preserve">            className="fade-in"</w:t>
      </w:r>
    </w:p>
    <w:p>
      <w:pPr>
        <w:spacing w:before="0" w:after="0"/>
      </w:pPr>
      <w:r>
        <w:rPr>
          <w:rFonts w:ascii="Courier New" w:hAnsi="Courier New"/>
          <w:sz w:val="15"/>
        </w:rPr>
        <w:t xml:space="preserve">            style={{</w:t>
      </w:r>
    </w:p>
    <w:p>
      <w:pPr>
        <w:spacing w:before="0" w:after="0"/>
      </w:pPr>
      <w:r>
        <w:rPr>
          <w:rFonts w:ascii="Courier New" w:hAnsi="Courier New"/>
          <w:sz w:val="15"/>
        </w:rPr>
        <w:t xml:space="preserve">              display: "flex",</w:t>
      </w:r>
    </w:p>
    <w:p>
      <w:pPr>
        <w:spacing w:before="0" w:after="0"/>
      </w:pPr>
      <w:r>
        <w:rPr>
          <w:rFonts w:ascii="Courier New" w:hAnsi="Courier New"/>
          <w:sz w:val="15"/>
        </w:rPr>
        <w:t xml:space="preserve">              justifyContent: m.role === "user" ? "flex-end" : "flex-start",</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&lt;div</w:t>
      </w:r>
    </w:p>
    <w:p>
      <w:pPr>
        <w:spacing w:before="0" w:after="0"/>
      </w:pPr>
      <w:r>
        <w:rPr>
          <w:rFonts w:ascii="Courier New" w:hAnsi="Courier New"/>
          <w:sz w:val="15"/>
        </w:rPr>
        <w:t xml:space="preserve">              style={{</w:t>
      </w:r>
    </w:p>
    <w:p>
      <w:pPr>
        <w:spacing w:before="0" w:after="0"/>
      </w:pPr>
      <w:r>
        <w:rPr>
          <w:rFonts w:ascii="Courier New" w:hAnsi="Courier New"/>
          <w:sz w:val="15"/>
        </w:rPr>
        <w:t xml:space="preserve">                maxWidth: "85%",</w:t>
      </w:r>
    </w:p>
    <w:p>
      <w:pPr>
        <w:spacing w:before="0" w:after="0"/>
      </w:pPr>
      <w:r>
        <w:rPr>
          <w:rFonts w:ascii="Courier New" w:hAnsi="Courier New"/>
          <w:sz w:val="15"/>
        </w:rPr>
        <w:t xml:space="preserve">                background:</w:t>
      </w:r>
    </w:p>
    <w:p>
      <w:pPr>
        <w:spacing w:before="0" w:after="0"/>
      </w:pPr>
      <w:r>
        <w:rPr>
          <w:rFonts w:ascii="Courier New" w:hAnsi="Courier New"/>
          <w:sz w:val="15"/>
        </w:rPr>
        <w:t xml:space="preserve">                  m.role === "user"</w:t>
      </w:r>
    </w:p>
    <w:p>
      <w:pPr>
        <w:spacing w:before="0" w:after="0"/>
      </w:pPr>
      <w:r>
        <w:rPr>
          <w:rFonts w:ascii="Courier New" w:hAnsi="Courier New"/>
          <w:sz w:val="15"/>
        </w:rPr>
        <w:t xml:space="preserve">                    ? `linear-gradient(135deg, ${COLORS.teal}, ${COLORS.teal2})`</w:t>
      </w:r>
    </w:p>
    <w:p>
      <w:pPr>
        <w:spacing w:before="0" w:after="0"/>
      </w:pPr>
      <w:r>
        <w:rPr>
          <w:rFonts w:ascii="Courier New" w:hAnsi="Courier New"/>
          <w:sz w:val="15"/>
        </w:rPr>
        <w:t xml:space="preserve">                    : "rgba(255,255,255,0.08)",</w:t>
      </w:r>
    </w:p>
    <w:p>
      <w:pPr>
        <w:spacing w:before="0" w:after="0"/>
      </w:pPr>
      <w:r>
        <w:rPr>
          <w:rFonts w:ascii="Courier New" w:hAnsi="Courier New"/>
          <w:sz w:val="15"/>
        </w:rPr>
        <w:t xml:space="preserve">                borderRadius: m.role === "user" ? "16px 16px 4px 16px" : "16px 16px 16px 4px",</w:t>
      </w:r>
    </w:p>
    <w:p>
      <w:pPr>
        <w:spacing w:before="0" w:after="0"/>
      </w:pPr>
      <w:r>
        <w:rPr>
          <w:rFonts w:ascii="Courier New" w:hAnsi="Courier New"/>
          <w:sz w:val="15"/>
        </w:rPr>
        <w:t xml:space="preserve">                padding: "10px 14px",</w:t>
      </w:r>
    </w:p>
    <w:p>
      <w:pPr>
        <w:spacing w:before="0" w:after="0"/>
      </w:pPr>
      <w:r>
        <w:rPr>
          <w:rFonts w:ascii="Courier New" w:hAnsi="Courier New"/>
          <w:sz w:val="15"/>
        </w:rPr>
        <w:t xml:space="preserve">                color: m.role === "user" ? COLORS.darkNavy : COLORS.g0,</w:t>
      </w:r>
    </w:p>
    <w:p>
      <w:pPr>
        <w:spacing w:before="0" w:after="0"/>
      </w:pPr>
      <w:r>
        <w:rPr>
          <w:rFonts w:ascii="Courier New" w:hAnsi="Courier New"/>
          <w:sz w:val="15"/>
        </w:rPr>
        <w:t xml:space="preserve">                fontSize: 13,</w:t>
      </w:r>
    </w:p>
    <w:p>
      <w:pPr>
        <w:spacing w:before="0" w:after="0"/>
      </w:pPr>
      <w:r>
        <w:rPr>
          <w:rFonts w:ascii="Courier New" w:hAnsi="Courier New"/>
          <w:sz w:val="15"/>
        </w:rPr>
        <w:t xml:space="preserve">                lineHeight: 1.5,</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{m.content}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{isTyping &amp;&amp; (</w:t>
      </w:r>
    </w:p>
    <w:p>
      <w:pPr>
        <w:spacing w:before="0" w:after="0"/>
      </w:pPr>
      <w:r>
        <w:rPr>
          <w:rFonts w:ascii="Courier New" w:hAnsi="Courier New"/>
          <w:sz w:val="15"/>
        </w:rPr>
        <w:t xml:space="preserve">          &lt;div style={{ display: "flex", alignItems: "center", gap: 4, padding: "8px 0" }}&gt;</w:t>
      </w:r>
    </w:p>
    <w:p>
      <w:pPr>
        <w:spacing w:before="0" w:after="0"/>
      </w:pPr>
      <w:r>
        <w:rPr>
          <w:rFonts w:ascii="Courier New" w:hAnsi="Courier New"/>
          <w:sz w:val="15"/>
        </w:rPr>
        <w:t xml:space="preserve">            &lt;div</w:t>
      </w:r>
    </w:p>
    <w:p>
      <w:pPr>
        <w:spacing w:before="0" w:after="0"/>
      </w:pPr>
      <w:r>
        <w:rPr>
          <w:rFonts w:ascii="Courier New" w:hAnsi="Courier New"/>
          <w:sz w:val="15"/>
        </w:rPr>
        <w:t xml:space="preserve">              style={{</w:t>
      </w:r>
    </w:p>
    <w:p>
      <w:pPr>
        <w:spacing w:before="0" w:after="0"/>
      </w:pPr>
      <w:r>
        <w:rPr>
          <w:rFonts w:ascii="Courier New" w:hAnsi="Courier New"/>
          <w:sz w:val="15"/>
        </w:rPr>
        <w:t xml:space="preserve">                background: "rgba(255,255,255,0.08)",</w:t>
      </w:r>
    </w:p>
    <w:p>
      <w:pPr>
        <w:spacing w:before="0" w:after="0"/>
      </w:pPr>
      <w:r>
        <w:rPr>
          <w:rFonts w:ascii="Courier New" w:hAnsi="Courier New"/>
          <w:sz w:val="15"/>
        </w:rPr>
        <w:t xml:space="preserve">                borderRadius: "16px 16px 16px 4px",</w:t>
      </w:r>
    </w:p>
    <w:p>
      <w:pPr>
        <w:spacing w:before="0" w:after="0"/>
      </w:pPr>
      <w:r>
        <w:rPr>
          <w:rFonts w:ascii="Courier New" w:hAnsi="Courier New"/>
          <w:sz w:val="15"/>
        </w:rPr>
        <w:t xml:space="preserve">                padding: "10px 14px",</w:t>
      </w:r>
    </w:p>
    <w:p>
      <w:pPr>
        <w:spacing w:before="0" w:after="0"/>
      </w:pPr>
      <w:r>
        <w:rPr>
          <w:rFonts w:ascii="Courier New" w:hAnsi="Courier New"/>
          <w:sz w:val="15"/>
        </w:rPr>
        <w:t xml:space="preserve">                display: "flex",</w:t>
      </w:r>
    </w:p>
    <w:p>
      <w:pPr>
        <w:spacing w:before="0" w:after="0"/>
      </w:pPr>
      <w:r>
        <w:rPr>
          <w:rFonts w:ascii="Courier New" w:hAnsi="Courier New"/>
          <w:sz w:val="15"/>
        </w:rPr>
        <w:t xml:space="preserve">                gap: 4,</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{[0, 1, 2].map((d) =&gt; (</w:t>
      </w:r>
    </w:p>
    <w:p>
      <w:pPr>
        <w:spacing w:before="0" w:after="0"/>
      </w:pPr>
      <w:r>
        <w:rPr>
          <w:rFonts w:ascii="Courier New" w:hAnsi="Courier New"/>
          <w:sz w:val="15"/>
        </w:rPr>
        <w:t xml:space="preserve">                &lt;div</w:t>
      </w:r>
    </w:p>
    <w:p>
      <w:pPr>
        <w:spacing w:before="0" w:after="0"/>
      </w:pPr>
      <w:r>
        <w:rPr>
          <w:rFonts w:ascii="Courier New" w:hAnsi="Courier New"/>
          <w:sz w:val="15"/>
        </w:rPr>
        <w:t xml:space="preserve">                  key={d}</w:t>
      </w:r>
    </w:p>
    <w:p>
      <w:pPr>
        <w:spacing w:before="0" w:after="0"/>
      </w:pPr>
      <w:r>
        <w:rPr>
          <w:rFonts w:ascii="Courier New" w:hAnsi="Courier New"/>
          <w:sz w:val="15"/>
        </w:rPr>
        <w:t xml:space="preserve">                  className={`dot-${d + 1}`}</w:t>
      </w:r>
    </w:p>
    <w:p>
      <w:pPr>
        <w:spacing w:before="0" w:after="0"/>
      </w:pPr>
      <w:r>
        <w:rPr>
          <w:rFonts w:ascii="Courier New" w:hAnsi="Courier New"/>
          <w:sz w:val="15"/>
        </w:rPr>
        <w:t xml:space="preserve">                  style={{</w:t>
      </w:r>
    </w:p>
    <w:p>
      <w:pPr>
        <w:spacing w:before="0" w:after="0"/>
      </w:pPr>
      <w:r>
        <w:rPr>
          <w:rFonts w:ascii="Courier New" w:hAnsi="Courier New"/>
          <w:sz w:val="15"/>
        </w:rPr>
        <w:t xml:space="preserve">                    width: 7,</w:t>
      </w:r>
    </w:p>
    <w:p>
      <w:pPr>
        <w:spacing w:before="0" w:after="0"/>
      </w:pPr>
      <w:r>
        <w:rPr>
          <w:rFonts w:ascii="Courier New" w:hAnsi="Courier New"/>
          <w:sz w:val="15"/>
        </w:rPr>
        <w:t xml:space="preserve">                    height: 7,</w:t>
      </w:r>
    </w:p>
    <w:p>
      <w:pPr>
        <w:spacing w:before="0" w:after="0"/>
      </w:pPr>
      <w:r>
        <w:rPr>
          <w:rFonts w:ascii="Courier New" w:hAnsi="Courier New"/>
          <w:sz w:val="15"/>
        </w:rPr>
        <w:t xml:space="preserve">                    borderRadius: "50%",</w:t>
      </w:r>
    </w:p>
    <w:p>
      <w:pPr>
        <w:spacing w:before="0" w:after="0"/>
      </w:pPr>
      <w:r>
        <w:rPr>
          <w:rFonts w:ascii="Courier New" w:hAnsi="Courier New"/>
          <w:sz w:val="15"/>
        </w:rPr>
        <w:t xml:space="preserve">                    background: COLORS.teal,</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 ref={bottomRef} /&gt;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Quick chips */}</w:t>
      </w:r>
    </w:p>
    <w:p>
      <w:pPr>
        <w:spacing w:before="0" w:after="0"/>
      </w:pPr>
      <w:r>
        <w:rPr>
          <w:rFonts w:ascii="Courier New" w:hAnsi="Courier New"/>
          <w:sz w:val="15"/>
        </w:rPr>
        <w:t xml:space="preserve">      &lt;div</w:t>
      </w:r>
    </w:p>
    <w:p>
      <w:pPr>
        <w:spacing w:before="0" w:after="0"/>
      </w:pPr>
      <w:r>
        <w:rPr>
          <w:rFonts w:ascii="Courier New" w:hAnsi="Courier New"/>
          <w:sz w:val="15"/>
        </w:rPr>
        <w:t xml:space="preserve">        style={{</w:t>
      </w:r>
    </w:p>
    <w:p>
      <w:pPr>
        <w:spacing w:before="0" w:after="0"/>
      </w:pPr>
      <w:r>
        <w:rPr>
          <w:rFonts w:ascii="Courier New" w:hAnsi="Courier New"/>
          <w:sz w:val="15"/>
        </w:rPr>
        <w:t xml:space="preserve">          padding: "8px 14px 4px",</w:t>
      </w:r>
    </w:p>
    <w:p>
      <w:pPr>
        <w:spacing w:before="0" w:after="0"/>
      </w:pPr>
      <w:r>
        <w:rPr>
          <w:rFonts w:ascii="Courier New" w:hAnsi="Courier New"/>
          <w:sz w:val="15"/>
        </w:rPr>
        <w:t xml:space="preserve">          display: "flex",</w:t>
      </w:r>
    </w:p>
    <w:p>
      <w:pPr>
        <w:spacing w:before="0" w:after="0"/>
      </w:pPr>
      <w:r>
        <w:rPr>
          <w:rFonts w:ascii="Courier New" w:hAnsi="Courier New"/>
          <w:sz w:val="15"/>
        </w:rPr>
        <w:t xml:space="preserve">          gap: 6,</w:t>
      </w:r>
    </w:p>
    <w:p>
      <w:pPr>
        <w:spacing w:before="0" w:after="0"/>
      </w:pPr>
      <w:r>
        <w:rPr>
          <w:rFonts w:ascii="Courier New" w:hAnsi="Courier New"/>
          <w:sz w:val="15"/>
        </w:rPr>
        <w:t xml:space="preserve">          overflowX: "auto",</w:t>
      </w:r>
    </w:p>
    <w:p>
      <w:pPr>
        <w:spacing w:before="0" w:after="0"/>
      </w:pPr>
      <w:r>
        <w:rPr>
          <w:rFonts w:ascii="Courier New" w:hAnsi="Courier New"/>
          <w:sz w:val="15"/>
        </w:rPr>
        <w:t xml:space="preserve">          flexShrink: 0,</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{QUICK_CHIPS.map((chip) =&gt; (</w:t>
      </w:r>
    </w:p>
    <w:p>
      <w:pPr>
        <w:spacing w:before="0" w:after="0"/>
      </w:pPr>
      <w:r>
        <w:rPr>
          <w:rFonts w:ascii="Courier New" w:hAnsi="Courier New"/>
          <w:sz w:val="15"/>
        </w:rPr>
        <w:t xml:space="preserve">          &lt;button</w:t>
      </w:r>
    </w:p>
    <w:p>
      <w:pPr>
        <w:spacing w:before="0" w:after="0"/>
      </w:pPr>
      <w:r>
        <w:rPr>
          <w:rFonts w:ascii="Courier New" w:hAnsi="Courier New"/>
          <w:sz w:val="15"/>
        </w:rPr>
        <w:t xml:space="preserve">            key={chip}</w:t>
      </w:r>
    </w:p>
    <w:p>
      <w:pPr>
        <w:spacing w:before="0" w:after="0"/>
      </w:pPr>
      <w:r>
        <w:rPr>
          <w:rFonts w:ascii="Courier New" w:hAnsi="Courier New"/>
          <w:sz w:val="15"/>
        </w:rPr>
        <w:t xml:space="preserve">            onClick={() =&gt; sendMessage(chip)}</w:t>
      </w:r>
    </w:p>
    <w:p>
      <w:pPr>
        <w:spacing w:before="0" w:after="0"/>
      </w:pPr>
      <w:r>
        <w:rPr>
          <w:rFonts w:ascii="Courier New" w:hAnsi="Courier New"/>
          <w:sz w:val="15"/>
        </w:rPr>
        <w:t xml:space="preserve">            style={{</w:t>
      </w:r>
    </w:p>
    <w:p>
      <w:pPr>
        <w:spacing w:before="0" w:after="0"/>
      </w:pPr>
      <w:r>
        <w:rPr>
          <w:rFonts w:ascii="Courier New" w:hAnsi="Courier New"/>
          <w:sz w:val="15"/>
        </w:rPr>
        <w:t xml:space="preserve">              whiteSpace: "nowrap",</w:t>
      </w:r>
    </w:p>
    <w:p>
      <w:pPr>
        <w:spacing w:before="0" w:after="0"/>
      </w:pPr>
      <w:r>
        <w:rPr>
          <w:rFonts w:ascii="Courier New" w:hAnsi="Courier New"/>
          <w:sz w:val="15"/>
        </w:rPr>
        <w:t xml:space="preserve">              padding: "6px 12px",</w:t>
      </w:r>
    </w:p>
    <w:p>
      <w:pPr>
        <w:spacing w:before="0" w:after="0"/>
      </w:pPr>
      <w:r>
        <w:rPr>
          <w:rFonts w:ascii="Courier New" w:hAnsi="Courier New"/>
          <w:sz w:val="15"/>
        </w:rPr>
        <w:t xml:space="preserve">              borderRadius: 99,</w:t>
      </w:r>
    </w:p>
    <w:p>
      <w:pPr>
        <w:spacing w:before="0" w:after="0"/>
      </w:pPr>
      <w:r>
        <w:rPr>
          <w:rFonts w:ascii="Courier New" w:hAnsi="Courier New"/>
          <w:sz w:val="15"/>
        </w:rPr>
        <w:t xml:space="preserve">              border: `1px solid rgba(79,209,197,0.3)`,</w:t>
      </w:r>
    </w:p>
    <w:p>
      <w:pPr>
        <w:spacing w:before="0" w:after="0"/>
      </w:pPr>
      <w:r>
        <w:rPr>
          <w:rFonts w:ascii="Courier New" w:hAnsi="Courier New"/>
          <w:sz w:val="15"/>
        </w:rPr>
        <w:t xml:space="preserve">              background: "rgba(79,209,197,0.08)",</w:t>
      </w:r>
    </w:p>
    <w:p>
      <w:pPr>
        <w:spacing w:before="0" w:after="0"/>
      </w:pPr>
      <w:r>
        <w:rPr>
          <w:rFonts w:ascii="Courier New" w:hAnsi="Courier New"/>
          <w:sz w:val="15"/>
        </w:rPr>
        <w:t xml:space="preserve">              color: COLORS.teal,</w:t>
      </w:r>
    </w:p>
    <w:p>
      <w:pPr>
        <w:spacing w:before="0" w:after="0"/>
      </w:pPr>
      <w:r>
        <w:rPr>
          <w:rFonts w:ascii="Courier New" w:hAnsi="Courier New"/>
          <w:sz w:val="15"/>
        </w:rPr>
        <w:t xml:space="preserve">              fontSize: 12,</w:t>
      </w:r>
    </w:p>
    <w:p>
      <w:pPr>
        <w:spacing w:before="0" w:after="0"/>
      </w:pPr>
      <w:r>
        <w:rPr>
          <w:rFonts w:ascii="Courier New" w:hAnsi="Courier New"/>
          <w:sz w:val="15"/>
        </w:rPr>
        <w:t xml:space="preserve">              cursor: "pointer",</w:t>
      </w:r>
    </w:p>
    <w:p>
      <w:pPr>
        <w:spacing w:before="0" w:after="0"/>
      </w:pPr>
      <w:r>
        <w:rPr>
          <w:rFonts w:ascii="Courier New" w:hAnsi="Courier New"/>
          <w:sz w:val="15"/>
        </w:rPr>
        <w:t xml:space="preserve">              fontFamily: "DM Sans, sans-serif",</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{chip}</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Input */}</w:t>
      </w:r>
    </w:p>
    <w:p>
      <w:pPr>
        <w:spacing w:before="0" w:after="0"/>
      </w:pPr>
      <w:r>
        <w:rPr>
          <w:rFonts w:ascii="Courier New" w:hAnsi="Courier New"/>
          <w:sz w:val="15"/>
        </w:rPr>
        <w:t xml:space="preserve">      &lt;div</w:t>
      </w:r>
    </w:p>
    <w:p>
      <w:pPr>
        <w:spacing w:before="0" w:after="0"/>
      </w:pPr>
      <w:r>
        <w:rPr>
          <w:rFonts w:ascii="Courier New" w:hAnsi="Courier New"/>
          <w:sz w:val="15"/>
        </w:rPr>
        <w:t xml:space="preserve">        style={{</w:t>
      </w:r>
    </w:p>
    <w:p>
      <w:pPr>
        <w:spacing w:before="0" w:after="0"/>
      </w:pPr>
      <w:r>
        <w:rPr>
          <w:rFonts w:ascii="Courier New" w:hAnsi="Courier New"/>
          <w:sz w:val="15"/>
        </w:rPr>
        <w:t xml:space="preserve">          padding: "8px 14px 16px",</w:t>
      </w:r>
    </w:p>
    <w:p>
      <w:pPr>
        <w:spacing w:before="0" w:after="0"/>
      </w:pPr>
      <w:r>
        <w:rPr>
          <w:rFonts w:ascii="Courier New" w:hAnsi="Courier New"/>
          <w:sz w:val="15"/>
        </w:rPr>
        <w:t xml:space="preserve">          display: "flex",</w:t>
      </w:r>
    </w:p>
    <w:p>
      <w:pPr>
        <w:spacing w:before="0" w:after="0"/>
      </w:pPr>
      <w:r>
        <w:rPr>
          <w:rFonts w:ascii="Courier New" w:hAnsi="Courier New"/>
          <w:sz w:val="15"/>
        </w:rPr>
        <w:t xml:space="preserve">          gap: 8,</w:t>
      </w:r>
    </w:p>
    <w:p>
      <w:pPr>
        <w:spacing w:before="0" w:after="0"/>
      </w:pPr>
      <w:r>
        <w:rPr>
          <w:rFonts w:ascii="Courier New" w:hAnsi="Courier New"/>
          <w:sz w:val="15"/>
        </w:rPr>
        <w:t xml:space="preserve">          background: "rgba(15,29,52,0.95)",</w:t>
      </w:r>
    </w:p>
    <w:p>
      <w:pPr>
        <w:spacing w:before="0" w:after="0"/>
      </w:pPr>
      <w:r>
        <w:rPr>
          <w:rFonts w:ascii="Courier New" w:hAnsi="Courier New"/>
          <w:sz w:val="15"/>
        </w:rPr>
        <w:t xml:space="preserve">          flexShrink: 0,</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&lt;VoiceMicButton onAppend={(t) =&gt; setInput((v) =&gt; v + t)} /&gt;</w:t>
      </w:r>
    </w:p>
    <w:p>
      <w:pPr>
        <w:spacing w:before="0" w:after="0"/>
      </w:pPr>
      <w:r>
        <w:rPr>
          <w:rFonts w:ascii="Courier New" w:hAnsi="Courier New"/>
          <w:sz w:val="15"/>
        </w:rPr>
        <w:t xml:space="preserve">        &lt;input</w:t>
      </w:r>
    </w:p>
    <w:p>
      <w:pPr>
        <w:spacing w:before="0" w:after="0"/>
      </w:pPr>
      <w:r>
        <w:rPr>
          <w:rFonts w:ascii="Courier New" w:hAnsi="Courier New"/>
          <w:sz w:val="15"/>
        </w:rPr>
        <w:t xml:space="preserve">          value={input}</w:t>
      </w:r>
    </w:p>
    <w:p>
      <w:pPr>
        <w:spacing w:before="0" w:after="0"/>
      </w:pPr>
      <w:r>
        <w:rPr>
          <w:rFonts w:ascii="Courier New" w:hAnsi="Courier New"/>
          <w:sz w:val="15"/>
        </w:rPr>
        <w:t xml:space="preserve">          onChange={(e) =&gt; setInput(e.target.value)}</w:t>
      </w:r>
    </w:p>
    <w:p>
      <w:pPr>
        <w:spacing w:before="0" w:after="0"/>
      </w:pPr>
      <w:r>
        <w:rPr>
          <w:rFonts w:ascii="Courier New" w:hAnsi="Courier New"/>
          <w:sz w:val="15"/>
        </w:rPr>
        <w:t xml:space="preserve">          onKeyDown={(e) =&gt; e.key === "Enter" &amp;&amp; sendMessage(input)}</w:t>
      </w:r>
    </w:p>
    <w:p>
      <w:pPr>
        <w:spacing w:before="0" w:after="0"/>
      </w:pPr>
      <w:r>
        <w:rPr>
          <w:rFonts w:ascii="Courier New" w:hAnsi="Courier New"/>
          <w:sz w:val="15"/>
        </w:rPr>
        <w:t xml:space="preserve">          placeholder="Ask about Grace's care..."</w:t>
      </w:r>
    </w:p>
    <w:p>
      <w:pPr>
        <w:spacing w:before="0" w:after="0"/>
      </w:pPr>
      <w:r>
        <w:rPr>
          <w:rFonts w:ascii="Courier New" w:hAnsi="Courier New"/>
          <w:sz w:val="15"/>
        </w:rPr>
        <w:t xml:space="preserve">          style={{</w:t>
      </w:r>
    </w:p>
    <w:p>
      <w:pPr>
        <w:spacing w:before="0" w:after="0"/>
      </w:pPr>
      <w:r>
        <w:rPr>
          <w:rFonts w:ascii="Courier New" w:hAnsi="Courier New"/>
          <w:sz w:val="15"/>
        </w:rPr>
        <w:t xml:space="preserve">            flex: 1,</w:t>
      </w:r>
    </w:p>
    <w:p>
      <w:pPr>
        <w:spacing w:before="0" w:after="0"/>
      </w:pPr>
      <w:r>
        <w:rPr>
          <w:rFonts w:ascii="Courier New" w:hAnsi="Courier New"/>
          <w:sz w:val="15"/>
        </w:rPr>
        <w:t xml:space="preserve">            padding: "12px 14px",</w:t>
      </w:r>
    </w:p>
    <w:p>
      <w:pPr>
        <w:spacing w:before="0" w:after="0"/>
      </w:pPr>
      <w:r>
        <w:rPr>
          <w:rFonts w:ascii="Courier New" w:hAnsi="Courier New"/>
          <w:sz w:val="15"/>
        </w:rPr>
        <w:t xml:space="preserve">            borderRadius: 12,</w:t>
      </w:r>
    </w:p>
    <w:p>
      <w:pPr>
        <w:spacing w:before="0" w:after="0"/>
      </w:pPr>
      <w:r>
        <w:rPr>
          <w:rFonts w:ascii="Courier New" w:hAnsi="Courier New"/>
          <w:sz w:val="15"/>
        </w:rPr>
        <w:t xml:space="preserve">            border: "1px solid rgba(255,255,255,0.1)",</w:t>
      </w:r>
    </w:p>
    <w:p>
      <w:pPr>
        <w:spacing w:before="0" w:after="0"/>
      </w:pPr>
      <w:r>
        <w:rPr>
          <w:rFonts w:ascii="Courier New" w:hAnsi="Courier New"/>
          <w:sz w:val="15"/>
        </w:rPr>
        <w:t xml:space="preserve">            background: "rgba(255,255,255,0.07)",</w:t>
      </w:r>
    </w:p>
    <w:p>
      <w:pPr>
        <w:spacing w:before="0" w:after="0"/>
      </w:pPr>
      <w:r>
        <w:rPr>
          <w:rFonts w:ascii="Courier New" w:hAnsi="Courier New"/>
          <w:sz w:val="15"/>
        </w:rPr>
        <w:t xml:space="preserve">            color: "#fff",</w:t>
      </w:r>
    </w:p>
    <w:p>
      <w:pPr>
        <w:spacing w:before="0" w:after="0"/>
      </w:pPr>
      <w:r>
        <w:rPr>
          <w:rFonts w:ascii="Courier New" w:hAnsi="Courier New"/>
          <w:sz w:val="15"/>
        </w:rPr>
        <w:t xml:space="preserve">            fontFamily: "DM Sans, sans-serif",</w:t>
      </w:r>
    </w:p>
    <w:p>
      <w:pPr>
        <w:spacing w:before="0" w:after="0"/>
      </w:pPr>
      <w:r>
        <w:rPr>
          <w:rFonts w:ascii="Courier New" w:hAnsi="Courier New"/>
          <w:sz w:val="15"/>
        </w:rPr>
        <w:t xml:space="preserve">            fontSize: 13,</w:t>
      </w:r>
    </w:p>
    <w:p>
      <w:pPr>
        <w:spacing w:before="0" w:after="0"/>
      </w:pPr>
      <w:r>
        <w:rPr>
          <w:rFonts w:ascii="Courier New" w:hAnsi="Courier New"/>
          <w:sz w:val="15"/>
        </w:rPr>
        <w:t xml:space="preserve">            outline: "none",</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&lt;button</w:t>
      </w:r>
    </w:p>
    <w:p>
      <w:pPr>
        <w:spacing w:before="0" w:after="0"/>
      </w:pPr>
      <w:r>
        <w:rPr>
          <w:rFonts w:ascii="Courier New" w:hAnsi="Courier New"/>
          <w:sz w:val="15"/>
        </w:rPr>
        <w:t xml:space="preserve">          onClick={() =&gt; sendMessage(input)}</w:t>
      </w:r>
    </w:p>
    <w:p>
      <w:pPr>
        <w:spacing w:before="0" w:after="0"/>
      </w:pPr>
      <w:r>
        <w:rPr>
          <w:rFonts w:ascii="Courier New" w:hAnsi="Courier New"/>
          <w:sz w:val="15"/>
        </w:rPr>
        <w:t xml:space="preserve">          style={{</w:t>
      </w:r>
    </w:p>
    <w:p>
      <w:pPr>
        <w:spacing w:before="0" w:after="0"/>
      </w:pPr>
      <w:r>
        <w:rPr>
          <w:rFonts w:ascii="Courier New" w:hAnsi="Courier New"/>
          <w:sz w:val="15"/>
        </w:rPr>
        <w:t xml:space="preserve">            width: 44,</w:t>
      </w:r>
    </w:p>
    <w:p>
      <w:pPr>
        <w:spacing w:before="0" w:after="0"/>
      </w:pPr>
      <w:r>
        <w:rPr>
          <w:rFonts w:ascii="Courier New" w:hAnsi="Courier New"/>
          <w:sz w:val="15"/>
        </w:rPr>
        <w:t xml:space="preserve">            height: 44,</w:t>
      </w:r>
    </w:p>
    <w:p>
      <w:pPr>
        <w:spacing w:before="0" w:after="0"/>
      </w:pPr>
      <w:r>
        <w:rPr>
          <w:rFonts w:ascii="Courier New" w:hAnsi="Courier New"/>
          <w:sz w:val="15"/>
        </w:rPr>
        <w:t xml:space="preserve">            borderRadius: 12,</w:t>
      </w:r>
    </w:p>
    <w:p>
      <w:pPr>
        <w:spacing w:before="0" w:after="0"/>
      </w:pPr>
      <w:r>
        <w:rPr>
          <w:rFonts w:ascii="Courier New" w:hAnsi="Courier New"/>
          <w:sz w:val="15"/>
        </w:rPr>
        <w:t xml:space="preserve">            border: "none",</w:t>
      </w:r>
    </w:p>
    <w:p>
      <w:pPr>
        <w:spacing w:before="0" w:after="0"/>
      </w:pPr>
      <w:r>
        <w:rPr>
          <w:rFonts w:ascii="Courier New" w:hAnsi="Courier New"/>
          <w:sz w:val="15"/>
        </w:rPr>
        <w:t xml:space="preserve">            background: `linear-gradient(135deg, ${COLORS.teal}, ${COLORS.teal2})`,</w:t>
      </w:r>
    </w:p>
    <w:p>
      <w:pPr>
        <w:spacing w:before="0" w:after="0"/>
      </w:pPr>
      <w:r>
        <w:rPr>
          <w:rFonts w:ascii="Courier New" w:hAnsi="Courier New"/>
          <w:sz w:val="15"/>
        </w:rPr>
        <w:t xml:space="preserve">            color: COLORS.darkNavy,</w:t>
      </w:r>
    </w:p>
    <w:p>
      <w:pPr>
        <w:spacing w:before="0" w:after="0"/>
      </w:pPr>
      <w:r>
        <w:rPr>
          <w:rFonts w:ascii="Courier New" w:hAnsi="Courier New"/>
          <w:sz w:val="15"/>
        </w:rPr>
        <w:t xml:space="preserve">            fontSize: 18,</w:t>
      </w:r>
    </w:p>
    <w:p>
      <w:pPr>
        <w:spacing w:before="0" w:after="0"/>
      </w:pPr>
      <w:r>
        <w:rPr>
          <w:rFonts w:ascii="Courier New" w:hAnsi="Courier New"/>
          <w:sz w:val="15"/>
        </w:rPr>
        <w:t xml:space="preserve">            cursor: "pointer",</w:t>
      </w:r>
    </w:p>
    <w:p>
      <w:pPr>
        <w:spacing w:before="0" w:after="0"/>
      </w:pPr>
      <w:r>
        <w:rPr>
          <w:rFonts w:ascii="Courier New" w:hAnsi="Courier New"/>
          <w:sz w:val="15"/>
        </w:rPr>
        <w:t xml:space="preserve">            display: "flex",</w:t>
      </w:r>
    </w:p>
    <w:p>
      <w:pPr>
        <w:spacing w:before="0" w:after="0"/>
      </w:pPr>
      <w:r>
        <w:rPr>
          <w:rFonts w:ascii="Courier New" w:hAnsi="Courier New"/>
          <w:sz w:val="15"/>
        </w:rPr>
        <w:t xml:space="preserve">            alignItems: "center",</w:t>
      </w:r>
    </w:p>
    <w:p>
      <w:pPr>
        <w:spacing w:before="0" w:after="0"/>
      </w:pPr>
      <w:r>
        <w:rPr>
          <w:rFonts w:ascii="Courier New" w:hAnsi="Courier New"/>
          <w:sz w:val="15"/>
        </w:rPr>
        <w:t xml:space="preserve">            justifyContent: "center",</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function MedicationScreen({ onNext, client }: { onNext: () =&gt; void; client: typeof SCHEDULE_CLIENTS[0] }) {</w:t>
      </w:r>
    </w:p>
    <w:p>
      <w:pPr>
        <w:spacing w:before="0" w:after="0"/>
      </w:pPr>
      <w:r>
        <w:rPr>
          <w:rFonts w:ascii="Courier New" w:hAnsi="Courier New"/>
          <w:sz w:val="15"/>
        </w:rPr>
        <w:t xml:space="preserve">  const [medStatus, setMedStatus] = useState&lt;Record&lt;string, string&gt;&gt;({});</w:t>
      </w:r>
    </w:p>
    <w:p>
      <w:pPr>
        <w:spacing w:before="0" w:after="0"/>
      </w:pPr>
      <w:r>
        <w:rPr>
          <w:rFonts w:ascii="Courier New" w:hAnsi="Courier New"/>
          <w:sz w:val="15"/>
        </w:rPr>
        <w:t xml:space="preserve">  const [monitoringElapsed, setMonitoringElapsed] = useState(0);</w:t>
      </w:r>
    </w:p>
    <w:p>
      <w:pPr>
        <w:spacing w:before="0" w:after="0"/>
      </w:pPr>
      <w:r>
        <w:rPr>
          <w:rFonts w:ascii="Courier New" w:hAnsi="Courier New"/>
          <w:sz w:val="15"/>
        </w:rPr>
        <w:t xml:space="preserve">  const [monitoringConfirmed, setMonitoringConfirmed] = useState(false);</w:t>
      </w:r>
    </w:p>
    <w:p>
      <w:pPr>
        <w:spacing w:before="0" w:after="0"/>
      </w:pPr>
      <w:r>
        <w:rPr>
          <w:rFonts w:ascii="Courier New" w:hAnsi="Courier New"/>
          <w:sz w:val="15"/>
        </w:rPr>
        <w:t xml:space="preserve">  const [showEarlyExitModal, setShowEarlyExitModal] = useState(false);</w:t>
      </w:r>
    </w:p>
    <w:p>
      <w:pPr>
        <w:spacing w:before="0" w:after="0"/>
      </w:pPr>
      <w:r>
        <w:rPr>
          <w:rFonts w:ascii="Courier New" w:hAnsi="Courier New"/>
          <w:sz w:val="15"/>
        </w:rPr>
        <w:t xml:space="preserve">  const [earlyExitReason, setEarlyExitReason] = useState("");</w:t>
      </w:r>
    </w:p>
    <w:p>
      <w:pPr>
        <w:spacing w:before="0" w:after="0"/>
      </w:pPr>
      <w:r>
        <w:rPr>
          <w:rFonts w:ascii="Courier New" w:hAnsi="Courier New"/>
          <w:sz w:val="15"/>
        </w:rPr>
        <w:t xml:space="preserve">  const monitorWindowMins = 30;</w:t>
      </w:r>
    </w:p>
    <w:p>
      <w:pPr>
        <w:spacing w:before="0" w:after="0"/>
      </w:pPr>
      <w:r>
        <w:rPr>
          <w:rFonts w:ascii="Courier New" w:hAnsi="Courier New"/>
          <w:sz w:val="15"/>
        </w:rPr>
        <w:t xml:space="preserve">  const monitorRef = useRef&lt;ReturnType&lt;typeof setInterval&gt; | null&gt;(null);</w:t>
      </w:r>
    </w:p>
    <w:p>
      <w:pPr>
        <w:spacing w:before="0" w:after="0"/>
      </w:pPr>
      <w:r>
        <w:rPr>
          <w:rFonts w:ascii="Courier New" w:hAnsi="Courier New"/>
          <w:sz w:val="15"/>
        </w:rPr>
      </w:r>
    </w:p>
    <w:p>
      <w:pPr>
        <w:spacing w:before="0" w:after="0"/>
      </w:pPr>
      <w:r>
        <w:rPr>
          <w:rFonts w:ascii="Courier New" w:hAnsi="Courier New"/>
          <w:sz w:val="15"/>
        </w:rPr>
        <w:t xml:space="preserve">  const allActioned = client.meds.every((m) =&gt; medStatus[m.name]);</w:t>
      </w:r>
    </w:p>
    <w:p>
      <w:pPr>
        <w:spacing w:before="0" w:after="0"/>
      </w:pPr>
      <w:r>
        <w:rPr>
          <w:rFonts w:ascii="Courier New" w:hAnsi="Courier New"/>
          <w:sz w:val="15"/>
        </w:rPr>
      </w:r>
    </w:p>
    <w:p>
      <w:pPr>
        <w:spacing w:before="0" w:after="0"/>
      </w:pPr>
      <w:r>
        <w:rPr>
          <w:rFonts w:ascii="Courier New" w:hAnsi="Courier New"/>
          <w:sz w:val="15"/>
        </w:rPr>
        <w:t xml:space="preserve">  useEffect(() =&gt; {</w:t>
      </w:r>
    </w:p>
    <w:p>
      <w:pPr>
        <w:spacing w:before="0" w:after="0"/>
      </w:pPr>
      <w:r>
        <w:rPr>
          <w:rFonts w:ascii="Courier New" w:hAnsi="Courier New"/>
          <w:sz w:val="15"/>
        </w:rPr>
        <w:t xml:space="preserve">    if (allActioned &amp;&amp; !monitoringConfirmed) {</w:t>
      </w:r>
    </w:p>
    <w:p>
      <w:pPr>
        <w:spacing w:before="0" w:after="0"/>
      </w:pPr>
      <w:r>
        <w:rPr>
          <w:rFonts w:ascii="Courier New" w:hAnsi="Courier New"/>
          <w:sz w:val="15"/>
        </w:rPr>
        <w:t xml:space="preserve">      monitorRef.current = setInterval(() =&gt; setMonitoringElapsed((e) =&gt; e + 1), 1000);</w:t>
      </w:r>
    </w:p>
    <w:p>
      <w:pPr>
        <w:spacing w:before="0" w:after="0"/>
      </w:pPr>
      <w:r>
        <w:rPr>
          <w:rFonts w:ascii="Courier New" w:hAnsi="Courier New"/>
          <w:sz w:val="15"/>
        </w:rPr>
        <w:t xml:space="preserve">    }</w:t>
      </w:r>
    </w:p>
    <w:p>
      <w:pPr>
        <w:spacing w:before="0" w:after="0"/>
      </w:pPr>
      <w:r>
        <w:rPr>
          <w:rFonts w:ascii="Courier New" w:hAnsi="Courier New"/>
          <w:sz w:val="15"/>
        </w:rPr>
        <w:t xml:space="preserve">    return () =&gt; { if (monitorRef.current) clearInterval(monitorRef.current); };</w:t>
      </w:r>
    </w:p>
    <w:p>
      <w:pPr>
        <w:spacing w:before="0" w:after="0"/>
      </w:pPr>
      <w:r>
        <w:rPr>
          <w:rFonts w:ascii="Courier New" w:hAnsi="Courier New"/>
          <w:sz w:val="15"/>
        </w:rPr>
        <w:t xml:space="preserve">  }, [allActioned, monitoringConfirmed]);</w:t>
      </w:r>
    </w:p>
    <w:p>
      <w:pPr>
        <w:spacing w:before="0" w:after="0"/>
      </w:pPr>
      <w:r>
        <w:rPr>
          <w:rFonts w:ascii="Courier New" w:hAnsi="Courier New"/>
          <w:sz w:val="15"/>
        </w:rPr>
      </w:r>
    </w:p>
    <w:p>
      <w:pPr>
        <w:spacing w:before="0" w:after="0"/>
      </w:pPr>
      <w:r>
        <w:rPr>
          <w:rFonts w:ascii="Courier New" w:hAnsi="Courier New"/>
          <w:sz w:val="15"/>
        </w:rPr>
        <w:t xml:space="preserve">  const monitorPct = Math.min(100, Math.round((monitoringElapsed / (monitorWindowMins * 60)) * 100));</w:t>
      </w:r>
    </w:p>
    <w:p>
      <w:pPr>
        <w:spacing w:before="0" w:after="0"/>
      </w:pPr>
      <w:r>
        <w:rPr>
          <w:rFonts w:ascii="Courier New" w:hAnsi="Courier New"/>
          <w:sz w:val="15"/>
        </w:rPr>
        <w:t xml:space="preserve">  const monitorMins = Math.floor(monitoringElapsed / 60);</w:t>
      </w:r>
    </w:p>
    <w:p>
      <w:pPr>
        <w:spacing w:before="0" w:after="0"/>
      </w:pPr>
      <w:r>
        <w:rPr>
          <w:rFonts w:ascii="Courier New" w:hAnsi="Courier New"/>
          <w:sz w:val="15"/>
        </w:rPr>
        <w:t xml:space="preserve">  const monitorSecs = monitoringElapsed % 60;</w:t>
      </w:r>
    </w:p>
    <w:p>
      <w:pPr>
        <w:spacing w:before="0" w:after="0"/>
      </w:pPr>
      <w:r>
        <w:rPr>
          <w:rFonts w:ascii="Courier New" w:hAnsi="Courier New"/>
          <w:sz w:val="15"/>
        </w:rPr>
        <w:t xml:space="preserve">  const monitorDone = monitoringElapsed &gt;= monitorWindowMins * 60;</w:t>
      </w:r>
    </w:p>
    <w:p>
      <w:pPr>
        <w:spacing w:before="0" w:after="0"/>
      </w:pPr>
      <w:r>
        <w:rPr>
          <w:rFonts w:ascii="Courier New" w:hAnsi="Courier New"/>
          <w:sz w:val="15"/>
        </w:rPr>
      </w:r>
    </w:p>
    <w:p>
      <w:pPr>
        <w:spacing w:before="0" w:after="0"/>
      </w:pPr>
      <w:r>
        <w:rPr>
          <w:rFonts w:ascii="Courier New" w:hAnsi="Courier New"/>
          <w:sz w:val="15"/>
        </w:rPr>
        <w:t xml:space="preserve">  return (</w:t>
      </w:r>
    </w:p>
    <w:p>
      <w:pPr>
        <w:spacing w:before="0" w:after="0"/>
      </w:pPr>
      <w:r>
        <w:rPr>
          <w:rFonts w:ascii="Courier New" w:hAnsi="Courier New"/>
          <w:sz w:val="15"/>
        </w:rPr>
        <w:t xml:space="preserve">    &lt;div</w:t>
      </w:r>
    </w:p>
    <w:p>
      <w:pPr>
        <w:spacing w:before="0" w:after="0"/>
      </w:pPr>
      <w:r>
        <w:rPr>
          <w:rFonts w:ascii="Courier New" w:hAnsi="Courier New"/>
          <w:sz w:val="15"/>
        </w:rPr>
        <w:t xml:space="preserve">      style={{</w:t>
      </w:r>
    </w:p>
    <w:p>
      <w:pPr>
        <w:spacing w:before="0" w:after="0"/>
      </w:pPr>
      <w:r>
        <w:rPr>
          <w:rFonts w:ascii="Courier New" w:hAnsi="Courier New"/>
          <w:sz w:val="15"/>
        </w:rPr>
        <w:t xml:space="preserve">        height: "100%",</w:t>
      </w:r>
    </w:p>
    <w:p>
      <w:pPr>
        <w:spacing w:before="0" w:after="0"/>
      </w:pPr>
      <w:r>
        <w:rPr>
          <w:rFonts w:ascii="Courier New" w:hAnsi="Courier New"/>
          <w:sz w:val="15"/>
        </w:rPr>
        <w:t xml:space="preserve">        background: COLORS.darkNavy,</w:t>
      </w:r>
    </w:p>
    <w:p>
      <w:pPr>
        <w:spacing w:before="0" w:after="0"/>
      </w:pPr>
      <w:r>
        <w:rPr>
          <w:rFonts w:ascii="Courier New" w:hAnsi="Courier New"/>
          <w:sz w:val="15"/>
        </w:rPr>
        <w:t xml:space="preserve">        display: "flex",</w:t>
      </w:r>
    </w:p>
    <w:p>
      <w:pPr>
        <w:spacing w:before="0" w:after="0"/>
      </w:pPr>
      <w:r>
        <w:rPr>
          <w:rFonts w:ascii="Courier New" w:hAnsi="Courier New"/>
          <w:sz w:val="15"/>
        </w:rPr>
        <w:t xml:space="preserve">        flexDirection: "column",</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&lt;div style={{ padding: "20px 18px 12px", flexShrink: 0 }}&gt;</w:t>
      </w:r>
    </w:p>
    <w:p>
      <w:pPr>
        <w:spacing w:before="0" w:after="0"/>
      </w:pPr>
      <w:r>
        <w:rPr>
          <w:rFonts w:ascii="Courier New" w:hAnsi="Courier New"/>
          <w:sz w:val="15"/>
        </w:rPr>
        <w:t xml:space="preserve">        &lt;div style={{ fontFamily: "DM Serif Display, serif", fontSize: 24, color: "#fff" }}&gt;</w:t>
      </w:r>
    </w:p>
    <w:p>
      <w:pPr>
        <w:spacing w:before="0" w:after="0"/>
      </w:pPr>
      <w:r>
        <w:rPr>
          <w:rFonts w:ascii="Courier New" w:hAnsi="Courier New"/>
          <w:sz w:val="15"/>
        </w:rPr>
        <w:t xml:space="preserve">          Medication Confirmation</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COLORS.g2, fontSize: 13, marginTop: 4 }}&gt;</w:t>
      </w:r>
    </w:p>
    <w:p>
      <w:pPr>
        <w:spacing w:before="0" w:after="0"/>
      </w:pPr>
      <w:r>
        <w:rPr>
          <w:rFonts w:ascii="Courier New" w:hAnsi="Courier New"/>
          <w:sz w:val="15"/>
        </w:rPr>
        <w:t xml:space="preserve">          {client.name} · {new Date().toLocaleDateString("en-GB")}</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Allergy banner — only shown when there is a known allergy */}</w:t>
      </w:r>
    </w:p>
    <w:p>
      <w:pPr>
        <w:spacing w:before="0" w:after="0"/>
      </w:pPr>
      <w:r>
        <w:rPr>
          <w:rFonts w:ascii="Courier New" w:hAnsi="Courier New"/>
          <w:sz w:val="15"/>
        </w:rPr>
        <w:t xml:space="preserve">      {client.allergy &amp;&amp; client.allergy !== "None known" &amp;&amp; (</w:t>
      </w:r>
    </w:p>
    <w:p>
      <w:pPr>
        <w:spacing w:before="0" w:after="0"/>
      </w:pPr>
      <w:r>
        <w:rPr>
          <w:rFonts w:ascii="Courier New" w:hAnsi="Courier New"/>
          <w:sz w:val="15"/>
        </w:rPr>
        <w:t xml:space="preserve">        &lt;div</w:t>
      </w:r>
    </w:p>
    <w:p>
      <w:pPr>
        <w:spacing w:before="0" w:after="0"/>
      </w:pPr>
      <w:r>
        <w:rPr>
          <w:rFonts w:ascii="Courier New" w:hAnsi="Courier New"/>
          <w:sz w:val="15"/>
        </w:rPr>
        <w:t xml:space="preserve">          style={{</w:t>
      </w:r>
    </w:p>
    <w:p>
      <w:pPr>
        <w:spacing w:before="0" w:after="0"/>
      </w:pPr>
      <w:r>
        <w:rPr>
          <w:rFonts w:ascii="Courier New" w:hAnsi="Courier New"/>
          <w:sz w:val="15"/>
        </w:rPr>
        <w:t xml:space="preserve">            margin: "0 14px 12px",</w:t>
      </w:r>
    </w:p>
    <w:p>
      <w:pPr>
        <w:spacing w:before="0" w:after="0"/>
      </w:pPr>
      <w:r>
        <w:rPr>
          <w:rFonts w:ascii="Courier New" w:hAnsi="Courier New"/>
          <w:sz w:val="15"/>
        </w:rPr>
        <w:t xml:space="preserve">            background: "rgba(255,90,95,0.15)",</w:t>
      </w:r>
    </w:p>
    <w:p>
      <w:pPr>
        <w:spacing w:before="0" w:after="0"/>
      </w:pPr>
      <w:r>
        <w:rPr>
          <w:rFonts w:ascii="Courier New" w:hAnsi="Courier New"/>
          <w:sz w:val="15"/>
        </w:rPr>
        <w:t xml:space="preserve">            border: `1px solid rgba(255,90,95,0.4)`,</w:t>
      </w:r>
    </w:p>
    <w:p>
      <w:pPr>
        <w:spacing w:before="0" w:after="0"/>
      </w:pPr>
      <w:r>
        <w:rPr>
          <w:rFonts w:ascii="Courier New" w:hAnsi="Courier New"/>
          <w:sz w:val="15"/>
        </w:rPr>
        <w:t xml:space="preserve">            borderRadius: 12,</w:t>
      </w:r>
    </w:p>
    <w:p>
      <w:pPr>
        <w:spacing w:before="0" w:after="0"/>
      </w:pPr>
      <w:r>
        <w:rPr>
          <w:rFonts w:ascii="Courier New" w:hAnsi="Courier New"/>
          <w:sz w:val="15"/>
        </w:rPr>
        <w:t xml:space="preserve">            padding: "10px 14px",</w:t>
      </w:r>
    </w:p>
    <w:p>
      <w:pPr>
        <w:spacing w:before="0" w:after="0"/>
      </w:pPr>
      <w:r>
        <w:rPr>
          <w:rFonts w:ascii="Courier New" w:hAnsi="Courier New"/>
          <w:sz w:val="15"/>
        </w:rPr>
        <w:t xml:space="preserve">            display: "flex",</w:t>
      </w:r>
    </w:p>
    <w:p>
      <w:pPr>
        <w:spacing w:before="0" w:after="0"/>
      </w:pPr>
      <w:r>
        <w:rPr>
          <w:rFonts w:ascii="Courier New" w:hAnsi="Courier New"/>
          <w:sz w:val="15"/>
        </w:rPr>
        <w:t xml:space="preserve">            gap: 10,</w:t>
      </w:r>
    </w:p>
    <w:p>
      <w:pPr>
        <w:spacing w:before="0" w:after="0"/>
      </w:pPr>
      <w:r>
        <w:rPr>
          <w:rFonts w:ascii="Courier New" w:hAnsi="Courier New"/>
          <w:sz w:val="15"/>
        </w:rPr>
        <w:t xml:space="preserve">            alignItems: "center",</w:t>
      </w:r>
    </w:p>
    <w:p>
      <w:pPr>
        <w:spacing w:before="0" w:after="0"/>
      </w:pPr>
      <w:r>
        <w:rPr>
          <w:rFonts w:ascii="Courier New" w:hAnsi="Courier New"/>
          <w:sz w:val="15"/>
        </w:rPr>
        <w:t xml:space="preserve">            flexShrink: 0,</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&lt;span style={{ fontSize: 20 }}&gt;⚠️&lt;/span&gt;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COLORS.red, fontWeight: 700, fontSize: 13 }}&gt;</w:t>
      </w:r>
    </w:p>
    <w:p>
      <w:pPr>
        <w:spacing w:before="0" w:after="0"/>
      </w:pPr>
      <w:r>
        <w:rPr>
          <w:rFonts w:ascii="Courier New" w:hAnsi="Courier New"/>
          <w:sz w:val="15"/>
        </w:rPr>
        <w:t xml:space="preserve">              ALLERGY: {client.allergy.split(":")[0]}</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"rgba(255,90,95,0.8)", fontSize: 11 }}&gt;</w:t>
      </w:r>
    </w:p>
    <w:p>
      <w:pPr>
        <w:spacing w:before="0" w:after="0"/>
      </w:pPr>
      <w:r>
        <w:rPr>
          <w:rFonts w:ascii="Courier New" w:hAnsi="Courier New"/>
          <w:sz w:val="15"/>
        </w:rPr>
        <w:t xml:space="preserve">              {client.allergy.includes(":") ? client.allergy : `Do not administer ${client.allergy}-based medications`}</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&lt;div className="phone-scroll" style={{ flex: 1, padding: "0 14px 20px", display: "flex", flexDirection: "column", gap: 12 }}&gt;</w:t>
      </w:r>
    </w:p>
    <w:p>
      <w:pPr>
        <w:spacing w:before="0" w:after="0"/>
      </w:pPr>
      <w:r>
        <w:rPr>
          <w:rFonts w:ascii="Courier New" w:hAnsi="Courier New"/>
          <w:sz w:val="15"/>
        </w:rPr>
        <w:t xml:space="preserve">        {client.meds.map((med) =&gt; (</w:t>
      </w:r>
    </w:p>
    <w:p>
      <w:pPr>
        <w:spacing w:before="0" w:after="0"/>
      </w:pPr>
      <w:r>
        <w:rPr>
          <w:rFonts w:ascii="Courier New" w:hAnsi="Courier New"/>
          <w:sz w:val="15"/>
        </w:rPr>
        <w:t xml:space="preserve">          &lt;div</w:t>
      </w:r>
    </w:p>
    <w:p>
      <w:pPr>
        <w:spacing w:before="0" w:after="0"/>
      </w:pPr>
      <w:r>
        <w:rPr>
          <w:rFonts w:ascii="Courier New" w:hAnsi="Courier New"/>
          <w:sz w:val="15"/>
        </w:rPr>
        <w:t xml:space="preserve">            key={med.name}</w:t>
      </w:r>
    </w:p>
    <w:p>
      <w:pPr>
        <w:spacing w:before="0" w:after="0"/>
      </w:pPr>
      <w:r>
        <w:rPr>
          <w:rFonts w:ascii="Courier New" w:hAnsi="Courier New"/>
          <w:sz w:val="15"/>
        </w:rPr>
        <w:t xml:space="preserve">            style={{</w:t>
      </w:r>
    </w:p>
    <w:p>
      <w:pPr>
        <w:spacing w:before="0" w:after="0"/>
      </w:pPr>
      <w:r>
        <w:rPr>
          <w:rFonts w:ascii="Courier New" w:hAnsi="Courier New"/>
          <w:sz w:val="15"/>
        </w:rPr>
        <w:t xml:space="preserve">              background: "rgba(255,255,255,0.06)",</w:t>
      </w:r>
    </w:p>
    <w:p>
      <w:pPr>
        <w:spacing w:before="0" w:after="0"/>
      </w:pPr>
      <w:r>
        <w:rPr>
          <w:rFonts w:ascii="Courier New" w:hAnsi="Courier New"/>
          <w:sz w:val="15"/>
        </w:rPr>
        <w:t xml:space="preserve">              borderRadius: 14,</w:t>
      </w:r>
    </w:p>
    <w:p>
      <w:pPr>
        <w:spacing w:before="0" w:after="0"/>
      </w:pPr>
      <w:r>
        <w:rPr>
          <w:rFonts w:ascii="Courier New" w:hAnsi="Courier New"/>
          <w:sz w:val="15"/>
        </w:rPr>
        <w:t xml:space="preserve">              padding: "16px",</w:t>
      </w:r>
    </w:p>
    <w:p>
      <w:pPr>
        <w:spacing w:before="0" w:after="0"/>
      </w:pPr>
      <w:r>
        <w:rPr>
          <w:rFonts w:ascii="Courier New" w:hAnsi="Courier New"/>
          <w:sz w:val="15"/>
        </w:rPr>
        <w:t xml:space="preserve">              border: medStatus[med.name]</w:t>
      </w:r>
    </w:p>
    <w:p>
      <w:pPr>
        <w:spacing w:before="0" w:after="0"/>
      </w:pPr>
      <w:r>
        <w:rPr>
          <w:rFonts w:ascii="Courier New" w:hAnsi="Courier New"/>
          <w:sz w:val="15"/>
        </w:rPr>
        <w:t xml:space="preserve">                ? `1px solid ${medStatus[med.name] === "confirmed" ? COLORS.green : COLORS.amber}`</w:t>
      </w:r>
    </w:p>
    <w:p>
      <w:pPr>
        <w:spacing w:before="0" w:after="0"/>
      </w:pPr>
      <w:r>
        <w:rPr>
          <w:rFonts w:ascii="Courier New" w:hAnsi="Courier New"/>
          <w:sz w:val="15"/>
        </w:rPr>
        <w:t xml:space="preserve">                : "1px solid transparent",</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&lt;div style={{ display: "flex", justifyContent: "space-between", alignItems: "flex-start", marginBottom: 6 }}&gt;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"#fff", fontWeight: 700, fontSize: 15 }}&gt;</w:t>
      </w:r>
    </w:p>
    <w:p>
      <w:pPr>
        <w:spacing w:before="0" w:after="0"/>
      </w:pPr>
      <w:r>
        <w:rPr>
          <w:rFonts w:ascii="Courier New" w:hAnsi="Courier New"/>
          <w:sz w:val="15"/>
        </w:rPr>
        <w:t xml:space="preserve">                  {med.name} {med.dose}</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COLORS.g2, fontSize: 12, marginTop: 2 }}&gt;</w:t>
      </w:r>
    </w:p>
    <w:p>
      <w:pPr>
        <w:spacing w:before="0" w:after="0"/>
      </w:pPr>
      <w:r>
        <w:rPr>
          <w:rFonts w:ascii="Courier New" w:hAnsi="Courier New"/>
          <w:sz w:val="15"/>
        </w:rPr>
        <w:t xml:space="preserve">                  {med.time} · {med.route}</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{medStatus[med.name] &amp;&amp; (</w:t>
      </w:r>
    </w:p>
    <w:p>
      <w:pPr>
        <w:spacing w:before="0" w:after="0"/>
      </w:pPr>
      <w:r>
        <w:rPr>
          <w:rFonts w:ascii="Courier New" w:hAnsi="Courier New"/>
          <w:sz w:val="15"/>
        </w:rPr>
        <w:t xml:space="preserve">                &lt;Badge</w:t>
      </w:r>
    </w:p>
    <w:p>
      <w:pPr>
        <w:spacing w:before="0" w:after="0"/>
      </w:pPr>
      <w:r>
        <w:rPr>
          <w:rFonts w:ascii="Courier New" w:hAnsi="Courier New"/>
          <w:sz w:val="15"/>
        </w:rPr>
        <w:t xml:space="preserve">                  color={medStatus[med.name] === "confirmed" ? COLORS.green : COLORS.amber}</w:t>
      </w:r>
    </w:p>
    <w:p>
      <w:pPr>
        <w:spacing w:before="0" w:after="0"/>
      </w:pPr>
      <w:r>
        <w:rPr>
          <w:rFonts w:ascii="Courier New" w:hAnsi="Courier New"/>
          <w:sz w:val="15"/>
        </w:rPr>
        <w:t xml:space="preserve">                  bg={</w:t>
      </w:r>
    </w:p>
    <w:p>
      <w:pPr>
        <w:spacing w:before="0" w:after="0"/>
      </w:pPr>
      <w:r>
        <w:rPr>
          <w:rFonts w:ascii="Courier New" w:hAnsi="Courier New"/>
          <w:sz w:val="15"/>
        </w:rPr>
        <w:t xml:space="preserve">                    medStatus[med.name] === "confirmed"</w:t>
      </w:r>
    </w:p>
    <w:p>
      <w:pPr>
        <w:spacing w:before="0" w:after="0"/>
      </w:pPr>
      <w:r>
        <w:rPr>
          <w:rFonts w:ascii="Courier New" w:hAnsi="Courier New"/>
          <w:sz w:val="15"/>
        </w:rPr>
        <w:t xml:space="preserve">                      ? "rgba(34,197,94,0.15)"</w:t>
      </w:r>
    </w:p>
    <w:p>
      <w:pPr>
        <w:spacing w:before="0" w:after="0"/>
      </w:pPr>
      <w:r>
        <w:rPr>
          <w:rFonts w:ascii="Courier New" w:hAnsi="Courier New"/>
          <w:sz w:val="15"/>
        </w:rPr>
        <w:t xml:space="preserve">                      : "rgba(246,183,60,0.15)"</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{medStatus[med.name] === "confirmed" ? "✓ Given" : "⚠ Flagged"}</w:t>
      </w:r>
    </w:p>
    <w:p>
      <w:pPr>
        <w:spacing w:before="0" w:after="0"/>
      </w:pPr>
      <w:r>
        <w:rPr>
          <w:rFonts w:ascii="Courier New" w:hAnsi="Courier New"/>
          <w:sz w:val="15"/>
        </w:rPr>
        <w:t xml:space="preserve">                &lt;/Badge&gt;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{med.adminNote &amp;&amp; (</w:t>
      </w:r>
    </w:p>
    <w:p>
      <w:pPr>
        <w:spacing w:before="0" w:after="0"/>
      </w:pPr>
      <w:r>
        <w:rPr>
          <w:rFonts w:ascii="Courier New" w:hAnsi="Courier New"/>
          <w:sz w:val="15"/>
        </w:rPr>
        <w:t xml:space="preserve">              &lt;div style={{ background: med.name === "Metformin" ? "rgba(246,183,60,0.12)" : "rgba(79,209,197,0.08)", border: `1px solid ${med.name === "Metformin" ? "rgba(246,183,60,0.3)" : "rgba(79,209,197,0.15)"}`, borderRadius: 8, padding: "7px 10px", marginBottom: 10, display: "flex", gap: 7, alignItems: "flex-start" }}&gt;</w:t>
      </w:r>
    </w:p>
    <w:p>
      <w:pPr>
        <w:spacing w:before="0" w:after="0"/>
      </w:pPr>
      <w:r>
        <w:rPr>
          <w:rFonts w:ascii="Courier New" w:hAnsi="Courier New"/>
          <w:sz w:val="15"/>
        </w:rPr>
        <w:t xml:space="preserve">                &lt;span style={{ fontSize: 12, flexShrink: 0, marginTop: 1 }}&gt;ℹ️&lt;/span&gt;</w:t>
      </w:r>
    </w:p>
    <w:p>
      <w:pPr>
        <w:spacing w:before="0" w:after="0"/>
      </w:pPr>
      <w:r>
        <w:rPr>
          <w:rFonts w:ascii="Courier New" w:hAnsi="Courier New"/>
          <w:sz w:val="15"/>
        </w:rPr>
        <w:t xml:space="preserve">                &lt;span style={{ color: med.name === "Metformin" ? COLORS.amber : COLORS.teal, fontSize: 12, lineHeight: 1.4, fontWeight: med.name === "Metformin" ? 700 : 400 }}&gt;{med.adminNote}&lt;/span&gt;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{!medStatus[med.name] &amp;&amp; (</w:t>
      </w:r>
    </w:p>
    <w:p>
      <w:pPr>
        <w:spacing w:before="0" w:after="0"/>
      </w:pPr>
      <w:r>
        <w:rPr>
          <w:rFonts w:ascii="Courier New" w:hAnsi="Courier New"/>
          <w:sz w:val="15"/>
        </w:rPr>
        <w:t xml:space="preserve">              &lt;div style={{ display: "flex", gap: 8 }}&gt;</w:t>
      </w:r>
    </w:p>
    <w:p>
      <w:pPr>
        <w:spacing w:before="0" w:after="0"/>
      </w:pPr>
      <w:r>
        <w:rPr>
          <w:rFonts w:ascii="Courier New" w:hAnsi="Courier New"/>
          <w:sz w:val="15"/>
        </w:rPr>
        <w:t xml:space="preserve">                &lt;button</w:t>
      </w:r>
    </w:p>
    <w:p>
      <w:pPr>
        <w:spacing w:before="0" w:after="0"/>
      </w:pPr>
      <w:r>
        <w:rPr>
          <w:rFonts w:ascii="Courier New" w:hAnsi="Courier New"/>
          <w:sz w:val="15"/>
        </w:rPr>
        <w:t xml:space="preserve">                  onClick={() =&gt; setMedStatus((s) =&gt; ({ ...s, [med.name]: "confirmed" }))}</w:t>
      </w:r>
    </w:p>
    <w:p>
      <w:pPr>
        <w:spacing w:before="0" w:after="0"/>
      </w:pPr>
      <w:r>
        <w:rPr>
          <w:rFonts w:ascii="Courier New" w:hAnsi="Courier New"/>
          <w:sz w:val="15"/>
        </w:rPr>
        <w:t xml:space="preserve">                  style={{</w:t>
      </w:r>
    </w:p>
    <w:p>
      <w:pPr>
        <w:spacing w:before="0" w:after="0"/>
      </w:pPr>
      <w:r>
        <w:rPr>
          <w:rFonts w:ascii="Courier New" w:hAnsi="Courier New"/>
          <w:sz w:val="15"/>
        </w:rPr>
        <w:t xml:space="preserve">                    flex: 1,</w:t>
      </w:r>
    </w:p>
    <w:p>
      <w:pPr>
        <w:spacing w:before="0" w:after="0"/>
      </w:pPr>
      <w:r>
        <w:rPr>
          <w:rFonts w:ascii="Courier New" w:hAnsi="Courier New"/>
          <w:sz w:val="15"/>
        </w:rPr>
        <w:t xml:space="preserve">                    padding: "10px 0",</w:t>
      </w:r>
    </w:p>
    <w:p>
      <w:pPr>
        <w:spacing w:before="0" w:after="0"/>
      </w:pPr>
      <w:r>
        <w:rPr>
          <w:rFonts w:ascii="Courier New" w:hAnsi="Courier New"/>
          <w:sz w:val="15"/>
        </w:rPr>
        <w:t xml:space="preserve">                    borderRadius: 10,</w:t>
      </w:r>
    </w:p>
    <w:p>
      <w:pPr>
        <w:spacing w:before="0" w:after="0"/>
      </w:pPr>
      <w:r>
        <w:rPr>
          <w:rFonts w:ascii="Courier New" w:hAnsi="Courier New"/>
          <w:sz w:val="15"/>
        </w:rPr>
        <w:t xml:space="preserve">                    border: `1px solid rgba(34,197,94,0.4)`,</w:t>
      </w:r>
    </w:p>
    <w:p>
      <w:pPr>
        <w:spacing w:before="0" w:after="0"/>
      </w:pPr>
      <w:r>
        <w:rPr>
          <w:rFonts w:ascii="Courier New" w:hAnsi="Courier New"/>
          <w:sz w:val="15"/>
        </w:rPr>
        <w:t xml:space="preserve">                    background: "rgba(34,197,94,0.1)",</w:t>
      </w:r>
    </w:p>
    <w:p>
      <w:pPr>
        <w:spacing w:before="0" w:after="0"/>
      </w:pPr>
      <w:r>
        <w:rPr>
          <w:rFonts w:ascii="Courier New" w:hAnsi="Courier New"/>
          <w:sz w:val="15"/>
        </w:rPr>
        <w:t xml:space="preserve">                    color: COLORS.green,</w:t>
      </w:r>
    </w:p>
    <w:p>
      <w:pPr>
        <w:spacing w:before="0" w:after="0"/>
      </w:pPr>
      <w:r>
        <w:rPr>
          <w:rFonts w:ascii="Courier New" w:hAnsi="Courier New"/>
          <w:sz w:val="15"/>
        </w:rPr>
        <w:t xml:space="preserve">                    fontWeight: 700,</w:t>
      </w:r>
    </w:p>
    <w:p>
      <w:pPr>
        <w:spacing w:before="0" w:after="0"/>
      </w:pPr>
      <w:r>
        <w:rPr>
          <w:rFonts w:ascii="Courier New" w:hAnsi="Courier New"/>
          <w:sz w:val="15"/>
        </w:rPr>
        <w:t xml:space="preserve">                    fontSize: 14,</w:t>
      </w:r>
    </w:p>
    <w:p>
      <w:pPr>
        <w:spacing w:before="0" w:after="0"/>
      </w:pPr>
      <w:r>
        <w:rPr>
          <w:rFonts w:ascii="Courier New" w:hAnsi="Courier New"/>
          <w:sz w:val="15"/>
        </w:rPr>
        <w:t xml:space="preserve">                    cursor: "pointer",</w:t>
      </w:r>
    </w:p>
    <w:p>
      <w:pPr>
        <w:spacing w:before="0" w:after="0"/>
      </w:pPr>
      <w:r>
        <w:rPr>
          <w:rFonts w:ascii="Courier New" w:hAnsi="Courier New"/>
          <w:sz w:val="15"/>
        </w:rPr>
        <w:t xml:space="preserve">                    fontFamily: "DM Sans, sans-serif",</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 Confirm</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&lt;button</w:t>
      </w:r>
    </w:p>
    <w:p>
      <w:pPr>
        <w:spacing w:before="0" w:after="0"/>
      </w:pPr>
      <w:r>
        <w:rPr>
          <w:rFonts w:ascii="Courier New" w:hAnsi="Courier New"/>
          <w:sz w:val="15"/>
        </w:rPr>
        <w:t xml:space="preserve">                  onClick={() =&gt; setMedStatus((s) =&gt; ({ ...s, [med.name]: "flagged" }))}</w:t>
      </w:r>
    </w:p>
    <w:p>
      <w:pPr>
        <w:spacing w:before="0" w:after="0"/>
      </w:pPr>
      <w:r>
        <w:rPr>
          <w:rFonts w:ascii="Courier New" w:hAnsi="Courier New"/>
          <w:sz w:val="15"/>
        </w:rPr>
        <w:t xml:space="preserve">                  style={{</w:t>
      </w:r>
    </w:p>
    <w:p>
      <w:pPr>
        <w:spacing w:before="0" w:after="0"/>
      </w:pPr>
      <w:r>
        <w:rPr>
          <w:rFonts w:ascii="Courier New" w:hAnsi="Courier New"/>
          <w:sz w:val="15"/>
        </w:rPr>
        <w:t xml:space="preserve">                    flex: 1,</w:t>
      </w:r>
    </w:p>
    <w:p>
      <w:pPr>
        <w:spacing w:before="0" w:after="0"/>
      </w:pPr>
      <w:r>
        <w:rPr>
          <w:rFonts w:ascii="Courier New" w:hAnsi="Courier New"/>
          <w:sz w:val="15"/>
        </w:rPr>
        <w:t xml:space="preserve">                    padding: "10px 0",</w:t>
      </w:r>
    </w:p>
    <w:p>
      <w:pPr>
        <w:spacing w:before="0" w:after="0"/>
      </w:pPr>
      <w:r>
        <w:rPr>
          <w:rFonts w:ascii="Courier New" w:hAnsi="Courier New"/>
          <w:sz w:val="15"/>
        </w:rPr>
        <w:t xml:space="preserve">                    borderRadius: 10,</w:t>
      </w:r>
    </w:p>
    <w:p>
      <w:pPr>
        <w:spacing w:before="0" w:after="0"/>
      </w:pPr>
      <w:r>
        <w:rPr>
          <w:rFonts w:ascii="Courier New" w:hAnsi="Courier New"/>
          <w:sz w:val="15"/>
        </w:rPr>
        <w:t xml:space="preserve">                    border: `1px solid rgba(246,183,60,0.4)`,</w:t>
      </w:r>
    </w:p>
    <w:p>
      <w:pPr>
        <w:spacing w:before="0" w:after="0"/>
      </w:pPr>
      <w:r>
        <w:rPr>
          <w:rFonts w:ascii="Courier New" w:hAnsi="Courier New"/>
          <w:sz w:val="15"/>
        </w:rPr>
        <w:t xml:space="preserve">                    background: "rgba(246,183,60,0.1)",</w:t>
      </w:r>
    </w:p>
    <w:p>
      <w:pPr>
        <w:spacing w:before="0" w:after="0"/>
      </w:pPr>
      <w:r>
        <w:rPr>
          <w:rFonts w:ascii="Courier New" w:hAnsi="Courier New"/>
          <w:sz w:val="15"/>
        </w:rPr>
        <w:t xml:space="preserve">                    color: COLORS.amber,</w:t>
      </w:r>
    </w:p>
    <w:p>
      <w:pPr>
        <w:spacing w:before="0" w:after="0"/>
      </w:pPr>
      <w:r>
        <w:rPr>
          <w:rFonts w:ascii="Courier New" w:hAnsi="Courier New"/>
          <w:sz w:val="15"/>
        </w:rPr>
        <w:t xml:space="preserve">                    fontWeight: 700,</w:t>
      </w:r>
    </w:p>
    <w:p>
      <w:pPr>
        <w:spacing w:before="0" w:after="0"/>
      </w:pPr>
      <w:r>
        <w:rPr>
          <w:rFonts w:ascii="Courier New" w:hAnsi="Courier New"/>
          <w:sz w:val="15"/>
        </w:rPr>
        <w:t xml:space="preserve">                    fontSize: 14,</w:t>
      </w:r>
    </w:p>
    <w:p>
      <w:pPr>
        <w:spacing w:before="0" w:after="0"/>
      </w:pPr>
      <w:r>
        <w:rPr>
          <w:rFonts w:ascii="Courier New" w:hAnsi="Courier New"/>
          <w:sz w:val="15"/>
        </w:rPr>
        <w:t xml:space="preserve">                    cursor: "pointer",</w:t>
      </w:r>
    </w:p>
    <w:p>
      <w:pPr>
        <w:spacing w:before="0" w:after="0"/>
      </w:pPr>
      <w:r>
        <w:rPr>
          <w:rFonts w:ascii="Courier New" w:hAnsi="Courier New"/>
          <w:sz w:val="15"/>
        </w:rPr>
        <w:t xml:space="preserve">                    fontFamily: "DM Sans, sans-serif",</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 Flag</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 Feature 2, Medication Monitoring Timer */}</w:t>
      </w:r>
    </w:p>
    <w:p>
      <w:pPr>
        <w:spacing w:before="0" w:after="0"/>
      </w:pPr>
      <w:r>
        <w:rPr>
          <w:rFonts w:ascii="Courier New" w:hAnsi="Courier New"/>
          <w:sz w:val="15"/>
        </w:rPr>
        <w:t xml:space="preserve">        {allActioned &amp;&amp; !monitoringConfirmed &amp;&amp; (</w:t>
      </w:r>
    </w:p>
    <w:p>
      <w:pPr>
        <w:spacing w:before="0" w:after="0"/>
      </w:pPr>
      <w:r>
        <w:rPr>
          <w:rFonts w:ascii="Courier New" w:hAnsi="Courier New"/>
          <w:sz w:val="15"/>
        </w:rPr>
        <w:t xml:space="preserve">          &lt;div style={{ background: "rgba(79,209,197,0.08)", border: "1px solid rgba(79,209,197,0.25)", borderRadius: 14, padding: "14px 16px" }}&gt;</w:t>
      </w:r>
    </w:p>
    <w:p>
      <w:pPr>
        <w:spacing w:before="0" w:after="0"/>
      </w:pPr>
      <w:r>
        <w:rPr>
          <w:rFonts w:ascii="Courier New" w:hAnsi="Courier New"/>
          <w:sz w:val="15"/>
        </w:rPr>
        <w:t xml:space="preserve">            &lt;div style={{ display: "flex", alignItems: "center", gap: 8, marginBottom: 10 }}&gt;</w:t>
      </w:r>
    </w:p>
    <w:p>
      <w:pPr>
        <w:spacing w:before="0" w:after="0"/>
      </w:pPr>
      <w:r>
        <w:rPr>
          <w:rFonts w:ascii="Courier New" w:hAnsi="Courier New"/>
          <w:sz w:val="15"/>
        </w:rPr>
        <w:t xml:space="preserve">              &lt;span style={{ fontSize: 18 }}&gt;⏱️&lt;/span&gt;</w:t>
      </w:r>
    </w:p>
    <w:p>
      <w:pPr>
        <w:spacing w:before="0" w:after="0"/>
      </w:pPr>
      <w:r>
        <w:rPr>
          <w:rFonts w:ascii="Courier New" w:hAnsi="Courier New"/>
          <w:sz w:val="15"/>
        </w:rPr>
        <w:t xml:space="preserve">              &lt;div style={{ color: COLORS.teal, fontWeight: 700, fontSize: 14 }}&gt;Post-Medication Monitoring&lt;/div&gt;</w:t>
      </w:r>
    </w:p>
    <w:p>
      <w:pPr>
        <w:spacing w:before="0" w:after="0"/>
      </w:pPr>
      <w:r>
        <w:rPr>
          <w:rFonts w:ascii="Courier New" w:hAnsi="Courier New"/>
          <w:sz w:val="15"/>
        </w:rPr>
        <w:t xml:space="preserve">              &lt;div style={{ marginLeft: "auto", fontFamily: "monospace", fontSize: 16, fontWeight: 700, color: monitorDone ? COLORS.green : "#fff" }}&gt;</w:t>
      </w:r>
    </w:p>
    <w:p>
      <w:pPr>
        <w:spacing w:before="0" w:after="0"/>
      </w:pPr>
      <w:r>
        <w:rPr>
          <w:rFonts w:ascii="Courier New" w:hAnsi="Courier New"/>
          <w:sz w:val="15"/>
        </w:rPr>
        <w:t xml:space="preserve">                {String(monitorMins).padStart(2, "0")}:{String(monitorSecs).padStart(2, "0")}</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COLORS.g1, fontSize: 12, lineHeight: 1.5, marginBottom: 10 }}&gt;</w:t>
      </w:r>
    </w:p>
    <w:p>
      <w:pPr>
        <w:spacing w:before="0" w:after="0"/>
      </w:pPr>
      <w:r>
        <w:rPr>
          <w:rFonts w:ascii="Courier New" w:hAnsi="Courier New"/>
          <w:sz w:val="15"/>
        </w:rPr>
        <w:t xml:space="preserve">              Observe {client.name.split(" ")[0]} for {monitorWindowMins} minutes. Monitor for any adverse reactions to medications just given. Do not leave until the window is complete.</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background: "rgba(255,255,255,0.08)", borderRadius: 99, height: 6, marginBottom: 10, overflow: "hidden" }}&gt;</w:t>
      </w:r>
    </w:p>
    <w:p>
      <w:pPr>
        <w:spacing w:before="0" w:after="0"/>
      </w:pPr>
      <w:r>
        <w:rPr>
          <w:rFonts w:ascii="Courier New" w:hAnsi="Courier New"/>
          <w:sz w:val="15"/>
        </w:rPr>
        <w:t xml:space="preserve">              &lt;div style={{ height: "100%", width: `${monitorPct}%`, background: monitorDone ? COLORS.green : COLORS.teal, borderRadius: 99, transition: "width 1s linear" }} /&gt;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COLORS.g3, fontSize: 11, marginBottom: 12 }}&gt;</w:t>
      </w:r>
    </w:p>
    <w:p>
      <w:pPr>
        <w:spacing w:before="0" w:after="0"/>
      </w:pPr>
      <w:r>
        <w:rPr>
          <w:rFonts w:ascii="Courier New" w:hAnsi="Courier New"/>
          <w:sz w:val="15"/>
        </w:rPr>
        <w:t xml:space="preserve">              {monitorDone ? "✓ Monitoring window complete, confirm below" : `${monitorWindowMins - monitorMins} min ${60 - monitorSecs}s remaining · ${monitorPct}% complete`}</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&lt;button</w:t>
      </w:r>
    </w:p>
    <w:p>
      <w:pPr>
        <w:spacing w:before="0" w:after="0"/>
      </w:pPr>
      <w:r>
        <w:rPr>
          <w:rFonts w:ascii="Courier New" w:hAnsi="Courier New"/>
          <w:sz w:val="15"/>
        </w:rPr>
        <w:t xml:space="preserve">              onClick={() =&gt; { setMonitoringConfirmed(true); if (monitorRef.current) clearInterval(monitorRef.current); }}</w:t>
      </w:r>
    </w:p>
    <w:p>
      <w:pPr>
        <w:spacing w:before="0" w:after="0"/>
      </w:pPr>
      <w:r>
        <w:rPr>
          <w:rFonts w:ascii="Courier New" w:hAnsi="Courier New"/>
          <w:sz w:val="15"/>
        </w:rPr>
        <w:t xml:space="preserve">              style={{ width: "100%", padding: "11px 0", borderRadius: 10, border: "none", background: monitorDone ? `linear-gradient(90deg, ${COLORS.green}, #16a34a)` : "rgba(255,255,255,0.1)", color: monitorDone ? "#fff" : COLORS.g3, fontFamily: "DM Sans, sans-serif", fontSize: 14, fontWeight: 700, cursor: "pointer" }}</w:t>
      </w:r>
    </w:p>
    <w:p>
      <w:pPr>
        <w:spacing w:before="0" w:after="0"/>
      </w:pPr>
      <w:r>
        <w:rPr>
          <w:rFonts w:ascii="Courier New" w:hAnsi="Courier New"/>
          <w:sz w:val="15"/>
        </w:rPr>
        <w:t xml:space="preserve">            &gt;</w:t>
      </w:r>
    </w:p>
    <w:p>
      <w:pPr>
        <w:spacing w:before="0" w:after="0"/>
      </w:pPr>
      <w:r>
        <w:rPr>
          <w:rFonts w:ascii="Courier New" w:hAnsi="Courier New"/>
          <w:sz w:val="15"/>
        </w:rPr>
        <w:t xml:space="preserve">              {monitorDone ? "✓ I confirm I observed the client for 30 minutes" : "Confirm early (not recommended)"}</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{allActioned &amp;&amp; monitoringConfirmed &amp;&amp; (</w:t>
      </w:r>
    </w:p>
    <w:p>
      <w:pPr>
        <w:spacing w:before="0" w:after="0"/>
      </w:pPr>
      <w:r>
        <w:rPr>
          <w:rFonts w:ascii="Courier New" w:hAnsi="Courier New"/>
          <w:sz w:val="15"/>
        </w:rPr>
        <w:t xml:space="preserve">          &lt;div style={{ background: "rgba(34,197,94,0.1)", border: "1px solid rgba(34,197,94,0.25)", borderRadius: 12, padding: "11px 14px", display: "flex", gap: 10, alignItems: "center" }}&gt;</w:t>
      </w:r>
    </w:p>
    <w:p>
      <w:pPr>
        <w:spacing w:before="0" w:after="0"/>
      </w:pPr>
      <w:r>
        <w:rPr>
          <w:rFonts w:ascii="Courier New" w:hAnsi="Courier New"/>
          <w:sz w:val="15"/>
        </w:rPr>
        <w:t xml:space="preserve">            &lt;span style={{ fontSize: 16 }}&gt;✅&lt;/span&gt;</w:t>
      </w:r>
    </w:p>
    <w:p>
      <w:pPr>
        <w:spacing w:before="0" w:after="0"/>
      </w:pPr>
      <w:r>
        <w:rPr>
          <w:rFonts w:ascii="Courier New" w:hAnsi="Courier New"/>
          <w:sz w:val="15"/>
        </w:rPr>
        <w:t xml:space="preserve">            &lt;div style={{ color: COLORS.green, fontWeight: 700, fontSize: 13 }}&gt;Monitoring confirmed, {new Date().toLocaleTimeString("en-GB", { hour: "2-digit", minute: "2-digit"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&lt;button</w:t>
      </w:r>
    </w:p>
    <w:p>
      <w:pPr>
        <w:spacing w:before="0" w:after="0"/>
      </w:pPr>
      <w:r>
        <w:rPr>
          <w:rFonts w:ascii="Courier New" w:hAnsi="Courier New"/>
          <w:sz w:val="15"/>
        </w:rPr>
        <w:t xml:space="preserve">          onClick={() =&gt; {</w:t>
      </w:r>
    </w:p>
    <w:p>
      <w:pPr>
        <w:spacing w:before="0" w:after="0"/>
      </w:pPr>
      <w:r>
        <w:rPr>
          <w:rFonts w:ascii="Courier New" w:hAnsi="Courier New"/>
          <w:sz w:val="15"/>
        </w:rPr>
        <w:t xml:space="preserve">            if (!allActioned) return;</w:t>
      </w:r>
    </w:p>
    <w:p>
      <w:pPr>
        <w:spacing w:before="0" w:after="0"/>
      </w:pPr>
      <w:r>
        <w:rPr>
          <w:rFonts w:ascii="Courier New" w:hAnsi="Courier New"/>
          <w:sz w:val="15"/>
        </w:rPr>
        <w:t xml:space="preserve">            if (!monitoringConfirmed &amp;&amp; monitoringElapsed &lt; monitorWindowMins * 60) {</w:t>
      </w:r>
    </w:p>
    <w:p>
      <w:pPr>
        <w:spacing w:before="0" w:after="0"/>
      </w:pPr>
      <w:r>
        <w:rPr>
          <w:rFonts w:ascii="Courier New" w:hAnsi="Courier New"/>
          <w:sz w:val="15"/>
        </w:rPr>
        <w:t xml:space="preserve">              setShowEarlyExitModal(true);</w:t>
      </w:r>
    </w:p>
    <w:p>
      <w:pPr>
        <w:spacing w:before="0" w:after="0"/>
      </w:pPr>
      <w:r>
        <w:rPr>
          <w:rFonts w:ascii="Courier New" w:hAnsi="Courier New"/>
          <w:sz w:val="15"/>
        </w:rPr>
        <w:t xml:space="preserve">            } else {</w:t>
      </w:r>
    </w:p>
    <w:p>
      <w:pPr>
        <w:spacing w:before="0" w:after="0"/>
      </w:pPr>
      <w:r>
        <w:rPr>
          <w:rFonts w:ascii="Courier New" w:hAnsi="Courier New"/>
          <w:sz w:val="15"/>
        </w:rPr>
        <w:t xml:space="preserve">              onNext();</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t xml:space="preserve">          disabled={!allActioned}</w:t>
      </w:r>
    </w:p>
    <w:p>
      <w:pPr>
        <w:spacing w:before="0" w:after="0"/>
      </w:pPr>
      <w:r>
        <w:rPr>
          <w:rFonts w:ascii="Courier New" w:hAnsi="Courier New"/>
          <w:sz w:val="15"/>
        </w:rPr>
        <w:t xml:space="preserve">          style={{</w:t>
      </w:r>
    </w:p>
    <w:p>
      <w:pPr>
        <w:spacing w:before="0" w:after="0"/>
      </w:pPr>
      <w:r>
        <w:rPr>
          <w:rFonts w:ascii="Courier New" w:hAnsi="Courier New"/>
          <w:sz w:val="15"/>
        </w:rPr>
        <w:t xml:space="preserve">            width: "100%",</w:t>
      </w:r>
    </w:p>
    <w:p>
      <w:pPr>
        <w:spacing w:before="0" w:after="0"/>
      </w:pPr>
      <w:r>
        <w:rPr>
          <w:rFonts w:ascii="Courier New" w:hAnsi="Courier New"/>
          <w:sz w:val="15"/>
        </w:rPr>
        <w:t xml:space="preserve">            padding: "16px 0",</w:t>
      </w:r>
    </w:p>
    <w:p>
      <w:pPr>
        <w:spacing w:before="0" w:after="0"/>
      </w:pPr>
      <w:r>
        <w:rPr>
          <w:rFonts w:ascii="Courier New" w:hAnsi="Courier New"/>
          <w:sz w:val="15"/>
        </w:rPr>
        <w:t xml:space="preserve">            borderRadius: 14,</w:t>
      </w:r>
    </w:p>
    <w:p>
      <w:pPr>
        <w:spacing w:before="0" w:after="0"/>
      </w:pPr>
      <w:r>
        <w:rPr>
          <w:rFonts w:ascii="Courier New" w:hAnsi="Courier New"/>
          <w:sz w:val="15"/>
        </w:rPr>
        <w:t xml:space="preserve">            border: "none",</w:t>
      </w:r>
    </w:p>
    <w:p>
      <w:pPr>
        <w:spacing w:before="0" w:after="0"/>
      </w:pPr>
      <w:r>
        <w:rPr>
          <w:rFonts w:ascii="Courier New" w:hAnsi="Courier New"/>
          <w:sz w:val="15"/>
        </w:rPr>
        <w:t xml:space="preserve">            background: allActioned</w:t>
      </w:r>
    </w:p>
    <w:p>
      <w:pPr>
        <w:spacing w:before="0" w:after="0"/>
      </w:pPr>
      <w:r>
        <w:rPr>
          <w:rFonts w:ascii="Courier New" w:hAnsi="Courier New"/>
          <w:sz w:val="15"/>
        </w:rPr>
        <w:t xml:space="preserve">              ? `linear-gradient(90deg, ${COLORS.teal}, ${COLORS.teal2})`</w:t>
      </w:r>
    </w:p>
    <w:p>
      <w:pPr>
        <w:spacing w:before="0" w:after="0"/>
      </w:pPr>
      <w:r>
        <w:rPr>
          <w:rFonts w:ascii="Courier New" w:hAnsi="Courier New"/>
          <w:sz w:val="15"/>
        </w:rPr>
        <w:t xml:space="preserve">              : "rgba(255,255,255,0.1)",</w:t>
      </w:r>
    </w:p>
    <w:p>
      <w:pPr>
        <w:spacing w:before="0" w:after="0"/>
      </w:pPr>
      <w:r>
        <w:rPr>
          <w:rFonts w:ascii="Courier New" w:hAnsi="Courier New"/>
          <w:sz w:val="15"/>
        </w:rPr>
        <w:t xml:space="preserve">            color: allActioned ? COLORS.darkNavy : COLORS.g3,</w:t>
      </w:r>
    </w:p>
    <w:p>
      <w:pPr>
        <w:spacing w:before="0" w:after="0"/>
      </w:pPr>
      <w:r>
        <w:rPr>
          <w:rFonts w:ascii="Courier New" w:hAnsi="Courier New"/>
          <w:sz w:val="15"/>
        </w:rPr>
        <w:t xml:space="preserve">            fontFamily: "DM Sans, sans-serif",</w:t>
      </w:r>
    </w:p>
    <w:p>
      <w:pPr>
        <w:spacing w:before="0" w:after="0"/>
      </w:pPr>
      <w:r>
        <w:rPr>
          <w:rFonts w:ascii="Courier New" w:hAnsi="Courier New"/>
          <w:sz w:val="15"/>
        </w:rPr>
        <w:t xml:space="preserve">            fontSize: 15,</w:t>
      </w:r>
    </w:p>
    <w:p>
      <w:pPr>
        <w:spacing w:before="0" w:after="0"/>
      </w:pPr>
      <w:r>
        <w:rPr>
          <w:rFonts w:ascii="Courier New" w:hAnsi="Courier New"/>
          <w:sz w:val="15"/>
        </w:rPr>
        <w:t xml:space="preserve">            fontWeight: 700,</w:t>
      </w:r>
    </w:p>
    <w:p>
      <w:pPr>
        <w:spacing w:before="0" w:after="0"/>
      </w:pPr>
      <w:r>
        <w:rPr>
          <w:rFonts w:ascii="Courier New" w:hAnsi="Courier New"/>
          <w:sz w:val="15"/>
        </w:rPr>
        <w:t xml:space="preserve">            cursor: allActioned ? "pointer" : "not-allowed",</w:t>
      </w:r>
    </w:p>
    <w:p>
      <w:pPr>
        <w:spacing w:before="0" w:after="0"/>
      </w:pPr>
      <w:r>
        <w:rPr>
          <w:rFonts w:ascii="Courier New" w:hAnsi="Courier New"/>
          <w:sz w:val="15"/>
        </w:rPr>
        <w:t xml:space="preserve">            marginTop: 8,</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{!allActioned ? `Action all medications (${Object.keys(medStatus).length}/${client.meds.length})` : "Continue to Summary →"}</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Early Exit Soft-Gate Modal */}</w:t>
      </w:r>
    </w:p>
    <w:p>
      <w:pPr>
        <w:spacing w:before="0" w:after="0"/>
      </w:pPr>
      <w:r>
        <w:rPr>
          <w:rFonts w:ascii="Courier New" w:hAnsi="Courier New"/>
          <w:sz w:val="15"/>
        </w:rPr>
        <w:t xml:space="preserve">      {showEarlyExitModal &amp;&amp; (</w:t>
      </w:r>
    </w:p>
    <w:p>
      <w:pPr>
        <w:spacing w:before="0" w:after="0"/>
      </w:pPr>
      <w:r>
        <w:rPr>
          <w:rFonts w:ascii="Courier New" w:hAnsi="Courier New"/>
          <w:sz w:val="15"/>
        </w:rPr>
        <w:t xml:space="preserve">        &lt;div style={{ position: "absolute", inset: 0, background: "rgba(0,0,0,0.65)", display: "flex", flexDirection: "column", justifyContent: "flex-end", zIndex: 60 }}&gt;</w:t>
      </w:r>
    </w:p>
    <w:p>
      <w:pPr>
        <w:spacing w:before="0" w:after="0"/>
      </w:pPr>
      <w:r>
        <w:rPr>
          <w:rFonts w:ascii="Courier New" w:hAnsi="Courier New"/>
          <w:sz w:val="15"/>
        </w:rPr>
        <w:t xml:space="preserve">          &lt;div style={{ background: COLORS.navy, borderRadius: "20px 20px 0 0", padding: 20 }}&gt;</w:t>
      </w:r>
    </w:p>
    <w:p>
      <w:pPr>
        <w:spacing w:before="0" w:after="0"/>
      </w:pPr>
      <w:r>
        <w:rPr>
          <w:rFonts w:ascii="Courier New" w:hAnsi="Courier New"/>
          <w:sz w:val="15"/>
        </w:rPr>
        <w:t xml:space="preserve">            &lt;div style={{ width: 40, height: 4, background: "rgba(255,255,255,0.2)", borderRadius: 2, margin: "0 auto 16px" }} /&gt;</w:t>
      </w:r>
    </w:p>
    <w:p>
      <w:pPr>
        <w:spacing w:before="0" w:after="0"/>
      </w:pPr>
      <w:r>
        <w:rPr>
          <w:rFonts w:ascii="Courier New" w:hAnsi="Courier New"/>
          <w:sz w:val="15"/>
        </w:rPr>
        <w:t xml:space="preserve">            &lt;div style={{ fontFamily: "DM Serif Display, serif", fontSize: 18, color: "#fff", marginBottom: 4 }}&gt;Monitoring window still open&lt;/div&gt;</w:t>
      </w:r>
    </w:p>
    <w:p>
      <w:pPr>
        <w:spacing w:before="0" w:after="0"/>
      </w:pPr>
      <w:r>
        <w:rPr>
          <w:rFonts w:ascii="Courier New" w:hAnsi="Courier New"/>
          <w:sz w:val="15"/>
        </w:rPr>
        <w:t xml:space="preserve">            &lt;div style={{ color: COLORS.amber, fontSize: 13, marginBottom: 6 }}&gt;</w:t>
      </w:r>
    </w:p>
    <w:p>
      <w:pPr>
        <w:spacing w:before="0" w:after="0"/>
      </w:pPr>
      <w:r>
        <w:rPr>
          <w:rFonts w:ascii="Courier New" w:hAnsi="Courier New"/>
          <w:sz w:val="15"/>
        </w:rPr>
        <w:t xml:space="preserve">              {monitorWindowMins - Math.floor(monitoringElapsed / 60)} min {60 - (monitoringElapsed % 60)}s remaining, early exit will be logged</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COLORS.g2, fontSize: 12, marginBottom: 14, lineHeight: 1.5 }}&gt;</w:t>
      </w:r>
    </w:p>
    <w:p>
      <w:pPr>
        <w:spacing w:before="0" w:after="0"/>
      </w:pPr>
      <w:r>
        <w:rPr>
          <w:rFonts w:ascii="Courier New" w:hAnsi="Courier New"/>
          <w:sz w:val="15"/>
        </w:rPr>
        <w:t xml:space="preserve">              You can proceed early if there is a clinical or operational reason. Select a reason to continue:</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display: "flex", flexDirection: "column", gap: 6, marginBottom: 16 }}&gt;</w:t>
      </w:r>
    </w:p>
    <w:p>
      <w:pPr>
        <w:spacing w:before="0" w:after="0"/>
      </w:pPr>
      <w:r>
        <w:rPr>
          <w:rFonts w:ascii="Courier New" w:hAnsi="Courier New"/>
          <w:sz w:val="15"/>
        </w:rPr>
        <w:t xml:space="preserve">              {["Next client appointment due", "Client is settled and a responsible adult is present", "Supervisor has been informed and agreed", "No concerns observed, low-risk situation"].map((r) =&gt; (</w:t>
      </w:r>
    </w:p>
    <w:p>
      <w:pPr>
        <w:spacing w:before="0" w:after="0"/>
      </w:pPr>
      <w:r>
        <w:rPr>
          <w:rFonts w:ascii="Courier New" w:hAnsi="Courier New"/>
          <w:sz w:val="15"/>
        </w:rPr>
        <w:t xml:space="preserve">                &lt;button key={r} onClick={() =&gt; setEarlyExitReason(r)} style={{ padding: "9px 14px", borderRadius: 10, border: `1px solid ${earlyExitReason === r ? COLORS.amber : "rgba(255,255,255,0.1)"}`, background: earlyExitReason === r ? "rgba(246,183,60,0.15)" : "transparent", color: earlyExitReason === r ? COLORS.amber : COLORS.g2, textAlign: "left", fontSize: 12, cursor: "pointer", fontFamily: "DM Sans, sans-serif", fontWeight: earlyExitReason === r ? 600 : 400 }}&gt;{r}&lt;/button&gt;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display: "flex", gap: 10 }}&gt;</w:t>
      </w:r>
    </w:p>
    <w:p>
      <w:pPr>
        <w:spacing w:before="0" w:after="0"/>
      </w:pPr>
      <w:r>
        <w:rPr>
          <w:rFonts w:ascii="Courier New" w:hAnsi="Courier New"/>
          <w:sz w:val="15"/>
        </w:rPr>
        <w:t xml:space="preserve">              &lt;button onClick={() =&gt; { setShowEarlyExitModal(false); setEarlyExitReason(""); }} style={{ flex: 1, padding: "12px 0", borderRadius: 10, border: "1px solid rgba(255,255,255,0.1)", background: "transparent", color: COLORS.g1, fontSize: 13, cursor: "pointer", fontFamily: "DM Sans, sans-serif" }}&gt;Wait, stay with client&lt;/button&gt;</w:t>
      </w:r>
    </w:p>
    <w:p>
      <w:pPr>
        <w:spacing w:before="0" w:after="0"/>
      </w:pPr>
      <w:r>
        <w:rPr>
          <w:rFonts w:ascii="Courier New" w:hAnsi="Courier New"/>
          <w:sz w:val="15"/>
        </w:rPr>
        <w:t xml:space="preserve">              &lt;button</w:t>
      </w:r>
    </w:p>
    <w:p>
      <w:pPr>
        <w:spacing w:before="0" w:after="0"/>
      </w:pPr>
      <w:r>
        <w:rPr>
          <w:rFonts w:ascii="Courier New" w:hAnsi="Courier New"/>
          <w:sz w:val="15"/>
        </w:rPr>
        <w:t xml:space="preserve">                onClick={() =&gt; { if (earlyExitReason) { setMonitoringConfirmed(true); setShowEarlyExitModal(false); onNext(); } }}</w:t>
      </w:r>
    </w:p>
    <w:p>
      <w:pPr>
        <w:spacing w:before="0" w:after="0"/>
      </w:pPr>
      <w:r>
        <w:rPr>
          <w:rFonts w:ascii="Courier New" w:hAnsi="Courier New"/>
          <w:sz w:val="15"/>
        </w:rPr>
        <w:t xml:space="preserve">                style={{ flex: 1, padding: "12px 0", borderRadius: 10, border: "none", background: earlyExitReason ? COLORS.amber : "rgba(255,255,255,0.08)", color: earlyExitReason ? COLORS.darkNavy : COLORS.g3, fontSize: 13, fontWeight: 700, cursor: earlyExitReason ? "pointer" : "not-allowed", fontFamily: "DM Sans, sans-serif" }}&gt;</w:t>
      </w:r>
    </w:p>
    <w:p>
      <w:pPr>
        <w:spacing w:before="0" w:after="0"/>
      </w:pPr>
      <w:r>
        <w:rPr>
          <w:rFonts w:ascii="Courier New" w:hAnsi="Courier New"/>
          <w:sz w:val="15"/>
        </w:rPr>
        <w:t xml:space="preserve">                {earlyExitReason ? "Proceed, log reason" : "Select a reason first"}</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function SummaryScreen({ onDone, carerName, carerAgency }: { onDone: () =&gt; void; carerName: string; carerAgency: string }) {</w:t>
      </w:r>
    </w:p>
    <w:p>
      <w:pPr>
        <w:spacing w:before="0" w:after="0"/>
      </w:pPr>
      <w:r>
        <w:rPr>
          <w:rFonts w:ascii="Courier New" w:hAnsi="Courier New"/>
          <w:sz w:val="15"/>
        </w:rPr>
        <w:t xml:space="preserve">  const [loading, setLoading] = useState(true);</w:t>
      </w:r>
    </w:p>
    <w:p>
      <w:pPr>
        <w:spacing w:before="0" w:after="0"/>
      </w:pPr>
      <w:r>
        <w:rPr>
          <w:rFonts w:ascii="Courier New" w:hAnsi="Courier New"/>
          <w:sz w:val="15"/>
        </w:rPr>
        <w:t xml:space="preserve">  const [summary, setSummary] = useState("");</w:t>
      </w:r>
    </w:p>
    <w:p>
      <w:pPr>
        <w:spacing w:before="0" w:after="0"/>
      </w:pPr>
      <w:r>
        <w:rPr>
          <w:rFonts w:ascii="Courier New" w:hAnsi="Courier New"/>
          <w:sz w:val="15"/>
        </w:rPr>
        <w:t xml:space="preserve">  const [submitted, setSubmitted] = useState(false);</w:t>
      </w:r>
    </w:p>
    <w:p>
      <w:pPr>
        <w:spacing w:before="0" w:after="0"/>
      </w:pPr>
      <w:r>
        <w:rPr>
          <w:rFonts w:ascii="Courier New" w:hAnsi="Courier New"/>
          <w:sz w:val="15"/>
        </w:rPr>
        <w:t xml:space="preserve">  const [readReceipt, setReadReceipt] = useState(false);</w:t>
      </w:r>
    </w:p>
    <w:p>
      <w:pPr>
        <w:spacing w:before="0" w:after="0"/>
      </w:pPr>
      <w:r>
        <w:rPr>
          <w:rFonts w:ascii="Courier New" w:hAnsi="Courier New"/>
          <w:sz w:val="15"/>
        </w:rPr>
      </w:r>
    </w:p>
    <w:p>
      <w:pPr>
        <w:spacing w:before="0" w:after="0"/>
      </w:pPr>
      <w:r>
        <w:rPr>
          <w:rFonts w:ascii="Courier New" w:hAnsi="Courier New"/>
          <w:sz w:val="15"/>
        </w:rPr>
        <w:t xml:space="preserve">  const fallbackSummary = `${CLIENT.name} was in good spirits and engaged positively throughout the visit. Personal care completed fully. Medications administered as prescribed with no issues noted.</w:t>
      </w:r>
    </w:p>
    <w:p>
      <w:pPr>
        <w:spacing w:before="0" w:after="0"/>
      </w:pPr>
      <w:r>
        <w:rPr>
          <w:rFonts w:ascii="Courier New" w:hAnsi="Courier New"/>
          <w:sz w:val="15"/>
        </w:rPr>
      </w:r>
    </w:p>
    <w:p>
      <w:pPr>
        <w:spacing w:before="0" w:after="0"/>
      </w:pPr>
      <w:r>
        <w:rPr>
          <w:rFonts w:ascii="Courier New" w:hAnsi="Courier New"/>
          <w:sz w:val="15"/>
        </w:rPr>
        <w:t>• Mood: Calm and responsive, recognised carer</w:t>
      </w:r>
    </w:p>
    <w:p>
      <w:pPr>
        <w:spacing w:before="0" w:after="0"/>
      </w:pPr>
      <w:r>
        <w:rPr>
          <w:rFonts w:ascii="Courier New" w:hAnsi="Courier New"/>
          <w:sz w:val="15"/>
        </w:rPr>
        <w:t>• Appetite: Good, ate well at mealtime</w:t>
      </w:r>
    </w:p>
    <w:p>
      <w:pPr>
        <w:spacing w:before="0" w:after="0"/>
      </w:pPr>
      <w:r>
        <w:rPr>
          <w:rFonts w:ascii="Courier New" w:hAnsi="Courier New"/>
          <w:sz w:val="15"/>
        </w:rPr>
        <w:t>• Mobility: Mobilising with assistance, steady and safe</w:t>
      </w:r>
    </w:p>
    <w:p>
      <w:pPr>
        <w:spacing w:before="0" w:after="0"/>
      </w:pPr>
      <w:r>
        <w:rPr>
          <w:rFonts w:ascii="Courier New" w:hAnsi="Courier New"/>
          <w:sz w:val="15"/>
        </w:rPr>
        <w:t>• Skin: No new pressure areas or concerns observed</w:t>
      </w:r>
    </w:p>
    <w:p>
      <w:pPr>
        <w:spacing w:before="0" w:after="0"/>
      </w:pPr>
      <w:r>
        <w:rPr>
          <w:rFonts w:ascii="Courier New" w:hAnsi="Courier New"/>
          <w:sz w:val="15"/>
        </w:rPr>
      </w:r>
    </w:p>
    <w:p>
      <w:pPr>
        <w:spacing w:before="0" w:after="0"/>
      </w:pPr>
      <w:r>
        <w:rPr>
          <w:rFonts w:ascii="Courier New" w:hAnsi="Courier New"/>
          <w:sz w:val="15"/>
        </w:rPr>
        <w:t>Next visit: Continue monitoring as per care plan. Follow any medication timing instructions carefully.`;</w:t>
      </w:r>
    </w:p>
    <w:p>
      <w:pPr>
        <w:spacing w:before="0" w:after="0"/>
      </w:pPr>
      <w:r>
        <w:rPr>
          <w:rFonts w:ascii="Courier New" w:hAnsi="Courier New"/>
          <w:sz w:val="15"/>
        </w:rPr>
      </w:r>
    </w:p>
    <w:p>
      <w:pPr>
        <w:spacing w:before="0" w:after="0"/>
      </w:pPr>
      <w:r>
        <w:rPr>
          <w:rFonts w:ascii="Courier New" w:hAnsi="Courier New"/>
          <w:sz w:val="15"/>
        </w:rPr>
        <w:t xml:space="preserve">  useEffect(() =&gt; {</w:t>
      </w:r>
    </w:p>
    <w:p>
      <w:pPr>
        <w:spacing w:before="0" w:after="0"/>
      </w:pPr>
      <w:r>
        <w:rPr>
          <w:rFonts w:ascii="Courier New" w:hAnsi="Courier New"/>
          <w:sz w:val="15"/>
        </w:rPr>
        <w:t xml:space="preserve">    async function generateSummary() {</w:t>
      </w:r>
    </w:p>
    <w:p>
      <w:pPr>
        <w:spacing w:before="0" w:after="0"/>
      </w:pPr>
      <w:r>
        <w:rPr>
          <w:rFonts w:ascii="Courier New" w:hAnsi="Courier New"/>
          <w:sz w:val="15"/>
        </w:rPr>
        <w:t xml:space="preserve">      try {</w:t>
      </w:r>
    </w:p>
    <w:p>
      <w:pPr>
        <w:spacing w:before="0" w:after="0"/>
      </w:pPr>
      <w:r>
        <w:rPr>
          <w:rFonts w:ascii="Courier New" w:hAnsi="Courier New"/>
          <w:sz w:val="15"/>
        </w:rPr>
        <w:t xml:space="preserve">        const response = await fetch("/api/anthropic/summary", {</w:t>
      </w:r>
    </w:p>
    <w:p>
      <w:pPr>
        <w:spacing w:before="0" w:after="0"/>
      </w:pPr>
      <w:r>
        <w:rPr>
          <w:rFonts w:ascii="Courier New" w:hAnsi="Courier New"/>
          <w:sz w:val="15"/>
        </w:rPr>
        <w:t xml:space="preserve">          method: "POST",</w:t>
      </w:r>
    </w:p>
    <w:p>
      <w:pPr>
        <w:spacing w:before="0" w:after="0"/>
      </w:pPr>
      <w:r>
        <w:rPr>
          <w:rFonts w:ascii="Courier New" w:hAnsi="Courier New"/>
          <w:sz w:val="15"/>
        </w:rPr>
        <w:t xml:space="preserve">          headers: { "Content-Type": "application/json" },</w:t>
      </w:r>
    </w:p>
    <w:p>
      <w:pPr>
        <w:spacing w:before="0" w:after="0"/>
      </w:pPr>
      <w:r>
        <w:rPr>
          <w:rFonts w:ascii="Courier New" w:hAnsi="Courier New"/>
          <w:sz w:val="15"/>
        </w:rPr>
        <w:t xml:space="preserve">          body: JSON.stringify({</w:t>
      </w:r>
    </w:p>
    <w:p>
      <w:pPr>
        <w:spacing w:before="0" w:after="0"/>
      </w:pPr>
      <w:r>
        <w:rPr>
          <w:rFonts w:ascii="Courier New" w:hAnsi="Courier New"/>
          <w:sz w:val="15"/>
        </w:rPr>
        <w:t xml:space="preserve">            client: CLIENT,</w:t>
      </w:r>
    </w:p>
    <w:p>
      <w:pPr>
        <w:spacing w:before="0" w:after="0"/>
      </w:pPr>
      <w:r>
        <w:rPr>
          <w:rFonts w:ascii="Courier New" w:hAnsi="Courier New"/>
          <w:sz w:val="15"/>
        </w:rPr>
        <w:t xml:space="preserve">            visitDate: new Date().toLocaleDateString("en-GB"),</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t xml:space="preserve">        if (!response.ok) throw new Error();</w:t>
      </w:r>
    </w:p>
    <w:p>
      <w:pPr>
        <w:spacing w:before="0" w:after="0"/>
      </w:pPr>
      <w:r>
        <w:rPr>
          <w:rFonts w:ascii="Courier New" w:hAnsi="Courier New"/>
          <w:sz w:val="15"/>
        </w:rPr>
        <w:t xml:space="preserve">        const data = await response.json();</w:t>
      </w:r>
    </w:p>
    <w:p>
      <w:pPr>
        <w:spacing w:before="0" w:after="0"/>
      </w:pPr>
      <w:r>
        <w:rPr>
          <w:rFonts w:ascii="Courier New" w:hAnsi="Courier New"/>
          <w:sz w:val="15"/>
        </w:rPr>
        <w:t xml:space="preserve">        setSummary(data.summary);</w:t>
      </w:r>
    </w:p>
    <w:p>
      <w:pPr>
        <w:spacing w:before="0" w:after="0"/>
      </w:pPr>
      <w:r>
        <w:rPr>
          <w:rFonts w:ascii="Courier New" w:hAnsi="Courier New"/>
          <w:sz w:val="15"/>
        </w:rPr>
        <w:t xml:space="preserve">      } catch {</w:t>
      </w:r>
    </w:p>
    <w:p>
      <w:pPr>
        <w:spacing w:before="0" w:after="0"/>
      </w:pPr>
      <w:r>
        <w:rPr>
          <w:rFonts w:ascii="Courier New" w:hAnsi="Courier New"/>
          <w:sz w:val="15"/>
        </w:rPr>
        <w:t xml:space="preserve">        setSummary(fallbackSummary);</w:t>
      </w:r>
    </w:p>
    <w:p>
      <w:pPr>
        <w:spacing w:before="0" w:after="0"/>
      </w:pPr>
      <w:r>
        <w:rPr>
          <w:rFonts w:ascii="Courier New" w:hAnsi="Courier New"/>
          <w:sz w:val="15"/>
        </w:rPr>
        <w:t xml:space="preserve">      } finally {</w:t>
      </w:r>
    </w:p>
    <w:p>
      <w:pPr>
        <w:spacing w:before="0" w:after="0"/>
      </w:pPr>
      <w:r>
        <w:rPr>
          <w:rFonts w:ascii="Courier New" w:hAnsi="Courier New"/>
          <w:sz w:val="15"/>
        </w:rPr>
        <w:t xml:space="preserve">        setLoading(false);</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t xml:space="preserve">    generateSummary();</w:t>
      </w:r>
    </w:p>
    <w:p>
      <w:pPr>
        <w:spacing w:before="0" w:after="0"/>
      </w:pPr>
      <w:r>
        <w:rPr>
          <w:rFonts w:ascii="Courier New" w:hAnsi="Courier New"/>
          <w:sz w:val="15"/>
        </w:rPr>
        <w:t xml:space="preserve">  }, []);</w:t>
      </w:r>
    </w:p>
    <w:p>
      <w:pPr>
        <w:spacing w:before="0" w:after="0"/>
      </w:pPr>
      <w:r>
        <w:rPr>
          <w:rFonts w:ascii="Courier New" w:hAnsi="Courier New"/>
          <w:sz w:val="15"/>
        </w:rPr>
      </w:r>
    </w:p>
    <w:p>
      <w:pPr>
        <w:spacing w:before="0" w:after="0"/>
      </w:pPr>
      <w:r>
        <w:rPr>
          <w:rFonts w:ascii="Courier New" w:hAnsi="Courier New"/>
          <w:sz w:val="15"/>
        </w:rPr>
        <w:t xml:space="preserve">  if (submitted &amp;&amp; !readReceipt) {</w:t>
      </w:r>
    </w:p>
    <w:p>
      <w:pPr>
        <w:spacing w:before="0" w:after="0"/>
      </w:pPr>
      <w:r>
        <w:rPr>
          <w:rFonts w:ascii="Courier New" w:hAnsi="Courier New"/>
          <w:sz w:val="15"/>
        </w:rPr>
        <w:t xml:space="preserve">    const now = new Date();</w:t>
      </w:r>
    </w:p>
    <w:p>
      <w:pPr>
        <w:spacing w:before="0" w:after="0"/>
      </w:pPr>
      <w:r>
        <w:rPr>
          <w:rFonts w:ascii="Courier New" w:hAnsi="Courier New"/>
          <w:sz w:val="15"/>
        </w:rPr>
        <w:t xml:space="preserve">    const ts = now.toLocaleTimeString("en-GB", { hour: "2-digit", minute: "2-digit" });</w:t>
      </w:r>
    </w:p>
    <w:p>
      <w:pPr>
        <w:spacing w:before="0" w:after="0"/>
      </w:pPr>
      <w:r>
        <w:rPr>
          <w:rFonts w:ascii="Courier New" w:hAnsi="Courier New"/>
          <w:sz w:val="15"/>
        </w:rPr>
        <w:t xml:space="preserve">    return (</w:t>
      </w:r>
    </w:p>
    <w:p>
      <w:pPr>
        <w:spacing w:before="0" w:after="0"/>
      </w:pPr>
      <w:r>
        <w:rPr>
          <w:rFonts w:ascii="Courier New" w:hAnsi="Courier New"/>
          <w:sz w:val="15"/>
        </w:rPr>
        <w:t xml:space="preserve">      &lt;div style={{ height: "100%", background: COLORS.darkNavy, display: "flex", flexDirection: "column", padding: "28px 20px" }}&gt;</w:t>
      </w:r>
    </w:p>
    <w:p>
      <w:pPr>
        <w:spacing w:before="0" w:after="0"/>
      </w:pPr>
      <w:r>
        <w:rPr>
          <w:rFonts w:ascii="Courier New" w:hAnsi="Courier New"/>
          <w:sz w:val="15"/>
        </w:rPr>
        <w:t xml:space="preserve">        &lt;div style={{ fontFamily: "DM Serif Display, serif", fontSize: 22, color: "#fff", marginBottom: 6 }}&gt;Handover Read Receipt&lt;/div&gt;</w:t>
      </w:r>
    </w:p>
    <w:p>
      <w:pPr>
        <w:spacing w:before="0" w:after="0"/>
      </w:pPr>
      <w:r>
        <w:rPr>
          <w:rFonts w:ascii="Courier New" w:hAnsi="Courier New"/>
          <w:sz w:val="15"/>
        </w:rPr>
        <w:t xml:space="preserve">        &lt;div style={{ color: COLORS.g2, fontSize: 13, marginBottom: 24 }}&gt;The next carer must confirm they have read this handover before starting the visit.&lt;/div&gt;</w:t>
      </w:r>
    </w:p>
    <w:p>
      <w:pPr>
        <w:spacing w:before="0" w:after="0"/>
      </w:pPr>
      <w:r>
        <w:rPr>
          <w:rFonts w:ascii="Courier New" w:hAnsi="Courier New"/>
          <w:sz w:val="15"/>
        </w:rPr>
        <w:t xml:space="preserve">        &lt;div style={{ background: "rgba(255,255,255,0.06)", borderRadius: 14, padding: 16, marginBottom: 16 }}&gt;</w:t>
      </w:r>
    </w:p>
    <w:p>
      <w:pPr>
        <w:spacing w:before="0" w:after="0"/>
      </w:pPr>
      <w:r>
        <w:rPr>
          <w:rFonts w:ascii="Courier New" w:hAnsi="Courier New"/>
          <w:sz w:val="15"/>
        </w:rPr>
        <w:t xml:space="preserve">          &lt;div style={{ display: "flex", justifyContent: "space-between", marginBottom: 8 }}&gt;</w:t>
      </w:r>
    </w:p>
    <w:p>
      <w:pPr>
        <w:spacing w:before="0" w:after="0"/>
      </w:pPr>
      <w:r>
        <w:rPr>
          <w:rFonts w:ascii="Courier New" w:hAnsi="Courier New"/>
          <w:sz w:val="15"/>
        </w:rPr>
        <w:t xml:space="preserve">            &lt;Badge color={COLORS.teal} bg="rgba(79,209,197,0.12)"&gt;ContinuCare+&lt;/Badge&gt;</w:t>
      </w:r>
    </w:p>
    <w:p>
      <w:pPr>
        <w:spacing w:before="0" w:after="0"/>
      </w:pPr>
      <w:r>
        <w:rPr>
          <w:rFonts w:ascii="Courier New" w:hAnsi="Courier New"/>
          <w:sz w:val="15"/>
        </w:rPr>
        <w:t xml:space="preserve">            &lt;span style={{ color: COLORS.g3, fontSize: 12 }}&gt;{new Date().toLocaleDateString("en-GB")} · {ts}&lt;/span&gt;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"#fff", fontWeight: 700, fontSize: 14, marginBottom: 8 }}&gt;Grace Mensah, Handover Note&lt;/div&gt;</w:t>
      </w:r>
    </w:p>
    <w:p>
      <w:pPr>
        <w:spacing w:before="0" w:after="0"/>
      </w:pPr>
      <w:r>
        <w:rPr>
          <w:rFonts w:ascii="Courier New" w:hAnsi="Courier New"/>
          <w:sz w:val="15"/>
        </w:rPr>
        <w:t xml:space="preserve">          &lt;div style={{ color: COLORS.g1, fontSize: 12, lineHeight: 1.6, maxHeight: 140, overflowY: "auto" }}&gt;{summary}&lt;/div&gt;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background: "rgba(79,209,197,0.08)", borderRadius: 14, padding: 16, border: "1px solid rgba(79,209,197,0.2)", marginBottom: 24 }}&gt;</w:t>
      </w:r>
    </w:p>
    <w:p>
      <w:pPr>
        <w:spacing w:before="0" w:after="0"/>
      </w:pPr>
      <w:r>
        <w:rPr>
          <w:rFonts w:ascii="Courier New" w:hAnsi="Courier New"/>
          <w:sz w:val="15"/>
        </w:rPr>
        <w:t xml:space="preserve">          &lt;div style={{ color: COLORS.teal, fontWeight: 700, fontSize: 13, marginBottom: 4 }}&gt;Submitted by&lt;/div&gt;</w:t>
      </w:r>
    </w:p>
    <w:p>
      <w:pPr>
        <w:spacing w:before="0" w:after="0"/>
      </w:pPr>
      <w:r>
        <w:rPr>
          <w:rFonts w:ascii="Courier New" w:hAnsi="Courier New"/>
          <w:sz w:val="15"/>
        </w:rPr>
        <w:t xml:space="preserve">          &lt;div style={{ color: COLORS.g1, fontSize: 13 }}&gt;{carerName} · {carerAgency || "CAREi Platform"}&lt;/div&gt;</w:t>
      </w:r>
    </w:p>
    <w:p>
      <w:pPr>
        <w:spacing w:before="0" w:after="0"/>
      </w:pPr>
      <w:r>
        <w:rPr>
          <w:rFonts w:ascii="Courier New" w:hAnsi="Courier New"/>
          <w:sz w:val="15"/>
        </w:rPr>
        <w:t xml:space="preserve">          &lt;div style={{ color: COLORS.g3, fontSize: 11, marginTop: 2 }}&gt;Visit ended · {ts}&lt;/div&gt;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COLORS.g2, fontSize: 13, textAlign: "center", marginBottom: 16 }}&gt;Next carer, tap below to confirm you have read this note&lt;/div&gt;</w:t>
      </w:r>
    </w:p>
    <w:p>
      <w:pPr>
        <w:spacing w:before="0" w:after="0"/>
      </w:pPr>
      <w:r>
        <w:rPr>
          <w:rFonts w:ascii="Courier New" w:hAnsi="Courier New"/>
          <w:sz w:val="15"/>
        </w:rPr>
        <w:t xml:space="preserve">        &lt;button onClick={() =&gt; setReadReceipt(true)} style={{ width: "100%", padding: "16px 0", borderRadius: 14, border: "none", background: `linear-gradient(90deg, ${COLORS.teal}, ${COLORS.teal2})`, color: COLORS.darkNavy, fontFamily: "DM Sans, sans-serif", fontSize: 15, fontWeight: 700, cursor: "pointer" }}&gt;</w:t>
      </w:r>
    </w:p>
    <w:p>
      <w:pPr>
        <w:spacing w:before="0" w:after="0"/>
      </w:pPr>
      <w:r>
        <w:rPr>
          <w:rFonts w:ascii="Courier New" w:hAnsi="Courier New"/>
          <w:sz w:val="15"/>
        </w:rPr>
        <w:t xml:space="preserve">          ✓ I've Read This Handover</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if (submitted &amp;&amp; readReceipt) {</w:t>
      </w:r>
    </w:p>
    <w:p>
      <w:pPr>
        <w:spacing w:before="0" w:after="0"/>
      </w:pPr>
      <w:r>
        <w:rPr>
          <w:rFonts w:ascii="Courier New" w:hAnsi="Courier New"/>
          <w:sz w:val="15"/>
        </w:rPr>
        <w:t xml:space="preserve">    return (</w:t>
      </w:r>
    </w:p>
    <w:p>
      <w:pPr>
        <w:spacing w:before="0" w:after="0"/>
      </w:pPr>
      <w:r>
        <w:rPr>
          <w:rFonts w:ascii="Courier New" w:hAnsi="Courier New"/>
          <w:sz w:val="15"/>
        </w:rPr>
        <w:t xml:space="preserve">      &lt;div style={{ height: "100%", background: COLORS.darkNavy, display: "flex", flexDirection: "column", alignItems: "center", justifyContent: "center", gap: 20, padding: 32 }}&gt;</w:t>
      </w:r>
    </w:p>
    <w:p>
      <w:pPr>
        <w:spacing w:before="0" w:after="0"/>
      </w:pPr>
      <w:r>
        <w:rPr>
          <w:rFonts w:ascii="Courier New" w:hAnsi="Courier New"/>
          <w:sz w:val="15"/>
        </w:rPr>
        <w:t xml:space="preserve">        &lt;div className="fade-in" style={{ textAlign: "center" }}&gt;</w:t>
      </w:r>
    </w:p>
    <w:p>
      <w:pPr>
        <w:spacing w:before="0" w:after="0"/>
      </w:pPr>
      <w:r>
        <w:rPr>
          <w:rFonts w:ascii="Courier New" w:hAnsi="Courier New"/>
          <w:sz w:val="15"/>
        </w:rPr>
        <w:t xml:space="preserve">          &lt;svg width="72" height="72" viewBox="0 0 72 72"&gt;</w:t>
      </w:r>
    </w:p>
    <w:p>
      <w:pPr>
        <w:spacing w:before="0" w:after="0"/>
      </w:pPr>
      <w:r>
        <w:rPr>
          <w:rFonts w:ascii="Courier New" w:hAnsi="Courier New"/>
          <w:sz w:val="15"/>
        </w:rPr>
        <w:t xml:space="preserve">            &lt;circle cx="36" cy="36" r="34" fill={COLORS.teal} /&gt;</w:t>
      </w:r>
    </w:p>
    <w:p>
      <w:pPr>
        <w:spacing w:before="0" w:after="0"/>
      </w:pPr>
      <w:r>
        <w:rPr>
          <w:rFonts w:ascii="Courier New" w:hAnsi="Courier New"/>
          <w:sz w:val="15"/>
        </w:rPr>
        <w:t xml:space="preserve">            &lt;polyline points="20,37 30,47 52,24" fill="none" stroke={COLORS.darkNavy} strokeWidth="5" strokeLinecap="round" strokeLinejoin="round" /&gt;</w:t>
      </w:r>
    </w:p>
    <w:p>
      <w:pPr>
        <w:spacing w:before="0" w:after="0"/>
      </w:pPr>
      <w:r>
        <w:rPr>
          <w:rFonts w:ascii="Courier New" w:hAnsi="Courier New"/>
          <w:sz w:val="15"/>
        </w:rPr>
        <w:t xml:space="preserve">          &lt;/svg&gt;</w:t>
      </w:r>
    </w:p>
    <w:p>
      <w:pPr>
        <w:spacing w:before="0" w:after="0"/>
      </w:pPr>
      <w:r>
        <w:rPr>
          <w:rFonts w:ascii="Courier New" w:hAnsi="Courier New"/>
          <w:sz w:val="15"/>
        </w:rPr>
        <w:t xml:space="preserve">          &lt;div style={{ color: "#fff", fontWeight: 700, fontSize: 22, marginTop: 16 }}&gt;Handover Complete&lt;/div&gt;</w:t>
      </w:r>
    </w:p>
    <w:p>
      <w:pPr>
        <w:spacing w:before="0" w:after="0"/>
      </w:pPr>
      <w:r>
        <w:rPr>
          <w:rFonts w:ascii="Courier New" w:hAnsi="Courier New"/>
          <w:sz w:val="15"/>
        </w:rPr>
        <w:t xml:space="preserve">          &lt;div style={{ color: COLORS.teal, fontSize: 14, marginTop: 6 }}&gt;Chain of custody recorded ✓&lt;/div&gt;</w:t>
      </w:r>
    </w:p>
    <w:p>
      <w:pPr>
        <w:spacing w:before="0" w:after="0"/>
      </w:pPr>
      <w:r>
        <w:rPr>
          <w:rFonts w:ascii="Courier New" w:hAnsi="Courier New"/>
          <w:sz w:val="15"/>
        </w:rPr>
        <w:t xml:space="preserve">          &lt;div style={{ color: COLORS.g2, fontSize: 13, marginTop: 8, lineHeight: 1.6 }}&gt;</w:t>
      </w:r>
    </w:p>
    <w:p>
      <w:pPr>
        <w:spacing w:before="0" w:after="0"/>
      </w:pPr>
      <w:r>
        <w:rPr>
          <w:rFonts w:ascii="Courier New" w:hAnsi="Courier New"/>
          <w:sz w:val="15"/>
        </w:rPr>
        <w:t xml:space="preserve">            Handover submitted by {carerName}&lt;br /&gt;Read receipt confirmed by next carer</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marginTop: 12, background: "rgba(34,197,94,0.12)", borderRadius: 10, padding: "8px 16px", display: "inline-block" }}&gt;</w:t>
      </w:r>
    </w:p>
    <w:p>
      <w:pPr>
        <w:spacing w:before="0" w:after="0"/>
      </w:pPr>
      <w:r>
        <w:rPr>
          <w:rFonts w:ascii="Courier New" w:hAnsi="Courier New"/>
          <w:sz w:val="15"/>
        </w:rPr>
        <w:t xml:space="preserve">            &lt;span style={{ color: COLORS.green, fontWeight: 700, fontSize: 12 }}&gt;AUDIT TRAIL COMPLETE&lt;/span&gt;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&lt;button onClick={onDone} style={{ marginTop: 24, padding: "14px 32px", borderRadius: 12, border: "none", background: `linear-gradient(90deg, ${COLORS.teal}, ${COLORS.teal2})`, color: COLORS.darkNavy, fontWeight: 700, fontSize: 15, cursor: "pointer", fontFamily: "DM Sans, sans-serif" }}&gt;</w:t>
      </w:r>
    </w:p>
    <w:p>
      <w:pPr>
        <w:spacing w:before="0" w:after="0"/>
      </w:pPr>
      <w:r>
        <w:rPr>
          <w:rFonts w:ascii="Courier New" w:hAnsi="Courier New"/>
          <w:sz w:val="15"/>
        </w:rPr>
        <w:t xml:space="preserve">            Return to Dashboard</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return (</w:t>
      </w:r>
    </w:p>
    <w:p>
      <w:pPr>
        <w:spacing w:before="0" w:after="0"/>
      </w:pPr>
      <w:r>
        <w:rPr>
          <w:rFonts w:ascii="Courier New" w:hAnsi="Courier New"/>
          <w:sz w:val="15"/>
        </w:rPr>
        <w:t xml:space="preserve">    &lt;div</w:t>
      </w:r>
    </w:p>
    <w:p>
      <w:pPr>
        <w:spacing w:before="0" w:after="0"/>
      </w:pPr>
      <w:r>
        <w:rPr>
          <w:rFonts w:ascii="Courier New" w:hAnsi="Courier New"/>
          <w:sz w:val="15"/>
        </w:rPr>
        <w:t xml:space="preserve">      style={{</w:t>
      </w:r>
    </w:p>
    <w:p>
      <w:pPr>
        <w:spacing w:before="0" w:after="0"/>
      </w:pPr>
      <w:r>
        <w:rPr>
          <w:rFonts w:ascii="Courier New" w:hAnsi="Courier New"/>
          <w:sz w:val="15"/>
        </w:rPr>
        <w:t xml:space="preserve">        height: "100%",</w:t>
      </w:r>
    </w:p>
    <w:p>
      <w:pPr>
        <w:spacing w:before="0" w:after="0"/>
      </w:pPr>
      <w:r>
        <w:rPr>
          <w:rFonts w:ascii="Courier New" w:hAnsi="Courier New"/>
          <w:sz w:val="15"/>
        </w:rPr>
        <w:t xml:space="preserve">        background: COLORS.darkNavy,</w:t>
      </w:r>
    </w:p>
    <w:p>
      <w:pPr>
        <w:spacing w:before="0" w:after="0"/>
      </w:pPr>
      <w:r>
        <w:rPr>
          <w:rFonts w:ascii="Courier New" w:hAnsi="Courier New"/>
          <w:sz w:val="15"/>
        </w:rPr>
        <w:t xml:space="preserve">        display: "flex",</w:t>
      </w:r>
    </w:p>
    <w:p>
      <w:pPr>
        <w:spacing w:before="0" w:after="0"/>
      </w:pPr>
      <w:r>
        <w:rPr>
          <w:rFonts w:ascii="Courier New" w:hAnsi="Courier New"/>
          <w:sz w:val="15"/>
        </w:rPr>
        <w:t xml:space="preserve">        flexDirection: "column",</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&lt;div style={{ padding: "20px 18px 12px", flexShrink: 0 }}&gt;</w:t>
      </w:r>
    </w:p>
    <w:p>
      <w:pPr>
        <w:spacing w:before="0" w:after="0"/>
      </w:pPr>
      <w:r>
        <w:rPr>
          <w:rFonts w:ascii="Courier New" w:hAnsi="Courier New"/>
          <w:sz w:val="15"/>
        </w:rPr>
        <w:t xml:space="preserve">        &lt;Badge color={COLORS.teal} bg="rgba(79,209,197,0.15)"&gt;</w:t>
      </w:r>
    </w:p>
    <w:p>
      <w:pPr>
        <w:spacing w:before="0" w:after="0"/>
      </w:pPr>
      <w:r>
        <w:rPr>
          <w:rFonts w:ascii="Courier New" w:hAnsi="Courier New"/>
          <w:sz w:val="15"/>
        </w:rPr>
        <w:t xml:space="preserve">          ContinuCare+</w:t>
      </w:r>
    </w:p>
    <w:p>
      <w:pPr>
        <w:spacing w:before="0" w:after="0"/>
      </w:pPr>
      <w:r>
        <w:rPr>
          <w:rFonts w:ascii="Courier New" w:hAnsi="Courier New"/>
          <w:sz w:val="15"/>
        </w:rPr>
        <w:t xml:space="preserve">        &lt;/Badge&gt;</w:t>
      </w:r>
    </w:p>
    <w:p>
      <w:pPr>
        <w:spacing w:before="0" w:after="0"/>
      </w:pPr>
      <w:r>
        <w:rPr>
          <w:rFonts w:ascii="Courier New" w:hAnsi="Courier New"/>
          <w:sz w:val="15"/>
        </w:rPr>
        <w:t xml:space="preserve">        &lt;div</w:t>
      </w:r>
    </w:p>
    <w:p>
      <w:pPr>
        <w:spacing w:before="0" w:after="0"/>
      </w:pPr>
      <w:r>
        <w:rPr>
          <w:rFonts w:ascii="Courier New" w:hAnsi="Courier New"/>
          <w:sz w:val="15"/>
        </w:rPr>
        <w:t xml:space="preserve">          style={{</w:t>
      </w:r>
    </w:p>
    <w:p>
      <w:pPr>
        <w:spacing w:before="0" w:after="0"/>
      </w:pPr>
      <w:r>
        <w:rPr>
          <w:rFonts w:ascii="Courier New" w:hAnsi="Courier New"/>
          <w:sz w:val="15"/>
        </w:rPr>
        <w:t xml:space="preserve">            fontFamily: "DM Serif Display, serif",</w:t>
      </w:r>
    </w:p>
    <w:p>
      <w:pPr>
        <w:spacing w:before="0" w:after="0"/>
      </w:pPr>
      <w:r>
        <w:rPr>
          <w:rFonts w:ascii="Courier New" w:hAnsi="Courier New"/>
          <w:sz w:val="15"/>
        </w:rPr>
        <w:t xml:space="preserve">            fontSize: 24,</w:t>
      </w:r>
    </w:p>
    <w:p>
      <w:pPr>
        <w:spacing w:before="0" w:after="0"/>
      </w:pPr>
      <w:r>
        <w:rPr>
          <w:rFonts w:ascii="Courier New" w:hAnsi="Courier New"/>
          <w:sz w:val="15"/>
        </w:rPr>
        <w:t xml:space="preserve">            color: "#fff",</w:t>
      </w:r>
    </w:p>
    <w:p>
      <w:pPr>
        <w:spacing w:before="0" w:after="0"/>
      </w:pPr>
      <w:r>
        <w:rPr>
          <w:rFonts w:ascii="Courier New" w:hAnsi="Courier New"/>
          <w:sz w:val="15"/>
        </w:rPr>
        <w:t xml:space="preserve">            marginTop: 8,</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Visit Summary</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COLORS.g2, fontSize: 13, marginTop: 4 }}&gt;</w:t>
      </w:r>
    </w:p>
    <w:p>
      <w:pPr>
        <w:spacing w:before="0" w:after="0"/>
      </w:pPr>
      <w:r>
        <w:rPr>
          <w:rFonts w:ascii="Courier New" w:hAnsi="Courier New"/>
          <w:sz w:val="15"/>
        </w:rPr>
        <w:t xml:space="preserve">          AI-generated handover note · Grace Mensah</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&lt;div className="phone-scroll" style={{ flex: 1, padding: "0 14px 20px" }}&gt;</w:t>
      </w:r>
    </w:p>
    <w:p>
      <w:pPr>
        <w:spacing w:before="0" w:after="0"/>
      </w:pPr>
      <w:r>
        <w:rPr>
          <w:rFonts w:ascii="Courier New" w:hAnsi="Courier New"/>
          <w:sz w:val="15"/>
        </w:rPr>
        <w:t xml:space="preserve">        &lt;div</w:t>
      </w:r>
    </w:p>
    <w:p>
      <w:pPr>
        <w:spacing w:before="0" w:after="0"/>
      </w:pPr>
      <w:r>
        <w:rPr>
          <w:rFonts w:ascii="Courier New" w:hAnsi="Courier New"/>
          <w:sz w:val="15"/>
        </w:rPr>
        <w:t xml:space="preserve">          style={{</w:t>
      </w:r>
    </w:p>
    <w:p>
      <w:pPr>
        <w:spacing w:before="0" w:after="0"/>
      </w:pPr>
      <w:r>
        <w:rPr>
          <w:rFonts w:ascii="Courier New" w:hAnsi="Courier New"/>
          <w:sz w:val="15"/>
        </w:rPr>
        <w:t xml:space="preserve">            background: "rgba(255,255,255,0.06)",</w:t>
      </w:r>
    </w:p>
    <w:p>
      <w:pPr>
        <w:spacing w:before="0" w:after="0"/>
      </w:pPr>
      <w:r>
        <w:rPr>
          <w:rFonts w:ascii="Courier New" w:hAnsi="Courier New"/>
          <w:sz w:val="15"/>
        </w:rPr>
        <w:t xml:space="preserve">            borderRadius: 14,</w:t>
      </w:r>
    </w:p>
    <w:p>
      <w:pPr>
        <w:spacing w:before="0" w:after="0"/>
      </w:pPr>
      <w:r>
        <w:rPr>
          <w:rFonts w:ascii="Courier New" w:hAnsi="Courier New"/>
          <w:sz w:val="15"/>
        </w:rPr>
        <w:t xml:space="preserve">            padding: 18,</w:t>
      </w:r>
    </w:p>
    <w:p>
      <w:pPr>
        <w:spacing w:before="0" w:after="0"/>
      </w:pPr>
      <w:r>
        <w:rPr>
          <w:rFonts w:ascii="Courier New" w:hAnsi="Courier New"/>
          <w:sz w:val="15"/>
        </w:rPr>
        <w:t xml:space="preserve">            minHeight: 200,</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{loading ? (</w:t>
      </w:r>
    </w:p>
    <w:p>
      <w:pPr>
        <w:spacing w:before="0" w:after="0"/>
      </w:pPr>
      <w:r>
        <w:rPr>
          <w:rFonts w:ascii="Courier New" w:hAnsi="Courier New"/>
          <w:sz w:val="15"/>
        </w:rPr>
        <w:t xml:space="preserve">            &lt;div style={{ display: "flex", flexDirection: "column", gap: 10 }}&gt;</w:t>
      </w:r>
    </w:p>
    <w:p>
      <w:pPr>
        <w:spacing w:before="0" w:after="0"/>
      </w:pPr>
      <w:r>
        <w:rPr>
          <w:rFonts w:ascii="Courier New" w:hAnsi="Courier New"/>
          <w:sz w:val="15"/>
        </w:rPr>
        <w:t xml:space="preserve">              &lt;div style={{ color: COLORS.teal, fontSize: 13, display: "flex", alignItems: "center", gap: 8 }}&gt;</w:t>
      </w:r>
    </w:p>
    <w:p>
      <w:pPr>
        <w:spacing w:before="0" w:after="0"/>
      </w:pPr>
      <w:r>
        <w:rPr>
          <w:rFonts w:ascii="Courier New" w:hAnsi="Courier New"/>
          <w:sz w:val="15"/>
        </w:rPr>
        <w:t xml:space="preserve">                &lt;div style={{ display: "flex", gap: 3 }}&gt;</w:t>
      </w:r>
    </w:p>
    <w:p>
      <w:pPr>
        <w:spacing w:before="0" w:after="0"/>
      </w:pPr>
      <w:r>
        <w:rPr>
          <w:rFonts w:ascii="Courier New" w:hAnsi="Courier New"/>
          <w:sz w:val="15"/>
        </w:rPr>
        <w:t xml:space="preserve">                  {[0, 1, 2].map((d) =&gt; (</w:t>
      </w:r>
    </w:p>
    <w:p>
      <w:pPr>
        <w:spacing w:before="0" w:after="0"/>
      </w:pPr>
      <w:r>
        <w:rPr>
          <w:rFonts w:ascii="Courier New" w:hAnsi="Courier New"/>
          <w:sz w:val="15"/>
        </w:rPr>
        <w:t xml:space="preserve">                    &lt;div</w:t>
      </w:r>
    </w:p>
    <w:p>
      <w:pPr>
        <w:spacing w:before="0" w:after="0"/>
      </w:pPr>
      <w:r>
        <w:rPr>
          <w:rFonts w:ascii="Courier New" w:hAnsi="Courier New"/>
          <w:sz w:val="15"/>
        </w:rPr>
        <w:t xml:space="preserve">                      key={d}</w:t>
      </w:r>
    </w:p>
    <w:p>
      <w:pPr>
        <w:spacing w:before="0" w:after="0"/>
      </w:pPr>
      <w:r>
        <w:rPr>
          <w:rFonts w:ascii="Courier New" w:hAnsi="Courier New"/>
          <w:sz w:val="15"/>
        </w:rPr>
        <w:t xml:space="preserve">                      className={`dot-${d + 1}`}</w:t>
      </w:r>
    </w:p>
    <w:p>
      <w:pPr>
        <w:spacing w:before="0" w:after="0"/>
      </w:pPr>
      <w:r>
        <w:rPr>
          <w:rFonts w:ascii="Courier New" w:hAnsi="Courier New"/>
          <w:sz w:val="15"/>
        </w:rPr>
        <w:t xml:space="preserve">                      style={{ width: 6, height: 6, borderRadius: "50%", background: COLORS.teal }}</w:t>
      </w:r>
    </w:p>
    <w:p>
      <w:pPr>
        <w:spacing w:before="0" w:after="0"/>
      </w:pPr>
      <w:r>
        <w:rPr>
          <w:rFonts w:ascii="Courier New" w:hAnsi="Courier New"/>
          <w:sz w:val="15"/>
        </w:rPr>
        <w:t xml:space="preserve">                    /&gt;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Generating AI summary...</w:t>
      </w:r>
    </w:p>
    <w:p>
      <w:pPr>
        <w:spacing w:before="0" w:after="0"/>
      </w:pPr>
      <w:r>
        <w:rPr>
          <w:rFonts w:ascii="Courier New" w:hAnsi="Courier New"/>
          <w:sz w:val="15"/>
        </w:rPr>
        <w:t xml:space="preserve">              &lt;/div&gt;</w:t>
      </w:r>
    </w:p>
    <w:p>
      <w:pPr>
        <w:spacing w:before="0" w:after="0"/>
      </w:pPr>
      <w:r>
        <w:rPr>
          <w:rFonts w:ascii="Courier New" w:hAnsi="Courier New"/>
          <w:sz w:val="15"/>
        </w:rPr>
        <w:t xml:space="preserve">              {[85, 70, 90, 60].map((w, i) =&gt; (</w:t>
      </w:r>
    </w:p>
    <w:p>
      <w:pPr>
        <w:spacing w:before="0" w:after="0"/>
      </w:pPr>
      <w:r>
        <w:rPr>
          <w:rFonts w:ascii="Courier New" w:hAnsi="Courier New"/>
          <w:sz w:val="15"/>
        </w:rPr>
        <w:t xml:space="preserve">                &lt;div</w:t>
      </w:r>
    </w:p>
    <w:p>
      <w:pPr>
        <w:spacing w:before="0" w:after="0"/>
      </w:pPr>
      <w:r>
        <w:rPr>
          <w:rFonts w:ascii="Courier New" w:hAnsi="Courier New"/>
          <w:sz w:val="15"/>
        </w:rPr>
        <w:t xml:space="preserve">                  key={i}</w:t>
      </w:r>
    </w:p>
    <w:p>
      <w:pPr>
        <w:spacing w:before="0" w:after="0"/>
      </w:pPr>
      <w:r>
        <w:rPr>
          <w:rFonts w:ascii="Courier New" w:hAnsi="Courier New"/>
          <w:sz w:val="15"/>
        </w:rPr>
        <w:t xml:space="preserve">                  style={{</w:t>
      </w:r>
    </w:p>
    <w:p>
      <w:pPr>
        <w:spacing w:before="0" w:after="0"/>
      </w:pPr>
      <w:r>
        <w:rPr>
          <w:rFonts w:ascii="Courier New" w:hAnsi="Courier New"/>
          <w:sz w:val="15"/>
        </w:rPr>
        <w:t xml:space="preserve">                    height: 12,</w:t>
      </w:r>
    </w:p>
    <w:p>
      <w:pPr>
        <w:spacing w:before="0" w:after="0"/>
      </w:pPr>
      <w:r>
        <w:rPr>
          <w:rFonts w:ascii="Courier New" w:hAnsi="Courier New"/>
          <w:sz w:val="15"/>
        </w:rPr>
        <w:t xml:space="preserve">                    borderRadius: 6,</w:t>
      </w:r>
    </w:p>
    <w:p>
      <w:pPr>
        <w:spacing w:before="0" w:after="0"/>
      </w:pPr>
      <w:r>
        <w:rPr>
          <w:rFonts w:ascii="Courier New" w:hAnsi="Courier New"/>
          <w:sz w:val="15"/>
        </w:rPr>
        <w:t xml:space="preserve">                    background: "rgba(255,255,255,0.08)",</w:t>
      </w:r>
    </w:p>
    <w:p>
      <w:pPr>
        <w:spacing w:before="0" w:after="0"/>
      </w:pPr>
      <w:r>
        <w:rPr>
          <w:rFonts w:ascii="Courier New" w:hAnsi="Courier New"/>
          <w:sz w:val="15"/>
        </w:rPr>
        <w:t xml:space="preserve">                    width: `${w}%`,</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 : (</w:t>
      </w:r>
    </w:p>
    <w:p>
      <w:pPr>
        <w:spacing w:before="0" w:after="0"/>
      </w:pPr>
      <w:r>
        <w:rPr>
          <w:rFonts w:ascii="Courier New" w:hAnsi="Courier New"/>
          <w:sz w:val="15"/>
        </w:rPr>
        <w:t xml:space="preserve">            &lt;div style={{ position: "relative" }}&gt;</w:t>
      </w:r>
    </w:p>
    <w:p>
      <w:pPr>
        <w:spacing w:before="0" w:after="0"/>
      </w:pPr>
      <w:r>
        <w:rPr>
          <w:rFonts w:ascii="Courier New" w:hAnsi="Courier New"/>
          <w:sz w:val="15"/>
        </w:rPr>
        <w:t xml:space="preserve">              &lt;div style={{ position: "absolute", top: 0, right: 0 }}&gt;</w:t>
      </w:r>
    </w:p>
    <w:p>
      <w:pPr>
        <w:spacing w:before="0" w:after="0"/>
      </w:pPr>
      <w:r>
        <w:rPr>
          <w:rFonts w:ascii="Courier New" w:hAnsi="Courier New"/>
          <w:sz w:val="15"/>
        </w:rPr>
        <w:t xml:space="preserve">                &lt;VoiceMicButton onAppend={(t) =&gt; setSummary((v) =&gt; v + t)} small /&gt;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&lt;textarea</w:t>
      </w:r>
    </w:p>
    <w:p>
      <w:pPr>
        <w:spacing w:before="0" w:after="0"/>
      </w:pPr>
      <w:r>
        <w:rPr>
          <w:rFonts w:ascii="Courier New" w:hAnsi="Courier New"/>
          <w:sz w:val="15"/>
        </w:rPr>
        <w:t xml:space="preserve">                value={summary}</w:t>
      </w:r>
    </w:p>
    <w:p>
      <w:pPr>
        <w:spacing w:before="0" w:after="0"/>
      </w:pPr>
      <w:r>
        <w:rPr>
          <w:rFonts w:ascii="Courier New" w:hAnsi="Courier New"/>
          <w:sz w:val="15"/>
        </w:rPr>
        <w:t xml:space="preserve">                onChange={(e) =&gt; setSummary(e.target.value)}</w:t>
      </w:r>
    </w:p>
    <w:p>
      <w:pPr>
        <w:spacing w:before="0" w:after="0"/>
      </w:pPr>
      <w:r>
        <w:rPr>
          <w:rFonts w:ascii="Courier New" w:hAnsi="Courier New"/>
          <w:sz w:val="15"/>
        </w:rPr>
        <w:t xml:space="preserve">                style={{ color: COLORS.g0, fontSize: 13, lineHeight: 1.7, background: "transparent", border: "none", outline: "none", width: "100%", minHeight: 200, resize: "vertical", fontFamily: "DM Sans, sans-serif", paddingRight: 32 }}</w:t>
      </w:r>
    </w:p>
    <w:p>
      <w:pPr>
        <w:spacing w:before="0" w:after="0"/>
      </w:pPr>
      <w:r>
        <w:rPr>
          <w:rFonts w:ascii="Courier New" w:hAnsi="Courier New"/>
          <w:sz w:val="15"/>
        </w:rPr>
        <w:t xml:space="preserve">              /&gt;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{!loading &amp;&amp; (</w:t>
      </w:r>
    </w:p>
    <w:p>
      <w:pPr>
        <w:spacing w:before="0" w:after="0"/>
      </w:pPr>
      <w:r>
        <w:rPr>
          <w:rFonts w:ascii="Courier New" w:hAnsi="Courier New"/>
          <w:sz w:val="15"/>
        </w:rPr>
        <w:t xml:space="preserve">          &lt;button</w:t>
      </w:r>
    </w:p>
    <w:p>
      <w:pPr>
        <w:spacing w:before="0" w:after="0"/>
      </w:pPr>
      <w:r>
        <w:rPr>
          <w:rFonts w:ascii="Courier New" w:hAnsi="Courier New"/>
          <w:sz w:val="15"/>
        </w:rPr>
        <w:t xml:space="preserve">            onClick={() =&gt; setSubmitted(true)}</w:t>
      </w:r>
    </w:p>
    <w:p>
      <w:pPr>
        <w:spacing w:before="0" w:after="0"/>
      </w:pPr>
      <w:r>
        <w:rPr>
          <w:rFonts w:ascii="Courier New" w:hAnsi="Courier New"/>
          <w:sz w:val="15"/>
        </w:rPr>
        <w:t xml:space="preserve">            style={{</w:t>
      </w:r>
    </w:p>
    <w:p>
      <w:pPr>
        <w:spacing w:before="0" w:after="0"/>
      </w:pPr>
      <w:r>
        <w:rPr>
          <w:rFonts w:ascii="Courier New" w:hAnsi="Courier New"/>
          <w:sz w:val="15"/>
        </w:rPr>
        <w:t xml:space="preserve">              width: "100%",</w:t>
      </w:r>
    </w:p>
    <w:p>
      <w:pPr>
        <w:spacing w:before="0" w:after="0"/>
      </w:pPr>
      <w:r>
        <w:rPr>
          <w:rFonts w:ascii="Courier New" w:hAnsi="Courier New"/>
          <w:sz w:val="15"/>
        </w:rPr>
        <w:t xml:space="preserve">              padding: "16px 0",</w:t>
      </w:r>
    </w:p>
    <w:p>
      <w:pPr>
        <w:spacing w:before="0" w:after="0"/>
      </w:pPr>
      <w:r>
        <w:rPr>
          <w:rFonts w:ascii="Courier New" w:hAnsi="Courier New"/>
          <w:sz w:val="15"/>
        </w:rPr>
        <w:t xml:space="preserve">              borderRadius: 14,</w:t>
      </w:r>
    </w:p>
    <w:p>
      <w:pPr>
        <w:spacing w:before="0" w:after="0"/>
      </w:pPr>
      <w:r>
        <w:rPr>
          <w:rFonts w:ascii="Courier New" w:hAnsi="Courier New"/>
          <w:sz w:val="15"/>
        </w:rPr>
        <w:t xml:space="preserve">              border: "none",</w:t>
      </w:r>
    </w:p>
    <w:p>
      <w:pPr>
        <w:spacing w:before="0" w:after="0"/>
      </w:pPr>
      <w:r>
        <w:rPr>
          <w:rFonts w:ascii="Courier New" w:hAnsi="Courier New"/>
          <w:sz w:val="15"/>
        </w:rPr>
        <w:t xml:space="preserve">              background: `linear-gradient(90deg, ${COLORS.teal}, ${COLORS.teal2})`,</w:t>
      </w:r>
    </w:p>
    <w:p>
      <w:pPr>
        <w:spacing w:before="0" w:after="0"/>
      </w:pPr>
      <w:r>
        <w:rPr>
          <w:rFonts w:ascii="Courier New" w:hAnsi="Courier New"/>
          <w:sz w:val="15"/>
        </w:rPr>
        <w:t xml:space="preserve">              color: COLORS.darkNavy,</w:t>
      </w:r>
    </w:p>
    <w:p>
      <w:pPr>
        <w:spacing w:before="0" w:after="0"/>
      </w:pPr>
      <w:r>
        <w:rPr>
          <w:rFonts w:ascii="Courier New" w:hAnsi="Courier New"/>
          <w:sz w:val="15"/>
        </w:rPr>
        <w:t xml:space="preserve">              fontFamily: "DM Sans, sans-serif",</w:t>
      </w:r>
    </w:p>
    <w:p>
      <w:pPr>
        <w:spacing w:before="0" w:after="0"/>
      </w:pPr>
      <w:r>
        <w:rPr>
          <w:rFonts w:ascii="Courier New" w:hAnsi="Courier New"/>
          <w:sz w:val="15"/>
        </w:rPr>
        <w:t xml:space="preserve">              fontSize: 15,</w:t>
      </w:r>
    </w:p>
    <w:p>
      <w:pPr>
        <w:spacing w:before="0" w:after="0"/>
      </w:pPr>
      <w:r>
        <w:rPr>
          <w:rFonts w:ascii="Courier New" w:hAnsi="Courier New"/>
          <w:sz w:val="15"/>
        </w:rPr>
        <w:t xml:space="preserve">              fontWeight: 700,</w:t>
      </w:r>
    </w:p>
    <w:p>
      <w:pPr>
        <w:spacing w:before="0" w:after="0"/>
      </w:pPr>
      <w:r>
        <w:rPr>
          <w:rFonts w:ascii="Courier New" w:hAnsi="Courier New"/>
          <w:sz w:val="15"/>
        </w:rPr>
        <w:t xml:space="preserve">              cursor: "pointer",</w:t>
      </w:r>
    </w:p>
    <w:p>
      <w:pPr>
        <w:spacing w:before="0" w:after="0"/>
      </w:pPr>
      <w:r>
        <w:rPr>
          <w:rFonts w:ascii="Courier New" w:hAnsi="Courier New"/>
          <w:sz w:val="15"/>
        </w:rPr>
        <w:t xml:space="preserve">              marginTop: 16,</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Submit Handover →</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function ProfileScreen({ onSignOut, onSettings, onSwitchRole, carerName, carerEmail, carerAgency, userRole }: { onSignOut: () =&gt; void; onSettings?: () =&gt; void; onSwitchRole?: () =&gt; void; carerName: string; carerEmail: string; carerAgency: string; userRole: "manager" | "carer" | null }) {</w:t>
      </w:r>
    </w:p>
    <w:p>
      <w:pPr>
        <w:spacing w:before="0" w:after="0"/>
      </w:pPr>
      <w:r>
        <w:rPr>
          <w:rFonts w:ascii="Courier New" w:hAnsi="Courier New"/>
          <w:sz w:val="15"/>
        </w:rPr>
        <w:t xml:space="preserve">  return (</w:t>
      </w:r>
    </w:p>
    <w:p>
      <w:pPr>
        <w:spacing w:before="0" w:after="0"/>
      </w:pPr>
      <w:r>
        <w:rPr>
          <w:rFonts w:ascii="Courier New" w:hAnsi="Courier New"/>
          <w:sz w:val="15"/>
        </w:rPr>
        <w:t xml:space="preserve">    &lt;div</w:t>
      </w:r>
    </w:p>
    <w:p>
      <w:pPr>
        <w:spacing w:before="0" w:after="0"/>
      </w:pPr>
      <w:r>
        <w:rPr>
          <w:rFonts w:ascii="Courier New" w:hAnsi="Courier New"/>
          <w:sz w:val="15"/>
        </w:rPr>
        <w:t xml:space="preserve">      style={{</w:t>
      </w:r>
    </w:p>
    <w:p>
      <w:pPr>
        <w:spacing w:before="0" w:after="0"/>
      </w:pPr>
      <w:r>
        <w:rPr>
          <w:rFonts w:ascii="Courier New" w:hAnsi="Courier New"/>
          <w:sz w:val="15"/>
        </w:rPr>
        <w:t xml:space="preserve">        height: "100%",</w:t>
      </w:r>
    </w:p>
    <w:p>
      <w:pPr>
        <w:spacing w:before="0" w:after="0"/>
      </w:pPr>
      <w:r>
        <w:rPr>
          <w:rFonts w:ascii="Courier New" w:hAnsi="Courier New"/>
          <w:sz w:val="15"/>
        </w:rPr>
        <w:t xml:space="preserve">        background: `linear-gradient(160deg, ${COLORS.darkNavy} 0%, ${COLORS.navy} 100%)`,</w:t>
      </w:r>
    </w:p>
    <w:p>
      <w:pPr>
        <w:spacing w:before="0" w:after="0"/>
      </w:pPr>
      <w:r>
        <w:rPr>
          <w:rFonts w:ascii="Courier New" w:hAnsi="Courier New"/>
          <w:sz w:val="15"/>
        </w:rPr>
        <w:t xml:space="preserve">        display: "flex",</w:t>
      </w:r>
    </w:p>
    <w:p>
      <w:pPr>
        <w:spacing w:before="0" w:after="0"/>
      </w:pPr>
      <w:r>
        <w:rPr>
          <w:rFonts w:ascii="Courier New" w:hAnsi="Courier New"/>
          <w:sz w:val="15"/>
        </w:rPr>
        <w:t xml:space="preserve">        flexDirection: "column",</w:t>
      </w:r>
    </w:p>
    <w:p>
      <w:pPr>
        <w:spacing w:before="0" w:after="0"/>
      </w:pPr>
      <w:r>
        <w:rPr>
          <w:rFonts w:ascii="Courier New" w:hAnsi="Courier New"/>
          <w:sz w:val="15"/>
        </w:rPr>
        <w:t xml:space="preserve">        padding: "32px 20px",</w:t>
      </w:r>
    </w:p>
    <w:p>
      <w:pPr>
        <w:spacing w:before="0" w:after="0"/>
      </w:pPr>
      <w:r>
        <w:rPr>
          <w:rFonts w:ascii="Courier New" w:hAnsi="Courier New"/>
          <w:sz w:val="15"/>
        </w:rPr>
        <w:t xml:space="preserve">        gap: 20,</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&lt;div style={{ display: "flex", flexDirection: "column", alignItems: "center", gap: 12 }}&gt;</w:t>
      </w:r>
    </w:p>
    <w:p>
      <w:pPr>
        <w:spacing w:before="0" w:after="0"/>
      </w:pPr>
      <w:r>
        <w:rPr>
          <w:rFonts w:ascii="Courier New" w:hAnsi="Courier New"/>
          <w:sz w:val="15"/>
        </w:rPr>
        <w:t xml:space="preserve">        &lt;div</w:t>
      </w:r>
    </w:p>
    <w:p>
      <w:pPr>
        <w:spacing w:before="0" w:after="0"/>
      </w:pPr>
      <w:r>
        <w:rPr>
          <w:rFonts w:ascii="Courier New" w:hAnsi="Courier New"/>
          <w:sz w:val="15"/>
        </w:rPr>
        <w:t xml:space="preserve">          style={{</w:t>
      </w:r>
    </w:p>
    <w:p>
      <w:pPr>
        <w:spacing w:before="0" w:after="0"/>
      </w:pPr>
      <w:r>
        <w:rPr>
          <w:rFonts w:ascii="Courier New" w:hAnsi="Courier New"/>
          <w:sz w:val="15"/>
        </w:rPr>
        <w:t xml:space="preserve">            width: 80,</w:t>
      </w:r>
    </w:p>
    <w:p>
      <w:pPr>
        <w:spacing w:before="0" w:after="0"/>
      </w:pPr>
      <w:r>
        <w:rPr>
          <w:rFonts w:ascii="Courier New" w:hAnsi="Courier New"/>
          <w:sz w:val="15"/>
        </w:rPr>
        <w:t xml:space="preserve">            height: 80,</w:t>
      </w:r>
    </w:p>
    <w:p>
      <w:pPr>
        <w:spacing w:before="0" w:after="0"/>
      </w:pPr>
      <w:r>
        <w:rPr>
          <w:rFonts w:ascii="Courier New" w:hAnsi="Courier New"/>
          <w:sz w:val="15"/>
        </w:rPr>
        <w:t xml:space="preserve">            borderRadius: "50%",</w:t>
      </w:r>
    </w:p>
    <w:p>
      <w:pPr>
        <w:spacing w:before="0" w:after="0"/>
      </w:pPr>
      <w:r>
        <w:rPr>
          <w:rFonts w:ascii="Courier New" w:hAnsi="Courier New"/>
          <w:sz w:val="15"/>
        </w:rPr>
        <w:t xml:space="preserve">            background: `linear-gradient(135deg, ${COLORS.teal}, ${COLORS.teal2})`,</w:t>
      </w:r>
    </w:p>
    <w:p>
      <w:pPr>
        <w:spacing w:before="0" w:after="0"/>
      </w:pPr>
      <w:r>
        <w:rPr>
          <w:rFonts w:ascii="Courier New" w:hAnsi="Courier New"/>
          <w:sz w:val="15"/>
        </w:rPr>
        <w:t xml:space="preserve">            display: "flex",</w:t>
      </w:r>
    </w:p>
    <w:p>
      <w:pPr>
        <w:spacing w:before="0" w:after="0"/>
      </w:pPr>
      <w:r>
        <w:rPr>
          <w:rFonts w:ascii="Courier New" w:hAnsi="Courier New"/>
          <w:sz w:val="15"/>
        </w:rPr>
        <w:t xml:space="preserve">            alignItems: "center",</w:t>
      </w:r>
    </w:p>
    <w:p>
      <w:pPr>
        <w:spacing w:before="0" w:after="0"/>
      </w:pPr>
      <w:r>
        <w:rPr>
          <w:rFonts w:ascii="Courier New" w:hAnsi="Courier New"/>
          <w:sz w:val="15"/>
        </w:rPr>
        <w:t xml:space="preserve">            justifyContent: "center",</w:t>
      </w:r>
    </w:p>
    <w:p>
      <w:pPr>
        <w:spacing w:before="0" w:after="0"/>
      </w:pPr>
      <w:r>
        <w:rPr>
          <w:rFonts w:ascii="Courier New" w:hAnsi="Courier New"/>
          <w:sz w:val="15"/>
        </w:rPr>
        <w:t xml:space="preserve">            color: COLORS.darkNavy,</w:t>
      </w:r>
    </w:p>
    <w:p>
      <w:pPr>
        <w:spacing w:before="0" w:after="0"/>
      </w:pPr>
      <w:r>
        <w:rPr>
          <w:rFonts w:ascii="Courier New" w:hAnsi="Courier New"/>
          <w:sz w:val="15"/>
        </w:rPr>
        <w:t xml:space="preserve">            fontWeight: 700,</w:t>
      </w:r>
    </w:p>
    <w:p>
      <w:pPr>
        <w:spacing w:before="0" w:after="0"/>
      </w:pPr>
      <w:r>
        <w:rPr>
          <w:rFonts w:ascii="Courier New" w:hAnsi="Courier New"/>
          <w:sz w:val="15"/>
        </w:rPr>
        <w:t xml:space="preserve">            fontSize: 28,</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{getInitials(carerName)}</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textAlign: "center" }}&gt;</w:t>
      </w:r>
    </w:p>
    <w:p>
      <w:pPr>
        <w:spacing w:before="0" w:after="0"/>
      </w:pPr>
      <w:r>
        <w:rPr>
          <w:rFonts w:ascii="Courier New" w:hAnsi="Courier New"/>
          <w:sz w:val="15"/>
        </w:rPr>
        <w:t xml:space="preserve">          &lt;div style={{ color: "#fff", fontWeight: 700, fontSize: 20 }}&gt;{carerName}&lt;/div&gt;</w:t>
      </w:r>
    </w:p>
    <w:p>
      <w:pPr>
        <w:spacing w:before="0" w:after="0"/>
      </w:pPr>
      <w:r>
        <w:rPr>
          <w:rFonts w:ascii="Courier New" w:hAnsi="Courier New"/>
          <w:sz w:val="15"/>
        </w:rPr>
        <w:t xml:space="preserve">          {carerAgency ? &lt;div style={{ color: COLORS.g2, fontSize: 14, marginTop: 2 }}&gt;{carerAgency}&lt;/div&gt; : null}</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display: "flex", gap: 8, flexWrap: "wrap", justifyContent: "center" }}&gt;</w:t>
      </w:r>
    </w:p>
    <w:p>
      <w:pPr>
        <w:spacing w:before="0" w:after="0"/>
      </w:pPr>
      <w:r>
        <w:rPr>
          <w:rFonts w:ascii="Courier New" w:hAnsi="Courier New"/>
          <w:sz w:val="15"/>
        </w:rPr>
        <w:t xml:space="preserve">          &lt;Badge color={COLORS.green} bg="rgba(34,197,94,0.15)"&gt;DBS Checked&lt;/Badge&gt;</w:t>
      </w:r>
    </w:p>
    <w:p>
      <w:pPr>
        <w:spacing w:before="0" w:after="0"/>
      </w:pPr>
      <w:r>
        <w:rPr>
          <w:rFonts w:ascii="Courier New" w:hAnsi="Courier New"/>
          <w:sz w:val="15"/>
        </w:rPr>
        <w:t xml:space="preserve">          &lt;Badge color={COLORS.teal} bg="rgba(79,209,197,0.15)"&gt;GPS Enabled&lt;/Badge&gt;</w:t>
      </w:r>
    </w:p>
    <w:p>
      <w:pPr>
        <w:spacing w:before="0" w:after="0"/>
      </w:pPr>
      <w:r>
        <w:rPr>
          <w:rFonts w:ascii="Courier New" w:hAnsi="Courier New"/>
          <w:sz w:val="15"/>
        </w:rPr>
        <w:t xml:space="preserve">          &lt;Badge color={COLORS.amber} bg="rgba(246,183,60,0.15)"&gt;AI Enabled&lt;/Badge&gt;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&lt;div</w:t>
      </w:r>
    </w:p>
    <w:p>
      <w:pPr>
        <w:spacing w:before="0" w:after="0"/>
      </w:pPr>
      <w:r>
        <w:rPr>
          <w:rFonts w:ascii="Courier New" w:hAnsi="Courier New"/>
          <w:sz w:val="15"/>
        </w:rPr>
        <w:t xml:space="preserve">        style={{</w:t>
      </w:r>
    </w:p>
    <w:p>
      <w:pPr>
        <w:spacing w:before="0" w:after="0"/>
      </w:pPr>
      <w:r>
        <w:rPr>
          <w:rFonts w:ascii="Courier New" w:hAnsi="Courier New"/>
          <w:sz w:val="15"/>
        </w:rPr>
        <w:t xml:space="preserve">          background: "rgba(255,255,255,0.06)",</w:t>
      </w:r>
    </w:p>
    <w:p>
      <w:pPr>
        <w:spacing w:before="0" w:after="0"/>
      </w:pPr>
      <w:r>
        <w:rPr>
          <w:rFonts w:ascii="Courier New" w:hAnsi="Courier New"/>
          <w:sz w:val="15"/>
        </w:rPr>
        <w:t xml:space="preserve">          borderRadius: 14,</w:t>
      </w:r>
    </w:p>
    <w:p>
      <w:pPr>
        <w:spacing w:before="0" w:after="0"/>
      </w:pPr>
      <w:r>
        <w:rPr>
          <w:rFonts w:ascii="Courier New" w:hAnsi="Courier New"/>
          <w:sz w:val="15"/>
        </w:rPr>
        <w:t xml:space="preserve">          overflow: "hidden",</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w:t>
      </w:r>
    </w:p>
    <w:p>
      <w:pPr>
        <w:spacing w:before="0" w:after="0"/>
      </w:pPr>
      <w:r>
        <w:rPr>
          <w:rFonts w:ascii="Courier New" w:hAnsi="Courier New"/>
          <w:sz w:val="15"/>
        </w:rPr>
        <w:t xml:space="preserve">          { icon: "📧", label: "Email", value: carerEmail || "Not set" },</w:t>
      </w:r>
    </w:p>
    <w:p>
      <w:pPr>
        <w:spacing w:before="0" w:after="0"/>
      </w:pPr>
      <w:r>
        <w:rPr>
          <w:rFonts w:ascii="Courier New" w:hAnsi="Courier New"/>
          <w:sz w:val="15"/>
        </w:rPr>
        <w:t xml:space="preserve">          { icon: "🏢", label: "Organisation", value: carerAgency || "—" },</w:t>
      </w:r>
    </w:p>
    <w:p>
      <w:pPr>
        <w:spacing w:before="0" w:after="0"/>
      </w:pPr>
      <w:r>
        <w:rPr>
          <w:rFonts w:ascii="Courier New" w:hAnsi="Courier New"/>
          <w:sz w:val="15"/>
        </w:rPr>
        <w:t xml:space="preserve">          { icon: "📋", label: "Role", value: userRole === "manager" ? "Care Manager" : "Care Worker" },</w:t>
      </w:r>
    </w:p>
    <w:p>
      <w:pPr>
        <w:spacing w:before="0" w:after="0"/>
      </w:pPr>
      <w:r>
        <w:rPr>
          <w:rFonts w:ascii="Courier New" w:hAnsi="Courier New"/>
          <w:sz w:val="15"/>
        </w:rPr>
        <w:t xml:space="preserve">          { icon: "🌍", label: "Region", value: "United Kingdom" },</w:t>
      </w:r>
    </w:p>
    <w:p>
      <w:pPr>
        <w:spacing w:before="0" w:after="0"/>
      </w:pPr>
      <w:r>
        <w:rPr>
          <w:rFonts w:ascii="Courier New" w:hAnsi="Courier New"/>
          <w:sz w:val="15"/>
        </w:rPr>
        <w:t xml:space="preserve">        ].map((item, i, arr) =&gt; (</w:t>
      </w:r>
    </w:p>
    <w:p>
      <w:pPr>
        <w:spacing w:before="0" w:after="0"/>
      </w:pPr>
      <w:r>
        <w:rPr>
          <w:rFonts w:ascii="Courier New" w:hAnsi="Courier New"/>
          <w:sz w:val="15"/>
        </w:rPr>
        <w:t xml:space="preserve">          &lt;div</w:t>
      </w:r>
    </w:p>
    <w:p>
      <w:pPr>
        <w:spacing w:before="0" w:after="0"/>
      </w:pPr>
      <w:r>
        <w:rPr>
          <w:rFonts w:ascii="Courier New" w:hAnsi="Courier New"/>
          <w:sz w:val="15"/>
        </w:rPr>
        <w:t xml:space="preserve">            key={item.label}</w:t>
      </w:r>
    </w:p>
    <w:p>
      <w:pPr>
        <w:spacing w:before="0" w:after="0"/>
      </w:pPr>
      <w:r>
        <w:rPr>
          <w:rFonts w:ascii="Courier New" w:hAnsi="Courier New"/>
          <w:sz w:val="15"/>
        </w:rPr>
        <w:t xml:space="preserve">            style={{</w:t>
      </w:r>
    </w:p>
    <w:p>
      <w:pPr>
        <w:spacing w:before="0" w:after="0"/>
      </w:pPr>
      <w:r>
        <w:rPr>
          <w:rFonts w:ascii="Courier New" w:hAnsi="Courier New"/>
          <w:sz w:val="15"/>
        </w:rPr>
        <w:t xml:space="preserve">              padding: "14px 16px",</w:t>
      </w:r>
    </w:p>
    <w:p>
      <w:pPr>
        <w:spacing w:before="0" w:after="0"/>
      </w:pPr>
      <w:r>
        <w:rPr>
          <w:rFonts w:ascii="Courier New" w:hAnsi="Courier New"/>
          <w:sz w:val="15"/>
        </w:rPr>
        <w:t xml:space="preserve">              display: "flex",</w:t>
      </w:r>
    </w:p>
    <w:p>
      <w:pPr>
        <w:spacing w:before="0" w:after="0"/>
      </w:pPr>
      <w:r>
        <w:rPr>
          <w:rFonts w:ascii="Courier New" w:hAnsi="Courier New"/>
          <w:sz w:val="15"/>
        </w:rPr>
        <w:t xml:space="preserve">              gap: 12,</w:t>
      </w:r>
    </w:p>
    <w:p>
      <w:pPr>
        <w:spacing w:before="0" w:after="0"/>
      </w:pPr>
      <w:r>
        <w:rPr>
          <w:rFonts w:ascii="Courier New" w:hAnsi="Courier New"/>
          <w:sz w:val="15"/>
        </w:rPr>
        <w:t xml:space="preserve">              alignItems: "center",</w:t>
      </w:r>
    </w:p>
    <w:p>
      <w:pPr>
        <w:spacing w:before="0" w:after="0"/>
      </w:pPr>
      <w:r>
        <w:rPr>
          <w:rFonts w:ascii="Courier New" w:hAnsi="Courier New"/>
          <w:sz w:val="15"/>
        </w:rPr>
        <w:t xml:space="preserve">              borderBottom: i &lt; arr.length - 1 ? "1px solid rgba(255,255,255,0.06)" : "none",</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&lt;span style={{ fontSize: 18 }}&gt;{item.icon}&lt;/span&gt;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COLORS.g2, fontSize: 11, marginBottom: 2 }}&gt;{item.label}&lt;/div&gt;</w:t>
      </w:r>
    </w:p>
    <w:p>
      <w:pPr>
        <w:spacing w:before="0" w:after="0"/>
      </w:pPr>
      <w:r>
        <w:rPr>
          <w:rFonts w:ascii="Courier New" w:hAnsi="Courier New"/>
          <w:sz w:val="15"/>
        </w:rPr>
        <w:t xml:space="preserve">              &lt;div style={{ color: COLORS.g0, fontSize: 13 }}&gt;{item.value}&lt;/div&gt;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{onSwitchRole &amp;&amp; (</w:t>
      </w:r>
    </w:p>
    <w:p>
      <w:pPr>
        <w:spacing w:before="0" w:after="0"/>
      </w:pPr>
      <w:r>
        <w:rPr>
          <w:rFonts w:ascii="Courier New" w:hAnsi="Courier New"/>
          <w:sz w:val="15"/>
        </w:rPr>
        <w:t xml:space="preserve">        &lt;button</w:t>
      </w:r>
    </w:p>
    <w:p>
      <w:pPr>
        <w:spacing w:before="0" w:after="0"/>
      </w:pPr>
      <w:r>
        <w:rPr>
          <w:rFonts w:ascii="Courier New" w:hAnsi="Courier New"/>
          <w:sz w:val="15"/>
        </w:rPr>
        <w:t xml:space="preserve">          onClick={onSwitchRole}</w:t>
      </w:r>
    </w:p>
    <w:p>
      <w:pPr>
        <w:spacing w:before="0" w:after="0"/>
      </w:pPr>
      <w:r>
        <w:rPr>
          <w:rFonts w:ascii="Courier New" w:hAnsi="Courier New"/>
          <w:sz w:val="15"/>
        </w:rPr>
        <w:t xml:space="preserve">          style={{</w:t>
      </w:r>
    </w:p>
    <w:p>
      <w:pPr>
        <w:spacing w:before="0" w:after="0"/>
      </w:pPr>
      <w:r>
        <w:rPr>
          <w:rFonts w:ascii="Courier New" w:hAnsi="Courier New"/>
          <w:sz w:val="15"/>
        </w:rPr>
        <w:t xml:space="preserve">            width: "100%",</w:t>
      </w:r>
    </w:p>
    <w:p>
      <w:pPr>
        <w:spacing w:before="0" w:after="0"/>
      </w:pPr>
      <w:r>
        <w:rPr>
          <w:rFonts w:ascii="Courier New" w:hAnsi="Courier New"/>
          <w:sz w:val="15"/>
        </w:rPr>
        <w:t xml:space="preserve">            padding: "13px 0",</w:t>
      </w:r>
    </w:p>
    <w:p>
      <w:pPr>
        <w:spacing w:before="0" w:after="0"/>
      </w:pPr>
      <w:r>
        <w:rPr>
          <w:rFonts w:ascii="Courier New" w:hAnsi="Courier New"/>
          <w:sz w:val="15"/>
        </w:rPr>
        <w:t xml:space="preserve">            borderRadius: 12,</w:t>
      </w:r>
    </w:p>
    <w:p>
      <w:pPr>
        <w:spacing w:before="0" w:after="0"/>
      </w:pPr>
      <w:r>
        <w:rPr>
          <w:rFonts w:ascii="Courier New" w:hAnsi="Courier New"/>
          <w:sz w:val="15"/>
        </w:rPr>
        <w:t xml:space="preserve">            border: `1px solid rgba(79,209,197,0.35)`,</w:t>
      </w:r>
    </w:p>
    <w:p>
      <w:pPr>
        <w:spacing w:before="0" w:after="0"/>
      </w:pPr>
      <w:r>
        <w:rPr>
          <w:rFonts w:ascii="Courier New" w:hAnsi="Courier New"/>
          <w:sz w:val="15"/>
        </w:rPr>
        <w:t xml:space="preserve">            background: "rgba(79,209,197,0.08)",</w:t>
      </w:r>
    </w:p>
    <w:p>
      <w:pPr>
        <w:spacing w:before="0" w:after="0"/>
      </w:pPr>
      <w:r>
        <w:rPr>
          <w:rFonts w:ascii="Courier New" w:hAnsi="Courier New"/>
          <w:sz w:val="15"/>
        </w:rPr>
        <w:t xml:space="preserve">            color: COLORS.teal,</w:t>
      </w:r>
    </w:p>
    <w:p>
      <w:pPr>
        <w:spacing w:before="0" w:after="0"/>
      </w:pPr>
      <w:r>
        <w:rPr>
          <w:rFonts w:ascii="Courier New" w:hAnsi="Courier New"/>
          <w:sz w:val="15"/>
        </w:rPr>
        <w:t xml:space="preserve">            fontFamily: "DM Sans, sans-serif",</w:t>
      </w:r>
    </w:p>
    <w:p>
      <w:pPr>
        <w:spacing w:before="0" w:after="0"/>
      </w:pPr>
      <w:r>
        <w:rPr>
          <w:rFonts w:ascii="Courier New" w:hAnsi="Courier New"/>
          <w:sz w:val="15"/>
        </w:rPr>
        <w:t xml:space="preserve">            fontSize: 14,</w:t>
      </w:r>
    </w:p>
    <w:p>
      <w:pPr>
        <w:spacing w:before="0" w:after="0"/>
      </w:pPr>
      <w:r>
        <w:rPr>
          <w:rFonts w:ascii="Courier New" w:hAnsi="Courier New"/>
          <w:sz w:val="15"/>
        </w:rPr>
        <w:t xml:space="preserve">            fontWeight: 600,</w:t>
      </w:r>
    </w:p>
    <w:p>
      <w:pPr>
        <w:spacing w:before="0" w:after="0"/>
      </w:pPr>
      <w:r>
        <w:rPr>
          <w:rFonts w:ascii="Courier New" w:hAnsi="Courier New"/>
          <w:sz w:val="15"/>
        </w:rPr>
        <w:t xml:space="preserve">            cursor: "pointer",</w:t>
      </w:r>
    </w:p>
    <w:p>
      <w:pPr>
        <w:spacing w:before="0" w:after="0"/>
      </w:pPr>
      <w:r>
        <w:rPr>
          <w:rFonts w:ascii="Courier New" w:hAnsi="Courier New"/>
          <w:sz w:val="15"/>
        </w:rPr>
        <w:t xml:space="preserve">            display: "flex",</w:t>
      </w:r>
    </w:p>
    <w:p>
      <w:pPr>
        <w:spacing w:before="0" w:after="0"/>
      </w:pPr>
      <w:r>
        <w:rPr>
          <w:rFonts w:ascii="Courier New" w:hAnsi="Courier New"/>
          <w:sz w:val="15"/>
        </w:rPr>
        <w:t xml:space="preserve">            alignItems: "center",</w:t>
      </w:r>
    </w:p>
    <w:p>
      <w:pPr>
        <w:spacing w:before="0" w:after="0"/>
      </w:pPr>
      <w:r>
        <w:rPr>
          <w:rFonts w:ascii="Courier New" w:hAnsi="Courier New"/>
          <w:sz w:val="15"/>
        </w:rPr>
        <w:t xml:space="preserve">            justifyContent: "center",</w:t>
      </w:r>
    </w:p>
    <w:p>
      <w:pPr>
        <w:spacing w:before="0" w:after="0"/>
      </w:pPr>
      <w:r>
        <w:rPr>
          <w:rFonts w:ascii="Courier New" w:hAnsi="Courier New"/>
          <w:sz w:val="15"/>
        </w:rPr>
        <w:t xml:space="preserve">            gap: 8,</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&lt;span&gt;🏢&lt;/span&gt;</w:t>
      </w:r>
    </w:p>
    <w:p>
      <w:pPr>
        <w:spacing w:before="0" w:after="0"/>
      </w:pPr>
      <w:r>
        <w:rPr>
          <w:rFonts w:ascii="Courier New" w:hAnsi="Courier New"/>
          <w:sz w:val="15"/>
        </w:rPr>
        <w:t xml:space="preserve">          {userRole === "carer" ? "Switch to Manager View" : "Switch to Carer View"}</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&lt;div style={{ display: "flex", gap: 8 }}&gt;</w:t>
      </w:r>
    </w:p>
    <w:p>
      <w:pPr>
        <w:spacing w:before="0" w:after="0"/>
      </w:pPr>
      <w:r>
        <w:rPr>
          <w:rFonts w:ascii="Courier New" w:hAnsi="Courier New"/>
          <w:sz w:val="15"/>
        </w:rPr>
        <w:t xml:space="preserve">        &lt;button</w:t>
      </w:r>
    </w:p>
    <w:p>
      <w:pPr>
        <w:spacing w:before="0" w:after="0"/>
      </w:pPr>
      <w:r>
        <w:rPr>
          <w:rFonts w:ascii="Courier New" w:hAnsi="Courier New"/>
          <w:sz w:val="15"/>
        </w:rPr>
        <w:t xml:space="preserve">          onClick={onSettings}</w:t>
      </w:r>
    </w:p>
    <w:p>
      <w:pPr>
        <w:spacing w:before="0" w:after="0"/>
      </w:pPr>
      <w:r>
        <w:rPr>
          <w:rFonts w:ascii="Courier New" w:hAnsi="Courier New"/>
          <w:sz w:val="15"/>
        </w:rPr>
        <w:t xml:space="preserve">          style={{</w:t>
      </w:r>
    </w:p>
    <w:p>
      <w:pPr>
        <w:spacing w:before="0" w:after="0"/>
      </w:pPr>
      <w:r>
        <w:rPr>
          <w:rFonts w:ascii="Courier New" w:hAnsi="Courier New"/>
          <w:sz w:val="15"/>
        </w:rPr>
        <w:t xml:space="preserve">            flex: 1,</w:t>
      </w:r>
    </w:p>
    <w:p>
      <w:pPr>
        <w:spacing w:before="0" w:after="0"/>
      </w:pPr>
      <w:r>
        <w:rPr>
          <w:rFonts w:ascii="Courier New" w:hAnsi="Courier New"/>
          <w:sz w:val="15"/>
        </w:rPr>
        <w:t xml:space="preserve">            padding: "12px 0",</w:t>
      </w:r>
    </w:p>
    <w:p>
      <w:pPr>
        <w:spacing w:before="0" w:after="0"/>
      </w:pPr>
      <w:r>
        <w:rPr>
          <w:rFonts w:ascii="Courier New" w:hAnsi="Courier New"/>
          <w:sz w:val="15"/>
        </w:rPr>
        <w:t xml:space="preserve">            borderRadius: 12,</w:t>
      </w:r>
    </w:p>
    <w:p>
      <w:pPr>
        <w:spacing w:before="0" w:after="0"/>
      </w:pPr>
      <w:r>
        <w:rPr>
          <w:rFonts w:ascii="Courier New" w:hAnsi="Courier New"/>
          <w:sz w:val="15"/>
        </w:rPr>
        <w:t xml:space="preserve">            border: "1px solid rgba(255,255,255,0.1)",</w:t>
      </w:r>
    </w:p>
    <w:p>
      <w:pPr>
        <w:spacing w:before="0" w:after="0"/>
      </w:pPr>
      <w:r>
        <w:rPr>
          <w:rFonts w:ascii="Courier New" w:hAnsi="Courier New"/>
          <w:sz w:val="15"/>
        </w:rPr>
        <w:t xml:space="preserve">            background: "transparent",</w:t>
      </w:r>
    </w:p>
    <w:p>
      <w:pPr>
        <w:spacing w:before="0" w:after="0"/>
      </w:pPr>
      <w:r>
        <w:rPr>
          <w:rFonts w:ascii="Courier New" w:hAnsi="Courier New"/>
          <w:sz w:val="15"/>
        </w:rPr>
        <w:t xml:space="preserve">            color: onSettings ? COLORS.g1 : COLORS.g3,</w:t>
      </w:r>
    </w:p>
    <w:p>
      <w:pPr>
        <w:spacing w:before="0" w:after="0"/>
      </w:pPr>
      <w:r>
        <w:rPr>
          <w:rFonts w:ascii="Courier New" w:hAnsi="Courier New"/>
          <w:sz w:val="15"/>
        </w:rPr>
        <w:t xml:space="preserve">            fontFamily: "DM Sans, sans-serif",</w:t>
      </w:r>
    </w:p>
    <w:p>
      <w:pPr>
        <w:spacing w:before="0" w:after="0"/>
      </w:pPr>
      <w:r>
        <w:rPr>
          <w:rFonts w:ascii="Courier New" w:hAnsi="Courier New"/>
          <w:sz w:val="15"/>
        </w:rPr>
        <w:t xml:space="preserve">            fontSize: 14,</w:t>
      </w:r>
    </w:p>
    <w:p>
      <w:pPr>
        <w:spacing w:before="0" w:after="0"/>
      </w:pPr>
      <w:r>
        <w:rPr>
          <w:rFonts w:ascii="Courier New" w:hAnsi="Courier New"/>
          <w:sz w:val="15"/>
        </w:rPr>
        <w:t xml:space="preserve">            cursor: onSettings ? "pointer" : "default",</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{userRole === "manager" ? "Agency Settings" : "Settings"}</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&lt;button</w:t>
      </w:r>
    </w:p>
    <w:p>
      <w:pPr>
        <w:spacing w:before="0" w:after="0"/>
      </w:pPr>
      <w:r>
        <w:rPr>
          <w:rFonts w:ascii="Courier New" w:hAnsi="Courier New"/>
          <w:sz w:val="15"/>
        </w:rPr>
        <w:t xml:space="preserve">          onClick={onSignOut}</w:t>
      </w:r>
    </w:p>
    <w:p>
      <w:pPr>
        <w:spacing w:before="0" w:after="0"/>
      </w:pPr>
      <w:r>
        <w:rPr>
          <w:rFonts w:ascii="Courier New" w:hAnsi="Courier New"/>
          <w:sz w:val="15"/>
        </w:rPr>
        <w:t xml:space="preserve">          style={{</w:t>
      </w:r>
    </w:p>
    <w:p>
      <w:pPr>
        <w:spacing w:before="0" w:after="0"/>
      </w:pPr>
      <w:r>
        <w:rPr>
          <w:rFonts w:ascii="Courier New" w:hAnsi="Courier New"/>
          <w:sz w:val="15"/>
        </w:rPr>
        <w:t xml:space="preserve">            flex: 1,</w:t>
      </w:r>
    </w:p>
    <w:p>
      <w:pPr>
        <w:spacing w:before="0" w:after="0"/>
      </w:pPr>
      <w:r>
        <w:rPr>
          <w:rFonts w:ascii="Courier New" w:hAnsi="Courier New"/>
          <w:sz w:val="15"/>
        </w:rPr>
        <w:t xml:space="preserve">            padding: "12px 0",</w:t>
      </w:r>
    </w:p>
    <w:p>
      <w:pPr>
        <w:spacing w:before="0" w:after="0"/>
      </w:pPr>
      <w:r>
        <w:rPr>
          <w:rFonts w:ascii="Courier New" w:hAnsi="Courier New"/>
          <w:sz w:val="15"/>
        </w:rPr>
        <w:t xml:space="preserve">            borderRadius: 12,</w:t>
      </w:r>
    </w:p>
    <w:p>
      <w:pPr>
        <w:spacing w:before="0" w:after="0"/>
      </w:pPr>
      <w:r>
        <w:rPr>
          <w:rFonts w:ascii="Courier New" w:hAnsi="Courier New"/>
          <w:sz w:val="15"/>
        </w:rPr>
        <w:t xml:space="preserve">            border: `1px solid rgba(255,90,95,0.3)`,</w:t>
      </w:r>
    </w:p>
    <w:p>
      <w:pPr>
        <w:spacing w:before="0" w:after="0"/>
      </w:pPr>
      <w:r>
        <w:rPr>
          <w:rFonts w:ascii="Courier New" w:hAnsi="Courier New"/>
          <w:sz w:val="15"/>
        </w:rPr>
        <w:t xml:space="preserve">            background: "rgba(255,90,95,0.1)",</w:t>
      </w:r>
    </w:p>
    <w:p>
      <w:pPr>
        <w:spacing w:before="0" w:after="0"/>
      </w:pPr>
      <w:r>
        <w:rPr>
          <w:rFonts w:ascii="Courier New" w:hAnsi="Courier New"/>
          <w:sz w:val="15"/>
        </w:rPr>
        <w:t xml:space="preserve">            color: COLORS.red,</w:t>
      </w:r>
    </w:p>
    <w:p>
      <w:pPr>
        <w:spacing w:before="0" w:after="0"/>
      </w:pPr>
      <w:r>
        <w:rPr>
          <w:rFonts w:ascii="Courier New" w:hAnsi="Courier New"/>
          <w:sz w:val="15"/>
        </w:rPr>
        <w:t xml:space="preserve">            fontFamily: "DM Sans, sans-serif",</w:t>
      </w:r>
    </w:p>
    <w:p>
      <w:pPr>
        <w:spacing w:before="0" w:after="0"/>
      </w:pPr>
      <w:r>
        <w:rPr>
          <w:rFonts w:ascii="Courier New" w:hAnsi="Courier New"/>
          <w:sz w:val="15"/>
        </w:rPr>
        <w:t xml:space="preserve">            fontSize: 14,</w:t>
      </w:r>
    </w:p>
    <w:p>
      <w:pPr>
        <w:spacing w:before="0" w:after="0"/>
      </w:pPr>
      <w:r>
        <w:rPr>
          <w:rFonts w:ascii="Courier New" w:hAnsi="Courier New"/>
          <w:sz w:val="15"/>
        </w:rPr>
        <w:t xml:space="preserve">            fontWeight: 600,</w:t>
      </w:r>
    </w:p>
    <w:p>
      <w:pPr>
        <w:spacing w:before="0" w:after="0"/>
      </w:pPr>
      <w:r>
        <w:rPr>
          <w:rFonts w:ascii="Courier New" w:hAnsi="Courier New"/>
          <w:sz w:val="15"/>
        </w:rPr>
        <w:t xml:space="preserve">            cursor: "pointer",</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Sign Out</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function SOSOverlay({ onDismiss }: { onDismiss: () =&gt; void }) {</w:t>
      </w:r>
    </w:p>
    <w:p>
      <w:pPr>
        <w:spacing w:before="0" w:after="0"/>
      </w:pPr>
      <w:r>
        <w:rPr>
          <w:rFonts w:ascii="Courier New" w:hAnsi="Courier New"/>
          <w:sz w:val="15"/>
        </w:rPr>
        <w:t xml:space="preserve">  const [step, setStep] = useState&lt;"confirm" | "active"&gt;("confirm");</w:t>
      </w:r>
    </w:p>
    <w:p>
      <w:pPr>
        <w:spacing w:before="0" w:after="0"/>
      </w:pPr>
      <w:r>
        <w:rPr>
          <w:rFonts w:ascii="Courier New" w:hAnsi="Courier New"/>
          <w:sz w:val="15"/>
        </w:rPr>
      </w:r>
    </w:p>
    <w:p>
      <w:pPr>
        <w:spacing w:before="0" w:after="0"/>
      </w:pPr>
      <w:r>
        <w:rPr>
          <w:rFonts w:ascii="Courier New" w:hAnsi="Courier New"/>
          <w:sz w:val="15"/>
        </w:rPr>
        <w:t xml:space="preserve">  if (step === "active") {</w:t>
      </w:r>
    </w:p>
    <w:p>
      <w:pPr>
        <w:spacing w:before="0" w:after="0"/>
      </w:pPr>
      <w:r>
        <w:rPr>
          <w:rFonts w:ascii="Courier New" w:hAnsi="Courier New"/>
          <w:sz w:val="15"/>
        </w:rPr>
        <w:t xml:space="preserve">    return (</w:t>
      </w:r>
    </w:p>
    <w:p>
      <w:pPr>
        <w:spacing w:before="0" w:after="0"/>
      </w:pPr>
      <w:r>
        <w:rPr>
          <w:rFonts w:ascii="Courier New" w:hAnsi="Courier New"/>
          <w:sz w:val="15"/>
        </w:rPr>
        <w:t xml:space="preserve">      &lt;div</w:t>
      </w:r>
    </w:p>
    <w:p>
      <w:pPr>
        <w:spacing w:before="0" w:after="0"/>
      </w:pPr>
      <w:r>
        <w:rPr>
          <w:rFonts w:ascii="Courier New" w:hAnsi="Courier New"/>
          <w:sz w:val="15"/>
        </w:rPr>
        <w:t xml:space="preserve">        className="sos-flash"</w:t>
      </w:r>
    </w:p>
    <w:p>
      <w:pPr>
        <w:spacing w:before="0" w:after="0"/>
      </w:pPr>
      <w:r>
        <w:rPr>
          <w:rFonts w:ascii="Courier New" w:hAnsi="Courier New"/>
          <w:sz w:val="15"/>
        </w:rPr>
        <w:t xml:space="preserve">        style={{</w:t>
      </w:r>
    </w:p>
    <w:p>
      <w:pPr>
        <w:spacing w:before="0" w:after="0"/>
      </w:pPr>
      <w:r>
        <w:rPr>
          <w:rFonts w:ascii="Courier New" w:hAnsi="Courier New"/>
          <w:sz w:val="15"/>
        </w:rPr>
        <w:t xml:space="preserve">          position: "absolute",</w:t>
      </w:r>
    </w:p>
    <w:p>
      <w:pPr>
        <w:spacing w:before="0" w:after="0"/>
      </w:pPr>
      <w:r>
        <w:rPr>
          <w:rFonts w:ascii="Courier New" w:hAnsi="Courier New"/>
          <w:sz w:val="15"/>
        </w:rPr>
        <w:t xml:space="preserve">          inset: 0,</w:t>
      </w:r>
    </w:p>
    <w:p>
      <w:pPr>
        <w:spacing w:before="0" w:after="0"/>
      </w:pPr>
      <w:r>
        <w:rPr>
          <w:rFonts w:ascii="Courier New" w:hAnsi="Courier New"/>
          <w:sz w:val="15"/>
        </w:rPr>
        <w:t xml:space="preserve">          zIndex: 100,</w:t>
      </w:r>
    </w:p>
    <w:p>
      <w:pPr>
        <w:spacing w:before="0" w:after="0"/>
      </w:pPr>
      <w:r>
        <w:rPr>
          <w:rFonts w:ascii="Courier New" w:hAnsi="Courier New"/>
          <w:sz w:val="15"/>
        </w:rPr>
        <w:t xml:space="preserve">          display: "flex",</w:t>
      </w:r>
    </w:p>
    <w:p>
      <w:pPr>
        <w:spacing w:before="0" w:after="0"/>
      </w:pPr>
      <w:r>
        <w:rPr>
          <w:rFonts w:ascii="Courier New" w:hAnsi="Courier New"/>
          <w:sz w:val="15"/>
        </w:rPr>
        <w:t xml:space="preserve">          flexDirection: "column",</w:t>
      </w:r>
    </w:p>
    <w:p>
      <w:pPr>
        <w:spacing w:before="0" w:after="0"/>
      </w:pPr>
      <w:r>
        <w:rPr>
          <w:rFonts w:ascii="Courier New" w:hAnsi="Courier New"/>
          <w:sz w:val="15"/>
        </w:rPr>
        <w:t xml:space="preserve">          alignItems: "center",</w:t>
      </w:r>
    </w:p>
    <w:p>
      <w:pPr>
        <w:spacing w:before="0" w:after="0"/>
      </w:pPr>
      <w:r>
        <w:rPr>
          <w:rFonts w:ascii="Courier New" w:hAnsi="Courier New"/>
          <w:sz w:val="15"/>
        </w:rPr>
        <w:t xml:space="preserve">          justifyContent: "center",</w:t>
      </w:r>
    </w:p>
    <w:p>
      <w:pPr>
        <w:spacing w:before="0" w:after="0"/>
      </w:pPr>
      <w:r>
        <w:rPr>
          <w:rFonts w:ascii="Courier New" w:hAnsi="Courier New"/>
          <w:sz w:val="15"/>
        </w:rPr>
        <w:t xml:space="preserve">          gap: 16,</w:t>
      </w:r>
    </w:p>
    <w:p>
      <w:pPr>
        <w:spacing w:before="0" w:after="0"/>
      </w:pPr>
      <w:r>
        <w:rPr>
          <w:rFonts w:ascii="Courier New" w:hAnsi="Courier New"/>
          <w:sz w:val="15"/>
        </w:rPr>
        <w:t xml:space="preserve">          padding: 28,</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&lt;div style={{ fontSize: 48 }}&gt;🆘&lt;/div&gt;</w:t>
      </w:r>
    </w:p>
    <w:p>
      <w:pPr>
        <w:spacing w:before="0" w:after="0"/>
      </w:pPr>
      <w:r>
        <w:rPr>
          <w:rFonts w:ascii="Courier New" w:hAnsi="Courier New"/>
          <w:sz w:val="15"/>
        </w:rPr>
        <w:t xml:space="preserve">        &lt;div style={{ color: "#fff", fontWeight: 900, fontSize: 28, textAlign: "center" }}&gt;</w:t>
      </w:r>
    </w:p>
    <w:p>
      <w:pPr>
        <w:spacing w:before="0" w:after="0"/>
      </w:pPr>
      <w:r>
        <w:rPr>
          <w:rFonts w:ascii="Courier New" w:hAnsi="Courier New"/>
          <w:sz w:val="15"/>
        </w:rPr>
        <w:t xml:space="preserve">          SOS ACTIVE</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"rgba(255,255,255,0.85)", fontSize: 13, textAlign: "center" }}&gt;</w:t>
      </w:r>
    </w:p>
    <w:p>
      <w:pPr>
        <w:spacing w:before="0" w:after="0"/>
      </w:pPr>
      <w:r>
        <w:rPr>
          <w:rFonts w:ascii="Courier New" w:hAnsi="Courier New"/>
          <w:sz w:val="15"/>
        </w:rPr>
        <w:t xml:space="preserve">          Alert sent to supervisor</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w:t>
      </w:r>
    </w:p>
    <w:p>
      <w:pPr>
        <w:spacing w:before="0" w:after="0"/>
      </w:pPr>
      <w:r>
        <w:rPr>
          <w:rFonts w:ascii="Courier New" w:hAnsi="Courier New"/>
          <w:sz w:val="15"/>
        </w:rPr>
        <w:t xml:space="preserve">          style={{</w:t>
      </w:r>
    </w:p>
    <w:p>
      <w:pPr>
        <w:spacing w:before="0" w:after="0"/>
      </w:pPr>
      <w:r>
        <w:rPr>
          <w:rFonts w:ascii="Courier New" w:hAnsi="Courier New"/>
          <w:sz w:val="15"/>
        </w:rPr>
        <w:t xml:space="preserve">            background: "rgba(0,0,0,0.25)",</w:t>
      </w:r>
    </w:p>
    <w:p>
      <w:pPr>
        <w:spacing w:before="0" w:after="0"/>
      </w:pPr>
      <w:r>
        <w:rPr>
          <w:rFonts w:ascii="Courier New" w:hAnsi="Courier New"/>
          <w:sz w:val="15"/>
        </w:rPr>
        <w:t xml:space="preserve">            borderRadius: 12,</w:t>
      </w:r>
    </w:p>
    <w:p>
      <w:pPr>
        <w:spacing w:before="0" w:after="0"/>
      </w:pPr>
      <w:r>
        <w:rPr>
          <w:rFonts w:ascii="Courier New" w:hAnsi="Courier New"/>
          <w:sz w:val="15"/>
        </w:rPr>
        <w:t xml:space="preserve">            padding: "12px 20px",</w:t>
      </w:r>
    </w:p>
    <w:p>
      <w:pPr>
        <w:spacing w:before="0" w:after="0"/>
      </w:pPr>
      <w:r>
        <w:rPr>
          <w:rFonts w:ascii="Courier New" w:hAnsi="Courier New"/>
          <w:sz w:val="15"/>
        </w:rPr>
        <w:t xml:space="preserve">            textAlign: "center",</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&lt;div style={{ color: "rgba(255,255,255,0.7)", fontSize: 11, marginBottom: 4 }}&gt;</w:t>
      </w:r>
    </w:p>
    <w:p>
      <w:pPr>
        <w:spacing w:before="0" w:after="0"/>
      </w:pPr>
      <w:r>
        <w:rPr>
          <w:rFonts w:ascii="Courier New" w:hAnsi="Courier New"/>
          <w:sz w:val="15"/>
        </w:rPr>
        <w:t xml:space="preserve">            GPS Location</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"#fff", fontSize: 13, fontWeight: 600 }}&gt;</w:t>
      </w:r>
    </w:p>
    <w:p>
      <w:pPr>
        <w:spacing w:before="0" w:after="0"/>
      </w:pPr>
      <w:r>
        <w:rPr>
          <w:rFonts w:ascii="Courier New" w:hAnsi="Courier New"/>
          <w:sz w:val="15"/>
        </w:rPr>
        <w:t xml:space="preserve">            51.4545° N, -0.9781° W</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"rgba(255,255,255,0.7)", fontSize: 11, marginTop: 4 }}&gt;</w:t>
      </w:r>
    </w:p>
    <w:p>
      <w:pPr>
        <w:spacing w:before="0" w:after="0"/>
      </w:pPr>
      <w:r>
        <w:rPr>
          <w:rFonts w:ascii="Courier New" w:hAnsi="Courier New"/>
          <w:sz w:val="15"/>
        </w:rPr>
        <w:t xml:space="preserve">            10 Oak Avenue, Reading</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w:t>
      </w:r>
    </w:p>
    <w:p>
      <w:pPr>
        <w:spacing w:before="0" w:after="0"/>
      </w:pPr>
      <w:r>
        <w:rPr>
          <w:rFonts w:ascii="Courier New" w:hAnsi="Courier New"/>
          <w:sz w:val="15"/>
        </w:rPr>
        <w:t xml:space="preserve">          style={{</w:t>
      </w:r>
    </w:p>
    <w:p>
      <w:pPr>
        <w:spacing w:before="0" w:after="0"/>
      </w:pPr>
      <w:r>
        <w:rPr>
          <w:rFonts w:ascii="Courier New" w:hAnsi="Courier New"/>
          <w:sz w:val="15"/>
        </w:rPr>
        <w:t xml:space="preserve">            background: "rgba(0,0,0,0.25)",</w:t>
      </w:r>
    </w:p>
    <w:p>
      <w:pPr>
        <w:spacing w:before="0" w:after="0"/>
      </w:pPr>
      <w:r>
        <w:rPr>
          <w:rFonts w:ascii="Courier New" w:hAnsi="Courier New"/>
          <w:sz w:val="15"/>
        </w:rPr>
        <w:t xml:space="preserve">            borderRadius: 12,</w:t>
      </w:r>
    </w:p>
    <w:p>
      <w:pPr>
        <w:spacing w:before="0" w:after="0"/>
      </w:pPr>
      <w:r>
        <w:rPr>
          <w:rFonts w:ascii="Courier New" w:hAnsi="Courier New"/>
          <w:sz w:val="15"/>
        </w:rPr>
        <w:t xml:space="preserve">            padding: "10px 20px",</w:t>
      </w:r>
    </w:p>
    <w:p>
      <w:pPr>
        <w:spacing w:before="0" w:after="0"/>
      </w:pPr>
      <w:r>
        <w:rPr>
          <w:rFonts w:ascii="Courier New" w:hAnsi="Courier New"/>
          <w:sz w:val="15"/>
        </w:rPr>
        <w:t xml:space="preserve">            textAlign: "center",</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&lt;div style={{ color: "rgba(255,255,255,0.7)", fontSize: 11 }}&gt;Supervisor&lt;/div&gt;</w:t>
      </w:r>
    </w:p>
    <w:p>
      <w:pPr>
        <w:spacing w:before="0" w:after="0"/>
      </w:pPr>
      <w:r>
        <w:rPr>
          <w:rFonts w:ascii="Courier New" w:hAnsi="Courier New"/>
          <w:sz w:val="15"/>
        </w:rPr>
        <w:t xml:space="preserve">          &lt;div style={{ color: "#fff", fontSize: 14, fontWeight: 600 }}&gt;Jenny Davies&lt;/div&gt;</w:t>
      </w:r>
    </w:p>
    <w:p>
      <w:pPr>
        <w:spacing w:before="0" w:after="0"/>
      </w:pPr>
      <w:r>
        <w:rPr>
          <w:rFonts w:ascii="Courier New" w:hAnsi="Courier New"/>
          <w:sz w:val="15"/>
        </w:rPr>
        <w:t xml:space="preserve">          &lt;div style={{ color: "rgba(255,255,255,0.7)", fontSize: 12 }}&gt;07700 900123&lt;/div&gt;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&lt;button</w:t>
      </w:r>
    </w:p>
    <w:p>
      <w:pPr>
        <w:spacing w:before="0" w:after="0"/>
      </w:pPr>
      <w:r>
        <w:rPr>
          <w:rFonts w:ascii="Courier New" w:hAnsi="Courier New"/>
          <w:sz w:val="15"/>
        </w:rPr>
        <w:t xml:space="preserve">          style={{</w:t>
      </w:r>
    </w:p>
    <w:p>
      <w:pPr>
        <w:spacing w:before="0" w:after="0"/>
      </w:pPr>
      <w:r>
        <w:rPr>
          <w:rFonts w:ascii="Courier New" w:hAnsi="Courier New"/>
          <w:sz w:val="15"/>
        </w:rPr>
        <w:t xml:space="preserve">            width: "100%",</w:t>
      </w:r>
    </w:p>
    <w:p>
      <w:pPr>
        <w:spacing w:before="0" w:after="0"/>
      </w:pPr>
      <w:r>
        <w:rPr>
          <w:rFonts w:ascii="Courier New" w:hAnsi="Courier New"/>
          <w:sz w:val="15"/>
        </w:rPr>
        <w:t xml:space="preserve">            padding: "16px 0",</w:t>
      </w:r>
    </w:p>
    <w:p>
      <w:pPr>
        <w:spacing w:before="0" w:after="0"/>
      </w:pPr>
      <w:r>
        <w:rPr>
          <w:rFonts w:ascii="Courier New" w:hAnsi="Courier New"/>
          <w:sz w:val="15"/>
        </w:rPr>
        <w:t xml:space="preserve">            borderRadius: 12,</w:t>
      </w:r>
    </w:p>
    <w:p>
      <w:pPr>
        <w:spacing w:before="0" w:after="0"/>
      </w:pPr>
      <w:r>
        <w:rPr>
          <w:rFonts w:ascii="Courier New" w:hAnsi="Courier New"/>
          <w:sz w:val="15"/>
        </w:rPr>
        <w:t xml:space="preserve">            border: "none",</w:t>
      </w:r>
    </w:p>
    <w:p>
      <w:pPr>
        <w:spacing w:before="0" w:after="0"/>
      </w:pPr>
      <w:r>
        <w:rPr>
          <w:rFonts w:ascii="Courier New" w:hAnsi="Courier New"/>
          <w:sz w:val="15"/>
        </w:rPr>
        <w:t xml:space="preserve">            background: "#fff",</w:t>
      </w:r>
    </w:p>
    <w:p>
      <w:pPr>
        <w:spacing w:before="0" w:after="0"/>
      </w:pPr>
      <w:r>
        <w:rPr>
          <w:rFonts w:ascii="Courier New" w:hAnsi="Courier New"/>
          <w:sz w:val="15"/>
        </w:rPr>
        <w:t xml:space="preserve">            color: COLORS.red,</w:t>
      </w:r>
    </w:p>
    <w:p>
      <w:pPr>
        <w:spacing w:before="0" w:after="0"/>
      </w:pPr>
      <w:r>
        <w:rPr>
          <w:rFonts w:ascii="Courier New" w:hAnsi="Courier New"/>
          <w:sz w:val="15"/>
        </w:rPr>
        <w:t xml:space="preserve">            fontWeight: 900,</w:t>
      </w:r>
    </w:p>
    <w:p>
      <w:pPr>
        <w:spacing w:before="0" w:after="0"/>
      </w:pPr>
      <w:r>
        <w:rPr>
          <w:rFonts w:ascii="Courier New" w:hAnsi="Courier New"/>
          <w:sz w:val="15"/>
        </w:rPr>
        <w:t xml:space="preserve">            fontSize: 16,</w:t>
      </w:r>
    </w:p>
    <w:p>
      <w:pPr>
        <w:spacing w:before="0" w:after="0"/>
      </w:pPr>
      <w:r>
        <w:rPr>
          <w:rFonts w:ascii="Courier New" w:hAnsi="Courier New"/>
          <w:sz w:val="15"/>
        </w:rPr>
        <w:t xml:space="preserve">            cursor: "pointer",</w:t>
      </w:r>
    </w:p>
    <w:p>
      <w:pPr>
        <w:spacing w:before="0" w:after="0"/>
      </w:pPr>
      <w:r>
        <w:rPr>
          <w:rFonts w:ascii="Courier New" w:hAnsi="Courier New"/>
          <w:sz w:val="15"/>
        </w:rPr>
        <w:t xml:space="preserve">            fontFamily: "DM Sans, sans-serif",</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 Call 999</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&lt;button</w:t>
      </w:r>
    </w:p>
    <w:p>
      <w:pPr>
        <w:spacing w:before="0" w:after="0"/>
      </w:pPr>
      <w:r>
        <w:rPr>
          <w:rFonts w:ascii="Courier New" w:hAnsi="Courier New"/>
          <w:sz w:val="15"/>
        </w:rPr>
        <w:t xml:space="preserve">          onClick={onDismiss}</w:t>
      </w:r>
    </w:p>
    <w:p>
      <w:pPr>
        <w:spacing w:before="0" w:after="0"/>
      </w:pPr>
      <w:r>
        <w:rPr>
          <w:rFonts w:ascii="Courier New" w:hAnsi="Courier New"/>
          <w:sz w:val="15"/>
        </w:rPr>
        <w:t xml:space="preserve">          style={{</w:t>
      </w:r>
    </w:p>
    <w:p>
      <w:pPr>
        <w:spacing w:before="0" w:after="0"/>
      </w:pPr>
      <w:r>
        <w:rPr>
          <w:rFonts w:ascii="Courier New" w:hAnsi="Courier New"/>
          <w:sz w:val="15"/>
        </w:rPr>
        <w:t xml:space="preserve">            background: "none",</w:t>
      </w:r>
    </w:p>
    <w:p>
      <w:pPr>
        <w:spacing w:before="0" w:after="0"/>
      </w:pPr>
      <w:r>
        <w:rPr>
          <w:rFonts w:ascii="Courier New" w:hAnsi="Courier New"/>
          <w:sz w:val="15"/>
        </w:rPr>
        <w:t xml:space="preserve">            border: "1px solid rgba(255,255,255,0.3)",</w:t>
      </w:r>
    </w:p>
    <w:p>
      <w:pPr>
        <w:spacing w:before="0" w:after="0"/>
      </w:pPr>
      <w:r>
        <w:rPr>
          <w:rFonts w:ascii="Courier New" w:hAnsi="Courier New"/>
          <w:sz w:val="15"/>
        </w:rPr>
        <w:t xml:space="preserve">            borderRadius: 12,</w:t>
      </w:r>
    </w:p>
    <w:p>
      <w:pPr>
        <w:spacing w:before="0" w:after="0"/>
      </w:pPr>
      <w:r>
        <w:rPr>
          <w:rFonts w:ascii="Courier New" w:hAnsi="Courier New"/>
          <w:sz w:val="15"/>
        </w:rPr>
        <w:t xml:space="preserve">            color: "rgba(255,255,255,0.7)",</w:t>
      </w:r>
    </w:p>
    <w:p>
      <w:pPr>
        <w:spacing w:before="0" w:after="0"/>
      </w:pPr>
      <w:r>
        <w:rPr>
          <w:rFonts w:ascii="Courier New" w:hAnsi="Courier New"/>
          <w:sz w:val="15"/>
        </w:rPr>
        <w:t xml:space="preserve">            fontFamily: "DM Sans, sans-serif",</w:t>
      </w:r>
    </w:p>
    <w:p>
      <w:pPr>
        <w:spacing w:before="0" w:after="0"/>
      </w:pPr>
      <w:r>
        <w:rPr>
          <w:rFonts w:ascii="Courier New" w:hAnsi="Courier New"/>
          <w:sz w:val="15"/>
        </w:rPr>
        <w:t xml:space="preserve">            fontSize: 13,</w:t>
      </w:r>
    </w:p>
    <w:p>
      <w:pPr>
        <w:spacing w:before="0" w:after="0"/>
      </w:pPr>
      <w:r>
        <w:rPr>
          <w:rFonts w:ascii="Courier New" w:hAnsi="Courier New"/>
          <w:sz w:val="15"/>
        </w:rPr>
        <w:t xml:space="preserve">            padding: "10px 24px",</w:t>
      </w:r>
    </w:p>
    <w:p>
      <w:pPr>
        <w:spacing w:before="0" w:after="0"/>
      </w:pPr>
      <w:r>
        <w:rPr>
          <w:rFonts w:ascii="Courier New" w:hAnsi="Courier New"/>
          <w:sz w:val="15"/>
        </w:rPr>
        <w:t xml:space="preserve">            cursor: "pointer",</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Dismiss Alert</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return (</w:t>
      </w:r>
    </w:p>
    <w:p>
      <w:pPr>
        <w:spacing w:before="0" w:after="0"/>
      </w:pPr>
      <w:r>
        <w:rPr>
          <w:rFonts w:ascii="Courier New" w:hAnsi="Courier New"/>
          <w:sz w:val="15"/>
        </w:rPr>
        <w:t xml:space="preserve">    &lt;div</w:t>
      </w:r>
    </w:p>
    <w:p>
      <w:pPr>
        <w:spacing w:before="0" w:after="0"/>
      </w:pPr>
      <w:r>
        <w:rPr>
          <w:rFonts w:ascii="Courier New" w:hAnsi="Courier New"/>
          <w:sz w:val="15"/>
        </w:rPr>
        <w:t xml:space="preserve">      style={{</w:t>
      </w:r>
    </w:p>
    <w:p>
      <w:pPr>
        <w:spacing w:before="0" w:after="0"/>
      </w:pPr>
      <w:r>
        <w:rPr>
          <w:rFonts w:ascii="Courier New" w:hAnsi="Courier New"/>
          <w:sz w:val="15"/>
        </w:rPr>
        <w:t xml:space="preserve">        position: "absolute",</w:t>
      </w:r>
    </w:p>
    <w:p>
      <w:pPr>
        <w:spacing w:before="0" w:after="0"/>
      </w:pPr>
      <w:r>
        <w:rPr>
          <w:rFonts w:ascii="Courier New" w:hAnsi="Courier New"/>
          <w:sz w:val="15"/>
        </w:rPr>
        <w:t xml:space="preserve">        inset: 0,</w:t>
      </w:r>
    </w:p>
    <w:p>
      <w:pPr>
        <w:spacing w:before="0" w:after="0"/>
      </w:pPr>
      <w:r>
        <w:rPr>
          <w:rFonts w:ascii="Courier New" w:hAnsi="Courier New"/>
          <w:sz w:val="15"/>
        </w:rPr>
        <w:t xml:space="preserve">        zIndex: 100,</w:t>
      </w:r>
    </w:p>
    <w:p>
      <w:pPr>
        <w:spacing w:before="0" w:after="0"/>
      </w:pPr>
      <w:r>
        <w:rPr>
          <w:rFonts w:ascii="Courier New" w:hAnsi="Courier New"/>
          <w:sz w:val="15"/>
        </w:rPr>
        <w:t xml:space="preserve">        background: "rgba(0,0,0,0.75)",</w:t>
      </w:r>
    </w:p>
    <w:p>
      <w:pPr>
        <w:spacing w:before="0" w:after="0"/>
      </w:pPr>
      <w:r>
        <w:rPr>
          <w:rFonts w:ascii="Courier New" w:hAnsi="Courier New"/>
          <w:sz w:val="15"/>
        </w:rPr>
        <w:t xml:space="preserve">        display: "flex",</w:t>
      </w:r>
    </w:p>
    <w:p>
      <w:pPr>
        <w:spacing w:before="0" w:after="0"/>
      </w:pPr>
      <w:r>
        <w:rPr>
          <w:rFonts w:ascii="Courier New" w:hAnsi="Courier New"/>
          <w:sz w:val="15"/>
        </w:rPr>
        <w:t xml:space="preserve">        alignItems: "center",</w:t>
      </w:r>
    </w:p>
    <w:p>
      <w:pPr>
        <w:spacing w:before="0" w:after="0"/>
      </w:pPr>
      <w:r>
        <w:rPr>
          <w:rFonts w:ascii="Courier New" w:hAnsi="Courier New"/>
          <w:sz w:val="15"/>
        </w:rPr>
        <w:t xml:space="preserve">        justifyContent: "center",</w:t>
      </w:r>
    </w:p>
    <w:p>
      <w:pPr>
        <w:spacing w:before="0" w:after="0"/>
      </w:pPr>
      <w:r>
        <w:rPr>
          <w:rFonts w:ascii="Courier New" w:hAnsi="Courier New"/>
          <w:sz w:val="15"/>
        </w:rPr>
        <w:t xml:space="preserve">        padding: 24,</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&lt;div</w:t>
      </w:r>
    </w:p>
    <w:p>
      <w:pPr>
        <w:spacing w:before="0" w:after="0"/>
      </w:pPr>
      <w:r>
        <w:rPr>
          <w:rFonts w:ascii="Courier New" w:hAnsi="Courier New"/>
          <w:sz w:val="15"/>
        </w:rPr>
        <w:t xml:space="preserve">        className="fade-in"</w:t>
      </w:r>
    </w:p>
    <w:p>
      <w:pPr>
        <w:spacing w:before="0" w:after="0"/>
      </w:pPr>
      <w:r>
        <w:rPr>
          <w:rFonts w:ascii="Courier New" w:hAnsi="Courier New"/>
          <w:sz w:val="15"/>
        </w:rPr>
        <w:t xml:space="preserve">        style={{</w:t>
      </w:r>
    </w:p>
    <w:p>
      <w:pPr>
        <w:spacing w:before="0" w:after="0"/>
      </w:pPr>
      <w:r>
        <w:rPr>
          <w:rFonts w:ascii="Courier New" w:hAnsi="Courier New"/>
          <w:sz w:val="15"/>
        </w:rPr>
        <w:t xml:space="preserve">          background: COLORS.navy,</w:t>
      </w:r>
    </w:p>
    <w:p>
      <w:pPr>
        <w:spacing w:before="0" w:after="0"/>
      </w:pPr>
      <w:r>
        <w:rPr>
          <w:rFonts w:ascii="Courier New" w:hAnsi="Courier New"/>
          <w:sz w:val="15"/>
        </w:rPr>
        <w:t xml:space="preserve">          borderRadius: 20,</w:t>
      </w:r>
    </w:p>
    <w:p>
      <w:pPr>
        <w:spacing w:before="0" w:after="0"/>
      </w:pPr>
      <w:r>
        <w:rPr>
          <w:rFonts w:ascii="Courier New" w:hAnsi="Courier New"/>
          <w:sz w:val="15"/>
        </w:rPr>
        <w:t xml:space="preserve">          padding: 28,</w:t>
      </w:r>
    </w:p>
    <w:p>
      <w:pPr>
        <w:spacing w:before="0" w:after="0"/>
      </w:pPr>
      <w:r>
        <w:rPr>
          <w:rFonts w:ascii="Courier New" w:hAnsi="Courier New"/>
          <w:sz w:val="15"/>
        </w:rPr>
        <w:t xml:space="preserve">          textAlign: "center",</w:t>
      </w:r>
    </w:p>
    <w:p>
      <w:pPr>
        <w:spacing w:before="0" w:after="0"/>
      </w:pPr>
      <w:r>
        <w:rPr>
          <w:rFonts w:ascii="Courier New" w:hAnsi="Courier New"/>
          <w:sz w:val="15"/>
        </w:rPr>
        <w:t xml:space="preserve">          width: "100%",</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&lt;div style={{ fontSize: 48, marginBottom: 12 }}&gt;🆘&lt;/div&gt;</w:t>
      </w:r>
    </w:p>
    <w:p>
      <w:pPr>
        <w:spacing w:before="0" w:after="0"/>
      </w:pPr>
      <w:r>
        <w:rPr>
          <w:rFonts w:ascii="Courier New" w:hAnsi="Courier New"/>
          <w:sz w:val="15"/>
        </w:rPr>
        <w:t xml:space="preserve">        &lt;div style={{ color: "#fff", fontWeight: 700, fontSize: 20, marginBottom: 8 }}&gt;</w:t>
      </w:r>
    </w:p>
    <w:p>
      <w:pPr>
        <w:spacing w:before="0" w:after="0"/>
      </w:pPr>
      <w:r>
        <w:rPr>
          <w:rFonts w:ascii="Courier New" w:hAnsi="Courier New"/>
          <w:sz w:val="15"/>
        </w:rPr>
        <w:t xml:space="preserve">          Send SOS Alert?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COLORS.g2, fontSize: 13, marginBottom: 24, lineHeight: 1.6 }}&gt;</w:t>
      </w:r>
    </w:p>
    <w:p>
      <w:pPr>
        <w:spacing w:before="0" w:after="0"/>
      </w:pPr>
      <w:r>
        <w:rPr>
          <w:rFonts w:ascii="Courier New" w:hAnsi="Courier New"/>
          <w:sz w:val="15"/>
        </w:rPr>
        <w:t xml:space="preserve">          This will immediately alert your supervisor and share your GPS location.</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&lt;button</w:t>
      </w:r>
    </w:p>
    <w:p>
      <w:pPr>
        <w:spacing w:before="0" w:after="0"/>
      </w:pPr>
      <w:r>
        <w:rPr>
          <w:rFonts w:ascii="Courier New" w:hAnsi="Courier New"/>
          <w:sz w:val="15"/>
        </w:rPr>
        <w:t xml:space="preserve">          onClick={() =&gt; setStep("active")}</w:t>
      </w:r>
    </w:p>
    <w:p>
      <w:pPr>
        <w:spacing w:before="0" w:after="0"/>
      </w:pPr>
      <w:r>
        <w:rPr>
          <w:rFonts w:ascii="Courier New" w:hAnsi="Courier New"/>
          <w:sz w:val="15"/>
        </w:rPr>
        <w:t xml:space="preserve">          style={{</w:t>
      </w:r>
    </w:p>
    <w:p>
      <w:pPr>
        <w:spacing w:before="0" w:after="0"/>
      </w:pPr>
      <w:r>
        <w:rPr>
          <w:rFonts w:ascii="Courier New" w:hAnsi="Courier New"/>
          <w:sz w:val="15"/>
        </w:rPr>
        <w:t xml:space="preserve">            width: "100%",</w:t>
      </w:r>
    </w:p>
    <w:p>
      <w:pPr>
        <w:spacing w:before="0" w:after="0"/>
      </w:pPr>
      <w:r>
        <w:rPr>
          <w:rFonts w:ascii="Courier New" w:hAnsi="Courier New"/>
          <w:sz w:val="15"/>
        </w:rPr>
        <w:t xml:space="preserve">            padding: "14px 0",</w:t>
      </w:r>
    </w:p>
    <w:p>
      <w:pPr>
        <w:spacing w:before="0" w:after="0"/>
      </w:pPr>
      <w:r>
        <w:rPr>
          <w:rFonts w:ascii="Courier New" w:hAnsi="Courier New"/>
          <w:sz w:val="15"/>
        </w:rPr>
        <w:t xml:space="preserve">            borderRadius: 12,</w:t>
      </w:r>
    </w:p>
    <w:p>
      <w:pPr>
        <w:spacing w:before="0" w:after="0"/>
      </w:pPr>
      <w:r>
        <w:rPr>
          <w:rFonts w:ascii="Courier New" w:hAnsi="Courier New"/>
          <w:sz w:val="15"/>
        </w:rPr>
        <w:t xml:space="preserve">            border: "none",</w:t>
      </w:r>
    </w:p>
    <w:p>
      <w:pPr>
        <w:spacing w:before="0" w:after="0"/>
      </w:pPr>
      <w:r>
        <w:rPr>
          <w:rFonts w:ascii="Courier New" w:hAnsi="Courier New"/>
          <w:sz w:val="15"/>
        </w:rPr>
        <w:t xml:space="preserve">            background: COLORS.red,</w:t>
      </w:r>
    </w:p>
    <w:p>
      <w:pPr>
        <w:spacing w:before="0" w:after="0"/>
      </w:pPr>
      <w:r>
        <w:rPr>
          <w:rFonts w:ascii="Courier New" w:hAnsi="Courier New"/>
          <w:sz w:val="15"/>
        </w:rPr>
        <w:t xml:space="preserve">            color: "#fff",</w:t>
      </w:r>
    </w:p>
    <w:p>
      <w:pPr>
        <w:spacing w:before="0" w:after="0"/>
      </w:pPr>
      <w:r>
        <w:rPr>
          <w:rFonts w:ascii="Courier New" w:hAnsi="Courier New"/>
          <w:sz w:val="15"/>
        </w:rPr>
        <w:t xml:space="preserve">            fontWeight: 700,</w:t>
      </w:r>
    </w:p>
    <w:p>
      <w:pPr>
        <w:spacing w:before="0" w:after="0"/>
      </w:pPr>
      <w:r>
        <w:rPr>
          <w:rFonts w:ascii="Courier New" w:hAnsi="Courier New"/>
          <w:sz w:val="15"/>
        </w:rPr>
        <w:t xml:space="preserve">            fontSize: 16,</w:t>
      </w:r>
    </w:p>
    <w:p>
      <w:pPr>
        <w:spacing w:before="0" w:after="0"/>
      </w:pPr>
      <w:r>
        <w:rPr>
          <w:rFonts w:ascii="Courier New" w:hAnsi="Courier New"/>
          <w:sz w:val="15"/>
        </w:rPr>
        <w:t xml:space="preserve">            cursor: "pointer",</w:t>
      </w:r>
    </w:p>
    <w:p>
      <w:pPr>
        <w:spacing w:before="0" w:after="0"/>
      </w:pPr>
      <w:r>
        <w:rPr>
          <w:rFonts w:ascii="Courier New" w:hAnsi="Courier New"/>
          <w:sz w:val="15"/>
        </w:rPr>
        <w:t xml:space="preserve">            fontFamily: "DM Sans, sans-serif",</w:t>
      </w:r>
    </w:p>
    <w:p>
      <w:pPr>
        <w:spacing w:before="0" w:after="0"/>
      </w:pPr>
      <w:r>
        <w:rPr>
          <w:rFonts w:ascii="Courier New" w:hAnsi="Courier New"/>
          <w:sz w:val="15"/>
        </w:rPr>
        <w:t xml:space="preserve">            marginBottom: 10,</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Yes, Send SOS</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&lt;button</w:t>
      </w:r>
    </w:p>
    <w:p>
      <w:pPr>
        <w:spacing w:before="0" w:after="0"/>
      </w:pPr>
      <w:r>
        <w:rPr>
          <w:rFonts w:ascii="Courier New" w:hAnsi="Courier New"/>
          <w:sz w:val="15"/>
        </w:rPr>
        <w:t xml:space="preserve">          onClick={onDismiss}</w:t>
      </w:r>
    </w:p>
    <w:p>
      <w:pPr>
        <w:spacing w:before="0" w:after="0"/>
      </w:pPr>
      <w:r>
        <w:rPr>
          <w:rFonts w:ascii="Courier New" w:hAnsi="Courier New"/>
          <w:sz w:val="15"/>
        </w:rPr>
        <w:t xml:space="preserve">          style={{</w:t>
      </w:r>
    </w:p>
    <w:p>
      <w:pPr>
        <w:spacing w:before="0" w:after="0"/>
      </w:pPr>
      <w:r>
        <w:rPr>
          <w:rFonts w:ascii="Courier New" w:hAnsi="Courier New"/>
          <w:sz w:val="15"/>
        </w:rPr>
        <w:t xml:space="preserve">            width: "100%",</w:t>
      </w:r>
    </w:p>
    <w:p>
      <w:pPr>
        <w:spacing w:before="0" w:after="0"/>
      </w:pPr>
      <w:r>
        <w:rPr>
          <w:rFonts w:ascii="Courier New" w:hAnsi="Courier New"/>
          <w:sz w:val="15"/>
        </w:rPr>
        <w:t xml:space="preserve">            padding: "14px 0",</w:t>
      </w:r>
    </w:p>
    <w:p>
      <w:pPr>
        <w:spacing w:before="0" w:after="0"/>
      </w:pPr>
      <w:r>
        <w:rPr>
          <w:rFonts w:ascii="Courier New" w:hAnsi="Courier New"/>
          <w:sz w:val="15"/>
        </w:rPr>
        <w:t xml:space="preserve">            borderRadius: 12,</w:t>
      </w:r>
    </w:p>
    <w:p>
      <w:pPr>
        <w:spacing w:before="0" w:after="0"/>
      </w:pPr>
      <w:r>
        <w:rPr>
          <w:rFonts w:ascii="Courier New" w:hAnsi="Courier New"/>
          <w:sz w:val="15"/>
        </w:rPr>
        <w:t xml:space="preserve">            border: "1px solid rgba(255,255,255,0.15)",</w:t>
      </w:r>
    </w:p>
    <w:p>
      <w:pPr>
        <w:spacing w:before="0" w:after="0"/>
      </w:pPr>
      <w:r>
        <w:rPr>
          <w:rFonts w:ascii="Courier New" w:hAnsi="Courier New"/>
          <w:sz w:val="15"/>
        </w:rPr>
        <w:t xml:space="preserve">            background: "transparent",</w:t>
      </w:r>
    </w:p>
    <w:p>
      <w:pPr>
        <w:spacing w:before="0" w:after="0"/>
      </w:pPr>
      <w:r>
        <w:rPr>
          <w:rFonts w:ascii="Courier New" w:hAnsi="Courier New"/>
          <w:sz w:val="15"/>
        </w:rPr>
        <w:t xml:space="preserve">            color: COLORS.g1,</w:t>
      </w:r>
    </w:p>
    <w:p>
      <w:pPr>
        <w:spacing w:before="0" w:after="0"/>
      </w:pPr>
      <w:r>
        <w:rPr>
          <w:rFonts w:ascii="Courier New" w:hAnsi="Courier New"/>
          <w:sz w:val="15"/>
        </w:rPr>
        <w:t xml:space="preserve">            fontWeight: 500,</w:t>
      </w:r>
    </w:p>
    <w:p>
      <w:pPr>
        <w:spacing w:before="0" w:after="0"/>
      </w:pPr>
      <w:r>
        <w:rPr>
          <w:rFonts w:ascii="Courier New" w:hAnsi="Courier New"/>
          <w:sz w:val="15"/>
        </w:rPr>
        <w:t xml:space="preserve">            fontSize: 15,</w:t>
      </w:r>
    </w:p>
    <w:p>
      <w:pPr>
        <w:spacing w:before="0" w:after="0"/>
      </w:pPr>
      <w:r>
        <w:rPr>
          <w:rFonts w:ascii="Courier New" w:hAnsi="Courier New"/>
          <w:sz w:val="15"/>
        </w:rPr>
        <w:t xml:space="preserve">            cursor: "pointer",</w:t>
      </w:r>
    </w:p>
    <w:p>
      <w:pPr>
        <w:spacing w:before="0" w:after="0"/>
      </w:pPr>
      <w:r>
        <w:rPr>
          <w:rFonts w:ascii="Courier New" w:hAnsi="Courier New"/>
          <w:sz w:val="15"/>
        </w:rPr>
        <w:t xml:space="preserve">            fontFamily: "DM Sans, sans-serif",</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Cancel</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 ─── Family Portal Screen ─────────────────────────────────────────────────────</w:t>
      </w:r>
    </w:p>
    <w:p>
      <w:pPr>
        <w:spacing w:before="0" w:after="0"/>
      </w:pPr>
      <w:r>
        <w:rPr>
          <w:rFonts w:ascii="Courier New" w:hAnsi="Courier New"/>
          <w:sz w:val="15"/>
        </w:rPr>
      </w:r>
    </w:p>
    <w:p>
      <w:pPr>
        <w:spacing w:before="0" w:after="0"/>
      </w:pPr>
      <w:r>
        <w:rPr>
          <w:rFonts w:ascii="Courier New" w:hAnsi="Courier New"/>
          <w:sz w:val="15"/>
        </w:rPr>
        <w:t>function FamilySummaryScreen({ onBack, approvalStatus, onRead, carerName, carerAgency, client }: { onBack: () =&gt; void; approvalStatus: "pending" | "approved"; onRead: () =&gt; void; carerName: string; carerAgency: string; client: typeof SCHEDULE_CLIENTS[0] }) {</w:t>
      </w:r>
    </w:p>
    <w:p>
      <w:pPr>
        <w:spacing w:before="0" w:after="0"/>
      </w:pPr>
      <w:r>
        <w:rPr>
          <w:rFonts w:ascii="Courier New" w:hAnsi="Courier New"/>
          <w:sz w:val="15"/>
        </w:rPr>
        <w:t xml:space="preserve">  const [messageSent, setMessageSent] = useState(false);</w:t>
      </w:r>
    </w:p>
    <w:p>
      <w:pPr>
        <w:spacing w:before="0" w:after="0"/>
      </w:pPr>
      <w:r>
        <w:rPr>
          <w:rFonts w:ascii="Courier New" w:hAnsi="Courier New"/>
          <w:sz w:val="15"/>
        </w:rPr>
        <w:t xml:space="preserve">  const [showMessage, setShowMessage] = useState(false);</w:t>
      </w:r>
    </w:p>
    <w:p>
      <w:pPr>
        <w:spacing w:before="0" w:after="0"/>
      </w:pPr>
      <w:r>
        <w:rPr>
          <w:rFonts w:ascii="Courier New" w:hAnsi="Courier New"/>
          <w:sz w:val="15"/>
        </w:rPr>
        <w:t xml:space="preserve">  const [messageText, setMessageText] = useState("");</w:t>
      </w:r>
    </w:p>
    <w:p>
      <w:pPr>
        <w:spacing w:before="0" w:after="0"/>
      </w:pPr>
      <w:r>
        <w:rPr>
          <w:rFonts w:ascii="Courier New" w:hAnsi="Courier New"/>
          <w:sz w:val="15"/>
        </w:rPr>
      </w:r>
    </w:p>
    <w:p>
      <w:pPr>
        <w:spacing w:before="0" w:after="0"/>
      </w:pPr>
      <w:r>
        <w:rPr>
          <w:rFonts w:ascii="Courier New" w:hAnsi="Courier New"/>
          <w:sz w:val="15"/>
        </w:rPr>
        <w:t xml:space="preserve">  useEffect(() =&gt; {</w:t>
      </w:r>
    </w:p>
    <w:p>
      <w:pPr>
        <w:spacing w:before="0" w:after="0"/>
      </w:pPr>
      <w:r>
        <w:rPr>
          <w:rFonts w:ascii="Courier New" w:hAnsi="Courier New"/>
          <w:sz w:val="15"/>
        </w:rPr>
        <w:t xml:space="preserve">    if (approvalStatus === "approved") onRead();</w:t>
      </w:r>
    </w:p>
    <w:p>
      <w:pPr>
        <w:spacing w:before="0" w:after="0"/>
      </w:pPr>
      <w:r>
        <w:rPr>
          <w:rFonts w:ascii="Courier New" w:hAnsi="Courier New"/>
          <w:sz w:val="15"/>
        </w:rPr>
        <w:t xml:space="preserve">  }, [approvalStatus]);</w:t>
      </w:r>
    </w:p>
    <w:p>
      <w:pPr>
        <w:spacing w:before="0" w:after="0"/>
      </w:pPr>
      <w:r>
        <w:rPr>
          <w:rFonts w:ascii="Courier New" w:hAnsi="Courier New"/>
          <w:sz w:val="15"/>
        </w:rPr>
      </w:r>
    </w:p>
    <w:p>
      <w:pPr>
        <w:spacing w:before="0" w:after="0"/>
      </w:pPr>
      <w:r>
        <w:rPr>
          <w:rFonts w:ascii="Courier New" w:hAnsi="Courier New"/>
          <w:sz w:val="15"/>
        </w:rPr>
        <w:t xml:space="preserve">  if (approvalStatus === "pending") {</w:t>
      </w:r>
    </w:p>
    <w:p>
      <w:pPr>
        <w:spacing w:before="0" w:after="0"/>
      </w:pPr>
      <w:r>
        <w:rPr>
          <w:rFonts w:ascii="Courier New" w:hAnsi="Courier New"/>
          <w:sz w:val="15"/>
        </w:rPr>
        <w:t xml:space="preserve">    return (</w:t>
      </w:r>
    </w:p>
    <w:p>
      <w:pPr>
        <w:spacing w:before="0" w:after="0"/>
      </w:pPr>
      <w:r>
        <w:rPr>
          <w:rFonts w:ascii="Courier New" w:hAnsi="Courier New"/>
          <w:sz w:val="15"/>
        </w:rPr>
        <w:t xml:space="preserve">      &lt;div style={{ height: "100%", background: `linear-gradient(160deg, ${COLORS.darkNavy} 0%, ${COLORS.navy} 100%)`, display: "flex", flexDirection: "column", alignItems: "center", justifyContent: "center", padding: 32, gap: 20 }}&gt;</w:t>
      </w:r>
    </w:p>
    <w:p>
      <w:pPr>
        <w:spacing w:before="0" w:after="0"/>
      </w:pPr>
      <w:r>
        <w:rPr>
          <w:rFonts w:ascii="Courier New" w:hAnsi="Courier New"/>
          <w:sz w:val="15"/>
        </w:rPr>
        <w:t xml:space="preserve">        &lt;button onClick={onBack} style={{ position: "absolute", top: 18, left: 18, background: "none", border: "none", color: COLORS.g2, fontSize: 22, cursor: "pointer", padding: 0 }}&gt;‹&lt;/button&gt;</w:t>
      </w:r>
    </w:p>
    <w:p>
      <w:pPr>
        <w:spacing w:before="0" w:after="0"/>
      </w:pPr>
      <w:r>
        <w:rPr>
          <w:rFonts w:ascii="Courier New" w:hAnsi="Courier New"/>
          <w:sz w:val="15"/>
        </w:rPr>
        <w:t xml:space="preserve">        &lt;div style={{ width: 72, height: 72, borderRadius: "50%", background: "rgba(246,183,60,0.15)", border: "2px solid rgba(246,183,60,0.4)", display: "flex", alignItems: "center", justifyContent: "center", fontSize: 32 }}&gt;⏳&lt;/div&gt;</w:t>
      </w:r>
    </w:p>
    <w:p>
      <w:pPr>
        <w:spacing w:before="0" w:after="0"/>
      </w:pPr>
      <w:r>
        <w:rPr>
          <w:rFonts w:ascii="Courier New" w:hAnsi="Courier New"/>
          <w:sz w:val="15"/>
        </w:rPr>
        <w:t xml:space="preserve">        &lt;div style={{ textAlign: "center" }}&gt;</w:t>
      </w:r>
    </w:p>
    <w:p>
      <w:pPr>
        <w:spacing w:before="0" w:after="0"/>
      </w:pPr>
      <w:r>
        <w:rPr>
          <w:rFonts w:ascii="Courier New" w:hAnsi="Courier New"/>
          <w:sz w:val="15"/>
        </w:rPr>
        <w:t xml:space="preserve">          &lt;div style={{ color: "#fff", fontWeight: 700, fontSize: 20, marginBottom: 8 }}&gt;Summary Pending Review&lt;/div&gt;</w:t>
      </w:r>
    </w:p>
    <w:p>
      <w:pPr>
        <w:spacing w:before="0" w:after="0"/>
      </w:pPr>
      <w:r>
        <w:rPr>
          <w:rFonts w:ascii="Courier New" w:hAnsi="Courier New"/>
          <w:sz w:val="15"/>
        </w:rPr>
        <w:t xml:space="preserve">          &lt;div style={{ color: COLORS.g2, fontSize: 13, lineHeight: 1.6 }}&gt;Today's visit summary is being reviewed by the care manager before being made available to you. You'll receive a notification once it's ready.&lt;/div&gt;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background: "rgba(246,183,60,0.08)", border: "1px solid rgba(246,183,60,0.25)", borderRadius: 14, padding: "14px 18px", width: "100%", textAlign: "center" }}&gt;</w:t>
      </w:r>
    </w:p>
    <w:p>
      <w:pPr>
        <w:spacing w:before="0" w:after="0"/>
      </w:pPr>
      <w:r>
        <w:rPr>
          <w:rFonts w:ascii="Courier New" w:hAnsi="Courier New"/>
          <w:sz w:val="15"/>
        </w:rPr>
        <w:t xml:space="preserve">          &lt;div style={{ color: COLORS.amber, fontWeight: 600, fontSize: 13 }}&gt;Visit completed at 10:05&lt;/div&gt;</w:t>
      </w:r>
    </w:p>
    <w:p>
      <w:pPr>
        <w:spacing w:before="0" w:after="0"/>
      </w:pPr>
      <w:r>
        <w:rPr>
          <w:rFonts w:ascii="Courier New" w:hAnsi="Courier New"/>
          <w:sz w:val="15"/>
        </w:rPr>
        <w:t xml:space="preserve">          &lt;div style={{ color: COLORS.g2, fontSize: 12, marginTop: 4 }}&gt;{carerName} · 9 April 2026&lt;/div&gt;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textAlign: "center" }}&gt;</w:t>
      </w:r>
    </w:p>
    <w:p>
      <w:pPr>
        <w:spacing w:before="0" w:after="0"/>
      </w:pPr>
      <w:r>
        <w:rPr>
          <w:rFonts w:ascii="Courier New" w:hAnsi="Courier New"/>
          <w:sz w:val="15"/>
        </w:rPr>
        <w:t xml:space="preserve">          {carerAgency &amp;&amp; &lt;div style={{ color: COLORS.g2, fontSize: 13, fontWeight: 600, marginBottom: 3 }}&gt;Managed by {carerAgency}&lt;/div&gt;}</w:t>
      </w:r>
    </w:p>
    <w:p>
      <w:pPr>
        <w:spacing w:before="0" w:after="0"/>
      </w:pPr>
      <w:r>
        <w:rPr>
          <w:rFonts w:ascii="Courier New" w:hAnsi="Courier New"/>
          <w:sz w:val="15"/>
        </w:rPr>
        <w:t xml:space="preserve">          &lt;div style={{ display: "flex", gap: 6, alignItems: "center", justifyContent: "center" }}&gt;</w:t>
      </w:r>
    </w:p>
    <w:p>
      <w:pPr>
        <w:spacing w:before="0" w:after="0"/>
      </w:pPr>
      <w:r>
        <w:rPr>
          <w:rFonts w:ascii="Courier New" w:hAnsi="Courier New"/>
          <w:sz w:val="15"/>
        </w:rPr>
        <w:t xml:space="preserve">            &lt;span style={{ fontSize: 12 }}&gt;🔒&lt;/span&gt;</w:t>
      </w:r>
    </w:p>
    <w:p>
      <w:pPr>
        <w:spacing w:before="0" w:after="0"/>
      </w:pPr>
      <w:r>
        <w:rPr>
          <w:rFonts w:ascii="Courier New" w:hAnsi="Courier New"/>
          <w:sz w:val="15"/>
        </w:rPr>
        <w:t xml:space="preserve">            &lt;span style={{ color: COLORS.g3, fontSize: 10 }}&gt;GDPR Ready · Built for UK care compliance · Powered by CAREi&lt;/span&gt;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const firstName = client.name.split(" ")[0];</w:t>
      </w:r>
    </w:p>
    <w:p>
      <w:pPr>
        <w:spacing w:before="0" w:after="0"/>
      </w:pPr>
      <w:r>
        <w:rPr>
          <w:rFonts w:ascii="Courier New" w:hAnsi="Courier New"/>
          <w:sz w:val="15"/>
        </w:rPr>
        <w:t xml:space="preserve">  const isStroke = client.condition === "Post Stroke";</w:t>
      </w:r>
    </w:p>
    <w:p>
      <w:pPr>
        <w:spacing w:before="0" w:after="0"/>
      </w:pPr>
      <w:r>
        <w:rPr>
          <w:rFonts w:ascii="Courier New" w:hAnsi="Courier New"/>
          <w:sz w:val="15"/>
        </w:rPr>
        <w:t xml:space="preserve">  const isDiabetes = client.condition === "Diabetes";</w:t>
      </w:r>
    </w:p>
    <w:p>
      <w:pPr>
        <w:spacing w:before="0" w:after="0"/>
      </w:pPr>
      <w:r>
        <w:rPr>
          <w:rFonts w:ascii="Courier New" w:hAnsi="Courier New"/>
          <w:sz w:val="15"/>
        </w:rPr>
        <w:t xml:space="preserve">  const tasks = isStroke ? [</w:t>
      </w:r>
    </w:p>
    <w:p>
      <w:pPr>
        <w:spacing w:before="0" w:after="0"/>
      </w:pPr>
      <w:r>
        <w:rPr>
          <w:rFonts w:ascii="Courier New" w:hAnsi="Courier New"/>
          <w:sz w:val="15"/>
        </w:rPr>
        <w:t xml:space="preserve">    { icon: "🛁", label: "Personal care", detail: "Washing, dressing, oral hygiene with carer support", done: true },</w:t>
      </w:r>
    </w:p>
    <w:p>
      <w:pPr>
        <w:spacing w:before="0" w:after="0"/>
      </w:pPr>
      <w:r>
        <w:rPr>
          <w:rFonts w:ascii="Courier New" w:hAnsi="Courier New"/>
          <w:sz w:val="15"/>
        </w:rPr>
        <w:t xml:space="preserve">    { icon: "💊", label: "Morning medications given", detail: client.meds.map(m =&gt; `${m.name} ${m.dose}`).join(" · "), done: true },</w:t>
      </w:r>
    </w:p>
    <w:p>
      <w:pPr>
        <w:spacing w:before="0" w:after="0"/>
      </w:pPr>
      <w:r>
        <w:rPr>
          <w:rFonts w:ascii="Courier New" w:hAnsi="Courier New"/>
          <w:sz w:val="15"/>
        </w:rPr>
        <w:t xml:space="preserve">    { icon: "🍵", label: "Breakfast", detail: `${firstName} ate approximately half of breakfast. Swallowing monitored, no difficulties.`, done: true },</w:t>
      </w:r>
    </w:p>
    <w:p>
      <w:pPr>
        <w:spacing w:before="0" w:after="0"/>
      </w:pPr>
      <w:r>
        <w:rPr>
          <w:rFonts w:ascii="Courier New" w:hAnsi="Courier New"/>
          <w:sz w:val="15"/>
        </w:rPr>
        <w:t xml:space="preserve">    { icon: "🏋️", label: "Transfer &amp; mobility", detail: "Hoist used for all transfers. Physiotherapy exercises completed.", done: true },</w:t>
      </w:r>
    </w:p>
    <w:p>
      <w:pPr>
        <w:spacing w:before="0" w:after="0"/>
      </w:pPr>
      <w:r>
        <w:rPr>
          <w:rFonts w:ascii="Courier New" w:hAnsi="Courier New"/>
          <w:sz w:val="15"/>
        </w:rPr>
        <w:t xml:space="preserve">    { icon: "🩺", label: "Blood pressure check", detail: "BP recorded and within normal range.", done: true },</w:t>
      </w:r>
    </w:p>
    <w:p>
      <w:pPr>
        <w:spacing w:before="0" w:after="0"/>
      </w:pPr>
      <w:r>
        <w:rPr>
          <w:rFonts w:ascii="Courier New" w:hAnsi="Courier New"/>
          <w:sz w:val="15"/>
        </w:rPr>
        <w:t xml:space="preserve">    { icon: "💬", label: "Communication support", detail: `${firstName} communicated well. No signs of distress or frustration noted.`, done: true },</w:t>
      </w:r>
    </w:p>
    <w:p>
      <w:pPr>
        <w:spacing w:before="0" w:after="0"/>
      </w:pPr>
      <w:r>
        <w:rPr>
          <w:rFonts w:ascii="Courier New" w:hAnsi="Courier New"/>
          <w:sz w:val="15"/>
        </w:rPr>
        <w:t xml:space="preserve">  ] : isDiabetes ? [</w:t>
      </w:r>
    </w:p>
    <w:p>
      <w:pPr>
        <w:spacing w:before="0" w:after="0"/>
      </w:pPr>
      <w:r>
        <w:rPr>
          <w:rFonts w:ascii="Courier New" w:hAnsi="Courier New"/>
          <w:sz w:val="15"/>
        </w:rPr>
        <w:t xml:space="preserve">    { icon: "🛁", label: "Personal care", detail: "Washing, dressing, oral hygiene", done: true },</w:t>
      </w:r>
    </w:p>
    <w:p>
      <w:pPr>
        <w:spacing w:before="0" w:after="0"/>
      </w:pPr>
      <w:r>
        <w:rPr>
          <w:rFonts w:ascii="Courier New" w:hAnsi="Courier New"/>
          <w:sz w:val="15"/>
        </w:rPr>
        <w:t xml:space="preserve">    { icon: "🍽️", label: "Meal &amp; nutrition", detail: `${firstName} had a balanced meal. Blood sugar monitored before Metformin.`, done: true },</w:t>
      </w:r>
    </w:p>
    <w:p>
      <w:pPr>
        <w:spacing w:before="0" w:after="0"/>
      </w:pPr>
      <w:r>
        <w:rPr>
          <w:rFonts w:ascii="Courier New" w:hAnsi="Courier New"/>
          <w:sz w:val="15"/>
        </w:rPr>
        <w:t xml:space="preserve">    { icon: "💊", label: "Medications given", detail: client.meds.map(m =&gt; `${m.name} ${m.dose}`).join(" · "), done: true },</w:t>
      </w:r>
    </w:p>
    <w:p>
      <w:pPr>
        <w:spacing w:before="0" w:after="0"/>
      </w:pPr>
      <w:r>
        <w:rPr>
          <w:rFonts w:ascii="Courier New" w:hAnsi="Courier New"/>
          <w:sz w:val="15"/>
        </w:rPr>
        <w:t xml:space="preserve">    { icon: "🦶", label: "Foot inspection", detail: "Both feet checked — no redness, wounds or swelling noted.", done: true },</w:t>
      </w:r>
    </w:p>
    <w:p>
      <w:pPr>
        <w:spacing w:before="0" w:after="0"/>
      </w:pPr>
      <w:r>
        <w:rPr>
          <w:rFonts w:ascii="Courier New" w:hAnsi="Courier New"/>
          <w:sz w:val="15"/>
        </w:rPr>
        <w:t xml:space="preserve">    { icon: "🩺", label: "Health monitoring", detail: "Blood sugar and BP recorded, within expected range.", done: true },</w:t>
      </w:r>
    </w:p>
    <w:p>
      <w:pPr>
        <w:spacing w:before="0" w:after="0"/>
      </w:pPr>
      <w:r>
        <w:rPr>
          <w:rFonts w:ascii="Courier New" w:hAnsi="Courier New"/>
          <w:sz w:val="15"/>
        </w:rPr>
        <w:t xml:space="preserve">    { icon: "🧩", label: "Activity", detail: `${firstName} engaged well. Good spirits throughout the visit.`, done: true },</w:t>
      </w:r>
    </w:p>
    <w:p>
      <w:pPr>
        <w:spacing w:before="0" w:after="0"/>
      </w:pPr>
      <w:r>
        <w:rPr>
          <w:rFonts w:ascii="Courier New" w:hAnsi="Courier New"/>
          <w:sz w:val="15"/>
        </w:rPr>
        <w:t xml:space="preserve">  ] : [</w:t>
      </w:r>
    </w:p>
    <w:p>
      <w:pPr>
        <w:spacing w:before="0" w:after="0"/>
      </w:pPr>
      <w:r>
        <w:rPr>
          <w:rFonts w:ascii="Courier New" w:hAnsi="Courier New"/>
          <w:sz w:val="15"/>
        </w:rPr>
        <w:t xml:space="preserve">    { icon: "🛁", label: "Personal care", detail: "Washing, dressing, oral hygiene", done: true },</w:t>
      </w:r>
    </w:p>
    <w:p>
      <w:pPr>
        <w:spacing w:before="0" w:after="0"/>
      </w:pPr>
      <w:r>
        <w:rPr>
          <w:rFonts w:ascii="Courier New" w:hAnsi="Courier New"/>
          <w:sz w:val="15"/>
        </w:rPr>
        <w:t xml:space="preserve">    { icon: "💊", label: "Morning medications given", detail: client.meds.map(m =&gt; `${m.name} ${m.dose}`).join(" · "), done: true },</w:t>
      </w:r>
    </w:p>
    <w:p>
      <w:pPr>
        <w:spacing w:before="0" w:after="0"/>
      </w:pPr>
      <w:r>
        <w:rPr>
          <w:rFonts w:ascii="Courier New" w:hAnsi="Courier New"/>
          <w:sz w:val="15"/>
        </w:rPr>
        <w:t xml:space="preserve">    { icon: "🍵", label: "Breakfast", detail: `${firstName} had a good appetite. Finished breakfast and morning drink.`, done: true },</w:t>
      </w:r>
    </w:p>
    <w:p>
      <w:pPr>
        <w:spacing w:before="0" w:after="0"/>
      </w:pPr>
      <w:r>
        <w:rPr>
          <w:rFonts w:ascii="Courier New" w:hAnsi="Courier New"/>
          <w:sz w:val="15"/>
        </w:rPr>
        <w:t xml:space="preserve">    { icon: "🚶", label: "Mobility support", detail: `${firstName} mobilised with support. No falls or incidents.`, done: true },</w:t>
      </w:r>
    </w:p>
    <w:p>
      <w:pPr>
        <w:spacing w:before="0" w:after="0"/>
      </w:pPr>
      <w:r>
        <w:rPr>
          <w:rFonts w:ascii="Courier New" w:hAnsi="Courier New"/>
          <w:sz w:val="15"/>
        </w:rPr>
        <w:t xml:space="preserve">    { icon: "🩺", label: "Health check", detail: "No concerns noted. Skin intact, no pressure marks.", done: true },</w:t>
      </w:r>
    </w:p>
    <w:p>
      <w:pPr>
        <w:spacing w:before="0" w:after="0"/>
      </w:pPr>
      <w:r>
        <w:rPr>
          <w:rFonts w:ascii="Courier New" w:hAnsi="Courier New"/>
          <w:sz w:val="15"/>
        </w:rPr>
        <w:t xml:space="preserve">    { icon: "🧩", label: "Activity", detail: `${firstName} engaged well. Good mood throughout.`, done: true },</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const meds = client.meds.map((m, i) =&gt; ({ name: m.name, dose: m.dose, time: `09:${14 + i * 2}`, status: "given" }));</w:t>
      </w:r>
    </w:p>
    <w:p>
      <w:pPr>
        <w:spacing w:before="0" w:after="0"/>
      </w:pPr>
      <w:r>
        <w:rPr>
          <w:rFonts w:ascii="Courier New" w:hAnsi="Courier New"/>
          <w:sz w:val="15"/>
        </w:rPr>
      </w:r>
    </w:p>
    <w:p>
      <w:pPr>
        <w:spacing w:before="0" w:after="0"/>
      </w:pPr>
      <w:r>
        <w:rPr>
          <w:rFonts w:ascii="Courier New" w:hAnsi="Courier New"/>
          <w:sz w:val="15"/>
        </w:rPr>
        <w:t xml:space="preserve">  return (</w:t>
      </w:r>
    </w:p>
    <w:p>
      <w:pPr>
        <w:spacing w:before="0" w:after="0"/>
      </w:pPr>
      <w:r>
        <w:rPr>
          <w:rFonts w:ascii="Courier New" w:hAnsi="Courier New"/>
          <w:sz w:val="15"/>
        </w:rPr>
        <w:t xml:space="preserve">    &lt;div style={{ height: "100%", background: `linear-gradient(160deg, ${COLORS.darkNavy} 0%, ${COLORS.navy} 100%)`, display: "flex", flexDirection: "column", position: "relative" }}&gt;</w:t>
      </w:r>
    </w:p>
    <w:p>
      <w:pPr>
        <w:spacing w:before="0" w:after="0"/>
      </w:pPr>
      <w:r>
        <w:rPr>
          <w:rFonts w:ascii="Courier New" w:hAnsi="Courier New"/>
          <w:sz w:val="15"/>
        </w:rPr>
        <w:t xml:space="preserve">      {/* Header */}</w:t>
      </w:r>
    </w:p>
    <w:p>
      <w:pPr>
        <w:spacing w:before="0" w:after="0"/>
      </w:pPr>
      <w:r>
        <w:rPr>
          <w:rFonts w:ascii="Courier New" w:hAnsi="Courier New"/>
          <w:sz w:val="15"/>
        </w:rPr>
        <w:t xml:space="preserve">      &lt;div style={{ padding: "18px 18px 0", flexShrink: 0 }}&gt;</w:t>
      </w:r>
    </w:p>
    <w:p>
      <w:pPr>
        <w:spacing w:before="0" w:after="0"/>
      </w:pPr>
      <w:r>
        <w:rPr>
          <w:rFonts w:ascii="Courier New" w:hAnsi="Courier New"/>
          <w:sz w:val="15"/>
        </w:rPr>
        <w:t xml:space="preserve">        &lt;button onClick={onBack} style={{ background: "none", border: "none", color: COLORS.g2, fontSize: 22, cursor: "pointer", padding: 0, marginBottom: 12 }}&gt;‹&lt;/button&gt;</w:t>
      </w:r>
    </w:p>
    <w:p>
      <w:pPr>
        <w:spacing w:before="0" w:after="0"/>
      </w:pPr>
      <w:r>
        <w:rPr>
          <w:rFonts w:ascii="Courier New" w:hAnsi="Courier New"/>
          <w:sz w:val="15"/>
        </w:rPr>
        <w:t xml:space="preserve">        {/* Visit complete banner */}</w:t>
      </w:r>
    </w:p>
    <w:p>
      <w:pPr>
        <w:spacing w:before="0" w:after="0"/>
      </w:pPr>
      <w:r>
        <w:rPr>
          <w:rFonts w:ascii="Courier New" w:hAnsi="Courier New"/>
          <w:sz w:val="15"/>
        </w:rPr>
        <w:t xml:space="preserve">        &lt;div style={{ background: "rgba(34,197,94,0.12)", border: "1px solid rgba(34,197,94,0.3)", borderRadius: 16, padding: "14px 16px", marginBottom: 16, display: "flex", alignItems: "center", gap: 12 }}&gt;</w:t>
      </w:r>
    </w:p>
    <w:p>
      <w:pPr>
        <w:spacing w:before="0" w:after="0"/>
      </w:pPr>
      <w:r>
        <w:rPr>
          <w:rFonts w:ascii="Courier New" w:hAnsi="Courier New"/>
          <w:sz w:val="15"/>
        </w:rPr>
        <w:t xml:space="preserve">          &lt;div style={{ width: 40, height: 40, borderRadius: "50%", background: "rgba(34,197,94,0.2)", display: "flex", alignItems: "center", justifyContent: "center", fontSize: 20, flexShrink: 0 }}&gt;✓&lt;/div&gt;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COLORS.green, fontWeight: 700, fontSize: 15 }}&gt;Today's visit is complete&lt;/div&gt;</w:t>
      </w:r>
    </w:p>
    <w:p>
      <w:pPr>
        <w:spacing w:before="0" w:after="0"/>
      </w:pPr>
      <w:r>
        <w:rPr>
          <w:rFonts w:ascii="Courier New" w:hAnsi="Courier New"/>
          <w:sz w:val="15"/>
        </w:rPr>
        <w:t xml:space="preserve">            &lt;div style={{ color: COLORS.g2, fontSize: 12, marginTop: 2 }}&gt;9 April 2026 · 09:00 – 10:05&lt;/div&gt;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 Carer &amp; client */}</w:t>
      </w:r>
    </w:p>
    <w:p>
      <w:pPr>
        <w:spacing w:before="0" w:after="0"/>
      </w:pPr>
      <w:r>
        <w:rPr>
          <w:rFonts w:ascii="Courier New" w:hAnsi="Courier New"/>
          <w:sz w:val="15"/>
        </w:rPr>
        <w:t xml:space="preserve">        &lt;div style={{ display: "flex", justifyContent: "space-between", alignItems: "center", marginBottom: 4 }}&gt;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fontFamily: "DM Serif Display, serif", fontSize: 22, color: "#fff" }}&gt;{client.name.split(" ")[0]}'s Day Summary&lt;/div&gt;</w:t>
      </w:r>
    </w:p>
    <w:p>
      <w:pPr>
        <w:spacing w:before="0" w:after="0"/>
      </w:pPr>
      <w:r>
        <w:rPr>
          <w:rFonts w:ascii="Courier New" w:hAnsi="Courier New"/>
          <w:sz w:val="15"/>
        </w:rPr>
        <w:t xml:space="preserve">            &lt;div style={{ color: COLORS.g2, fontSize: 12, marginTop: 2 }}&gt;Carer: {carerName} · 1hr 5min visit&lt;/div&gt;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width: 42, height: 42, borderRadius: "50%", background: `linear-gradient(135deg, ${COLORS.teal}, ${COLORS.teal2})`, display: "flex", alignItems: "center", justifyContent: "center", color: COLORS.darkNavy, fontWeight: 700, fontSize: 14 }}&gt;{getInitials(client.name)}&lt;/div&gt;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&lt;div className="phone-scroll" style={{ flex: 1, padding: "12px 18px 120px", display: "flex", flexDirection: "column", gap: 14 }}&gt;</w:t>
      </w:r>
    </w:p>
    <w:p>
      <w:pPr>
        <w:spacing w:before="0" w:after="0"/>
      </w:pPr>
      <w:r>
        <w:rPr>
          <w:rFonts w:ascii="Courier New" w:hAnsi="Courier New"/>
          <w:sz w:val="15"/>
        </w:rPr>
      </w:r>
    </w:p>
    <w:p>
      <w:pPr>
        <w:spacing w:before="0" w:after="0"/>
      </w:pPr>
      <w:r>
        <w:rPr>
          <w:rFonts w:ascii="Courier New" w:hAnsi="Courier New"/>
          <w:sz w:val="15"/>
        </w:rPr>
        <w:t xml:space="preserve">        {/* What happened */}</w:t>
      </w:r>
    </w:p>
    <w:p>
      <w:pPr>
        <w:spacing w:before="0" w:after="0"/>
      </w:pPr>
      <w:r>
        <w:rPr>
          <w:rFonts w:ascii="Courier New" w:hAnsi="Courier New"/>
          <w:sz w:val="15"/>
        </w:rPr>
        <w:t xml:space="preserve">        &lt;div style={{ background: "rgba(255,255,255,0.05)", borderRadius: 14, overflow: "hidden" }}&gt;</w:t>
      </w:r>
    </w:p>
    <w:p>
      <w:pPr>
        <w:spacing w:before="0" w:after="0"/>
      </w:pPr>
      <w:r>
        <w:rPr>
          <w:rFonts w:ascii="Courier New" w:hAnsi="Courier New"/>
          <w:sz w:val="15"/>
        </w:rPr>
        <w:t xml:space="preserve">          &lt;div style={{ padding: "12px 14px 8px", borderBottom: "1px solid rgba(255,255,255,0.06)" }}&gt;</w:t>
      </w:r>
    </w:p>
    <w:p>
      <w:pPr>
        <w:spacing w:before="0" w:after="0"/>
      </w:pPr>
      <w:r>
        <w:rPr>
          <w:rFonts w:ascii="Courier New" w:hAnsi="Courier New"/>
          <w:sz w:val="15"/>
        </w:rPr>
        <w:t xml:space="preserve">            &lt;div style={{ color: "#fff", fontWeight: 700, fontSize: 13 }}&gt;What happened today&lt;/div&gt;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padding: "4px 0" }}&gt;</w:t>
      </w:r>
    </w:p>
    <w:p>
      <w:pPr>
        <w:spacing w:before="0" w:after="0"/>
      </w:pPr>
      <w:r>
        <w:rPr>
          <w:rFonts w:ascii="Courier New" w:hAnsi="Courier New"/>
          <w:sz w:val="15"/>
        </w:rPr>
        <w:t xml:space="preserve">            {tasks.map((t, i) =&gt; (</w:t>
      </w:r>
    </w:p>
    <w:p>
      <w:pPr>
        <w:spacing w:before="0" w:after="0"/>
      </w:pPr>
      <w:r>
        <w:rPr>
          <w:rFonts w:ascii="Courier New" w:hAnsi="Courier New"/>
          <w:sz w:val="15"/>
        </w:rPr>
        <w:t xml:space="preserve">              &lt;div key={i} style={{ display: "flex", gap: 12, padding: "10px 14px", alignItems: "flex-start", borderBottom: i &lt; tasks.length - 1 ? "1px solid rgba(255,255,255,0.04)" : "none" }}&gt;</w:t>
      </w:r>
    </w:p>
    <w:p>
      <w:pPr>
        <w:spacing w:before="0" w:after="0"/>
      </w:pPr>
      <w:r>
        <w:rPr>
          <w:rFonts w:ascii="Courier New" w:hAnsi="Courier New"/>
          <w:sz w:val="15"/>
        </w:rPr>
        <w:t xml:space="preserve">                &lt;span style={{ fontSize: 18, lineHeight: 1.2, flexShrink: 0 }}&gt;{t.icon}&lt;/span&gt;</w:t>
      </w:r>
    </w:p>
    <w:p>
      <w:pPr>
        <w:spacing w:before="0" w:after="0"/>
      </w:pPr>
      <w:r>
        <w:rPr>
          <w:rFonts w:ascii="Courier New" w:hAnsi="Courier New"/>
          <w:sz w:val="15"/>
        </w:rPr>
        <w:t xml:space="preserve">                &lt;div style={{ flex: 1 }}&gt;</w:t>
      </w:r>
    </w:p>
    <w:p>
      <w:pPr>
        <w:spacing w:before="0" w:after="0"/>
      </w:pPr>
      <w:r>
        <w:rPr>
          <w:rFonts w:ascii="Courier New" w:hAnsi="Courier New"/>
          <w:sz w:val="15"/>
        </w:rPr>
        <w:t xml:space="preserve">                  &lt;div style={{ color: "#fff", fontSize: 13, fontWeight: 500 }}&gt;{t.label}&lt;/div&gt;</w:t>
      </w:r>
    </w:p>
    <w:p>
      <w:pPr>
        <w:spacing w:before="0" w:after="0"/>
      </w:pPr>
      <w:r>
        <w:rPr>
          <w:rFonts w:ascii="Courier New" w:hAnsi="Courier New"/>
          <w:sz w:val="15"/>
        </w:rPr>
        <w:t xml:space="preserve">                  &lt;div style={{ color: COLORS.g2, fontSize: 11, marginTop: 2 }}&gt;{t.detail}&lt;/div&gt;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width: 20, height: 20, borderRadius: "50%", background: "rgba(34,197,94,0.2)", border: "1px solid rgba(34,197,94,0.4)", display: "flex", alignItems: "center", justifyContent: "center", flexShrink: 0, marginTop: 2 }}&gt;</w:t>
      </w:r>
    </w:p>
    <w:p>
      <w:pPr>
        <w:spacing w:before="0" w:after="0"/>
      </w:pPr>
      <w:r>
        <w:rPr>
          <w:rFonts w:ascii="Courier New" w:hAnsi="Courier New"/>
          <w:sz w:val="15"/>
        </w:rPr>
        <w:t xml:space="preserve">                  &lt;span style={{ color: COLORS.green, fontSize: 10, fontWeight: 900 }}&gt;✓&lt;/span&gt;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Medications */}</w:t>
      </w:r>
    </w:p>
    <w:p>
      <w:pPr>
        <w:spacing w:before="0" w:after="0"/>
      </w:pPr>
      <w:r>
        <w:rPr>
          <w:rFonts w:ascii="Courier New" w:hAnsi="Courier New"/>
          <w:sz w:val="15"/>
        </w:rPr>
        <w:t xml:space="preserve">        &lt;div style={{ background: "rgba(255,255,255,0.05)", borderRadius: 14, overflow: "hidden" }}&gt;</w:t>
      </w:r>
    </w:p>
    <w:p>
      <w:pPr>
        <w:spacing w:before="0" w:after="0"/>
      </w:pPr>
      <w:r>
        <w:rPr>
          <w:rFonts w:ascii="Courier New" w:hAnsi="Courier New"/>
          <w:sz w:val="15"/>
        </w:rPr>
        <w:t xml:space="preserve">          &lt;div style={{ padding: "12px 14px 8px", borderBottom: "1px solid rgba(255,255,255,0.06)" }}&gt;</w:t>
      </w:r>
    </w:p>
    <w:p>
      <w:pPr>
        <w:spacing w:before="0" w:after="0"/>
      </w:pPr>
      <w:r>
        <w:rPr>
          <w:rFonts w:ascii="Courier New" w:hAnsi="Courier New"/>
          <w:sz w:val="15"/>
        </w:rPr>
        <w:t xml:space="preserve">            &lt;div style={{ color: "#fff", fontWeight: 700, fontSize: 13 }}&gt;Medications&lt;/div&gt;</w:t>
      </w:r>
    </w:p>
    <w:p>
      <w:pPr>
        <w:spacing w:before="0" w:after="0"/>
      </w:pPr>
      <w:r>
        <w:rPr>
          <w:rFonts w:ascii="Courier New" w:hAnsi="Courier New"/>
          <w:sz w:val="15"/>
        </w:rPr>
        <w:t xml:space="preserve">            &lt;div style={{ color: COLORS.g2, fontSize: 11, marginTop: 2 }}&gt;All medications given as prescribed&lt;/div&gt;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{meds.map((m, i) =&gt; (</w:t>
      </w:r>
    </w:p>
    <w:p>
      <w:pPr>
        <w:spacing w:before="0" w:after="0"/>
      </w:pPr>
      <w:r>
        <w:rPr>
          <w:rFonts w:ascii="Courier New" w:hAnsi="Courier New"/>
          <w:sz w:val="15"/>
        </w:rPr>
        <w:t xml:space="preserve">            &lt;div key={i} style={{ display: "flex", justifyContent: "space-between", alignItems: "center", padding: "10px 14px", borderBottom: i &lt; meds.length - 1 ? "1px solid rgba(255,255,255,0.04)" : "none" }}&gt;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"#fff", fontSize: 13, fontWeight: 500 }}&gt;{m.name} &lt;span style={{ color: COLORS.g2, fontWeight: 400 }}&gt;{m.dose}&lt;/span&gt;&lt;/div&gt;</w:t>
      </w:r>
    </w:p>
    <w:p>
      <w:pPr>
        <w:spacing w:before="0" w:after="0"/>
      </w:pPr>
      <w:r>
        <w:rPr>
          <w:rFonts w:ascii="Courier New" w:hAnsi="Courier New"/>
          <w:sz w:val="15"/>
        </w:rPr>
        <w:t xml:space="preserve">                &lt;div style={{ color: COLORS.g2, fontSize: 11, marginTop: 1 }}&gt;Given at {m.time}&lt;/div&gt;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&lt;Badge color={COLORS.green} bg="rgba(34,197,94,0.12)"&gt;✓ Given&lt;/Badge&gt;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Carer's note */}</w:t>
      </w:r>
    </w:p>
    <w:p>
      <w:pPr>
        <w:spacing w:before="0" w:after="0"/>
      </w:pPr>
      <w:r>
        <w:rPr>
          <w:rFonts w:ascii="Courier New" w:hAnsi="Courier New"/>
          <w:sz w:val="15"/>
        </w:rPr>
        <w:t xml:space="preserve">        &lt;div style={{ background: "rgba(79,209,197,0.07)", border: "1px solid rgba(79,209,197,0.2)", borderRadius: 14, padding: "14px 16px" }}&gt;</w:t>
      </w:r>
    </w:p>
    <w:p>
      <w:pPr>
        <w:spacing w:before="0" w:after="0"/>
      </w:pPr>
      <w:r>
        <w:rPr>
          <w:rFonts w:ascii="Courier New" w:hAnsi="Courier New"/>
          <w:sz w:val="15"/>
        </w:rPr>
        <w:t xml:space="preserve">          &lt;div style={{ display: "flex", gap: 10, alignItems: "center", marginBottom: 10 }}&gt;</w:t>
      </w:r>
    </w:p>
    <w:p>
      <w:pPr>
        <w:spacing w:before="0" w:after="0"/>
      </w:pPr>
      <w:r>
        <w:rPr>
          <w:rFonts w:ascii="Courier New" w:hAnsi="Courier New"/>
          <w:sz w:val="15"/>
        </w:rPr>
        <w:t xml:space="preserve">            &lt;div style={{ width: 32, height: 32, borderRadius: "50%", background: `linear-gradient(135deg, ${COLORS.teal}, ${COLORS.teal2})`, display: "flex", alignItems: "center", justifyContent: "center", color: COLORS.darkNavy, fontWeight: 700, fontSize: 11, flexShrink: 0 }}&gt;{getInitials(carerName)}&lt;/div&gt;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"#fff", fontWeight: 600, fontSize: 13 }}&gt;{carerName.split(" ")[0]}'s note&lt;/div&gt;</w:t>
      </w:r>
    </w:p>
    <w:p>
      <w:pPr>
        <w:spacing w:before="0" w:after="0"/>
      </w:pPr>
      <w:r>
        <w:rPr>
          <w:rFonts w:ascii="Courier New" w:hAnsi="Courier New"/>
          <w:sz w:val="15"/>
        </w:rPr>
        <w:t xml:space="preserve">              &lt;div style={{ color: COLORS.g2, fontSize: 11 }}&gt;Written at 10:07&lt;/div&gt;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COLORS.g0, fontSize: 13, lineHeight: 1.6, fontStyle: "italic" }}&gt;</w:t>
      </w:r>
    </w:p>
    <w:p>
      <w:pPr>
        <w:spacing w:before="0" w:after="0"/>
      </w:pPr>
      <w:r>
        <w:rPr>
          <w:rFonts w:ascii="Courier New" w:hAnsi="Courier New"/>
          <w:sz w:val="15"/>
        </w:rPr>
        <w:t xml:space="preserve">            {`"${client.name.split(" ")[0]} was in really good spirits this morning. ${client.name.split(" ")[0]} had a healthy appetite and finished all of breakfast. Engaged well during the visit and all tasks completed as planned. A good visit overall."`}</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Concerns */}</w:t>
      </w:r>
    </w:p>
    <w:p>
      <w:pPr>
        <w:spacing w:before="0" w:after="0"/>
      </w:pPr>
      <w:r>
        <w:rPr>
          <w:rFonts w:ascii="Courier New" w:hAnsi="Courier New"/>
          <w:sz w:val="15"/>
        </w:rPr>
        <w:t xml:space="preserve">        &lt;div style={{ background: "rgba(34,197,94,0.07)", border: "1px solid rgba(34,197,94,0.2)", borderRadius: 14, padding: "14px 16px", display: "flex", gap: 12, alignItems: "center" }}&gt;</w:t>
      </w:r>
    </w:p>
    <w:p>
      <w:pPr>
        <w:spacing w:before="0" w:after="0"/>
      </w:pPr>
      <w:r>
        <w:rPr>
          <w:rFonts w:ascii="Courier New" w:hAnsi="Courier New"/>
          <w:sz w:val="15"/>
        </w:rPr>
        <w:t xml:space="preserve">          &lt;span style={{ fontSize: 22, flexShrink: 0 }}&gt;🟢&lt;/span&gt;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COLORS.green, fontWeight: 700, fontSize: 13 }}&gt;No concerns raised&lt;/div&gt;</w:t>
      </w:r>
    </w:p>
    <w:p>
      <w:pPr>
        <w:spacing w:before="0" w:after="0"/>
      </w:pPr>
      <w:r>
        <w:rPr>
          <w:rFonts w:ascii="Courier New" w:hAnsi="Courier New"/>
          <w:sz w:val="15"/>
        </w:rPr>
        <w:t xml:space="preserve">            &lt;div style={{ color: COLORS.g2, fontSize: 12, marginTop: 2 }}&gt;{carerName.split(" ")[0] || "Carer"} reported nothing out of the ordinary today&lt;/div&gt;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Next visit */}</w:t>
      </w:r>
    </w:p>
    <w:p>
      <w:pPr>
        <w:spacing w:before="0" w:after="0"/>
      </w:pPr>
      <w:r>
        <w:rPr>
          <w:rFonts w:ascii="Courier New" w:hAnsi="Courier New"/>
          <w:sz w:val="15"/>
        </w:rPr>
        <w:t xml:space="preserve">        &lt;div style={{ background: "rgba(255,255,255,0.05)", borderRadius: 14, padding: "14px 16px" }}&gt;</w:t>
      </w:r>
    </w:p>
    <w:p>
      <w:pPr>
        <w:spacing w:before="0" w:after="0"/>
      </w:pPr>
      <w:r>
        <w:rPr>
          <w:rFonts w:ascii="Courier New" w:hAnsi="Courier New"/>
          <w:sz w:val="15"/>
        </w:rPr>
        <w:t xml:space="preserve">          &lt;div style={{ color: COLORS.g2, fontSize: 11, fontWeight: 600, marginBottom: 8 }}&gt;NEXT VISIT&lt;/div&gt;</w:t>
      </w:r>
    </w:p>
    <w:p>
      <w:pPr>
        <w:spacing w:before="0" w:after="0"/>
      </w:pPr>
      <w:r>
        <w:rPr>
          <w:rFonts w:ascii="Courier New" w:hAnsi="Courier New"/>
          <w:sz w:val="15"/>
        </w:rPr>
        <w:t xml:space="preserve">          &lt;div style={{ display: "flex", justifyContent: "space-between", alignItems: "center" }}&gt;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"#fff", fontSize: 14, fontWeight: 600 }}&gt;Tomorrow morning&lt;/div&gt;</w:t>
      </w:r>
    </w:p>
    <w:p>
      <w:pPr>
        <w:spacing w:before="0" w:after="0"/>
      </w:pPr>
      <w:r>
        <w:rPr>
          <w:rFonts w:ascii="Courier New" w:hAnsi="Courier New"/>
          <w:sz w:val="15"/>
        </w:rPr>
        <w:t xml:space="preserve">              &lt;div style={{ color: COLORS.g2, fontSize: 12, marginTop: 2 }}&gt;09:00 – 10:00 · Carer TBC&lt;/div&gt;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&lt;Badge color={COLORS.amber} bg="rgba(246,183,60,0.12)"&gt;Scheduled&lt;/Badge&gt;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Compliance note */}</w:t>
      </w:r>
    </w:p>
    <w:p>
      <w:pPr>
        <w:spacing w:before="0" w:after="0"/>
      </w:pPr>
      <w:r>
        <w:rPr>
          <w:rFonts w:ascii="Courier New" w:hAnsi="Courier New"/>
          <w:sz w:val="15"/>
        </w:rPr>
        <w:t xml:space="preserve">        {/* Agency attribution */}</w:t>
      </w:r>
    </w:p>
    <w:p>
      <w:pPr>
        <w:spacing w:before="0" w:after="0"/>
      </w:pPr>
      <w:r>
        <w:rPr>
          <w:rFonts w:ascii="Courier New" w:hAnsi="Courier New"/>
          <w:sz w:val="15"/>
        </w:rPr>
        <w:t xml:space="preserve">        &lt;div style={{ background: "rgba(255,255,255,0.05)", borderRadius: 14, padding: "16px", textAlign: "center", border: `1px solid rgba(79,209,197,0.12)` }}&gt;</w:t>
      </w:r>
    </w:p>
    <w:p>
      <w:pPr>
        <w:spacing w:before="0" w:after="0"/>
      </w:pPr>
      <w:r>
        <w:rPr>
          <w:rFonts w:ascii="Courier New" w:hAnsi="Courier New"/>
          <w:sz w:val="15"/>
        </w:rPr>
        <w:t xml:space="preserve">          {carerAgency ? (</w:t>
      </w:r>
    </w:p>
    <w:p>
      <w:pPr>
        <w:spacing w:before="0" w:after="0"/>
      </w:pPr>
      <w:r>
        <w:rPr>
          <w:rFonts w:ascii="Courier New" w:hAnsi="Courier New"/>
          <w:sz w:val="15"/>
        </w:rPr>
        <w:t xml:space="preserve">            &lt;&gt;</w:t>
      </w:r>
    </w:p>
    <w:p>
      <w:pPr>
        <w:spacing w:before="0" w:after="0"/>
      </w:pPr>
      <w:r>
        <w:rPr>
          <w:rFonts w:ascii="Courier New" w:hAnsi="Courier New"/>
          <w:sz w:val="15"/>
        </w:rPr>
        <w:t xml:space="preserve">              &lt;div style={{ color: "#fff", fontWeight: 700, fontSize: 15 }}&gt;Managed by {carerAgency}&lt;/div&gt;</w:t>
      </w:r>
    </w:p>
    <w:p>
      <w:pPr>
        <w:spacing w:before="0" w:after="0"/>
      </w:pPr>
      <w:r>
        <w:rPr>
          <w:rFonts w:ascii="Courier New" w:hAnsi="Courier New"/>
          <w:sz w:val="15"/>
        </w:rPr>
        <w:t xml:space="preserve">              &lt;div style={{ color: COLORS.teal, fontSize: 11, marginTop: 4, letterSpacing: 0.3 }}&gt;Powered by CAREi&lt;/div&gt;</w:t>
      </w:r>
    </w:p>
    <w:p>
      <w:pPr>
        <w:spacing w:before="0" w:after="0"/>
      </w:pPr>
      <w:r>
        <w:rPr>
          <w:rFonts w:ascii="Courier New" w:hAnsi="Courier New"/>
          <w:sz w:val="15"/>
        </w:rPr>
        <w:t xml:space="preserve">            &lt;/&gt;</w:t>
      </w:r>
    </w:p>
    <w:p>
      <w:pPr>
        <w:spacing w:before="0" w:after="0"/>
      </w:pPr>
      <w:r>
        <w:rPr>
          <w:rFonts w:ascii="Courier New" w:hAnsi="Courier New"/>
          <w:sz w:val="15"/>
        </w:rPr>
        <w:t xml:space="preserve">          ) : (</w:t>
      </w:r>
    </w:p>
    <w:p>
      <w:pPr>
        <w:spacing w:before="0" w:after="0"/>
      </w:pPr>
      <w:r>
        <w:rPr>
          <w:rFonts w:ascii="Courier New" w:hAnsi="Courier New"/>
          <w:sz w:val="15"/>
        </w:rPr>
        <w:t xml:space="preserve">            &lt;div style={{ color: COLORS.teal, fontSize: 11, letterSpacing: 0.3 }}&gt;Powered by CAREi&lt;/div&gt;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&lt;div style={{ display: "flex", gap: 8, alignItems: "center", padding: "8px 12px", background: "rgba(255,255,255,0.04)", borderRadius: 10 }}&gt;</w:t>
      </w:r>
    </w:p>
    <w:p>
      <w:pPr>
        <w:spacing w:before="0" w:after="0"/>
      </w:pPr>
      <w:r>
        <w:rPr>
          <w:rFonts w:ascii="Courier New" w:hAnsi="Courier New"/>
          <w:sz w:val="15"/>
        </w:rPr>
        <w:t xml:space="preserve">          &lt;span style={{ fontSize: 14 }}&gt;🔒&lt;/span&gt;</w:t>
      </w:r>
    </w:p>
    <w:p>
      <w:pPr>
        <w:spacing w:before="0" w:after="0"/>
      </w:pPr>
      <w:r>
        <w:rPr>
          <w:rFonts w:ascii="Courier New" w:hAnsi="Courier New"/>
          <w:sz w:val="15"/>
        </w:rPr>
        <w:t xml:space="preserve">          &lt;span style={{ color: COLORS.g3, fontSize: 11 }}&gt;This summary is securely stored in compliance with UK care regulation and GDPR requirements&lt;/span&gt;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Footer actions */}</w:t>
      </w:r>
    </w:p>
    <w:p>
      <w:pPr>
        <w:spacing w:before="0" w:after="0"/>
      </w:pPr>
      <w:r>
        <w:rPr>
          <w:rFonts w:ascii="Courier New" w:hAnsi="Courier New"/>
          <w:sz w:val="15"/>
        </w:rPr>
        <w:t xml:space="preserve">      &lt;div style={{ position: "absolute", bottom: 0, left: 0, right: 0, padding: "12px 18px 24px", background: "rgba(15,29,52,0.97)", borderTop: "1px solid rgba(255,255,255,0.07)", display: "flex", gap: 10 }}&gt;</w:t>
      </w:r>
    </w:p>
    <w:p>
      <w:pPr>
        <w:spacing w:before="0" w:after="0"/>
      </w:pPr>
      <w:r>
        <w:rPr>
          <w:rFonts w:ascii="Courier New" w:hAnsi="Courier New"/>
          <w:sz w:val="15"/>
        </w:rPr>
        <w:t xml:space="preserve">        &lt;button onClick={() =&gt; setShowMessage(true)} style={{ flex: 1, padding: "12px 0", borderRadius: 12, border: "1px solid rgba(79,209,197,0.3)", background: "rgba(79,209,197,0.1)", color: COLORS.teal, fontFamily: "DM Sans, sans-serif", fontSize: 13, fontWeight: 700, cursor: "pointer" }}&gt;</w:t>
      </w:r>
    </w:p>
    <w:p>
      <w:pPr>
        <w:spacing w:before="0" w:after="0"/>
      </w:pPr>
      <w:r>
        <w:rPr>
          <w:rFonts w:ascii="Courier New" w:hAnsi="Courier New"/>
          <w:sz w:val="15"/>
        </w:rPr>
        <w:t xml:space="preserve">          💬 Message Agency</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&lt;button style={{ flex: 1, padding: "12px 0", borderRadius: 12, border: "none", background: `linear-gradient(90deg, ${COLORS.teal}, ${COLORS.teal2})`, color: COLORS.darkNavy, fontFamily: "DM Sans, sans-serif", fontSize: 13, fontWeight: 700, cursor: "pointer" }}&gt;</w:t>
      </w:r>
    </w:p>
    <w:p>
      <w:pPr>
        <w:spacing w:before="0" w:after="0"/>
      </w:pPr>
      <w:r>
        <w:rPr>
          <w:rFonts w:ascii="Courier New" w:hAnsi="Courier New"/>
          <w:sz w:val="15"/>
        </w:rPr>
        <w:t xml:space="preserve">          📄 Download PDF</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Message modal */}</w:t>
      </w:r>
    </w:p>
    <w:p>
      <w:pPr>
        <w:spacing w:before="0" w:after="0"/>
      </w:pPr>
      <w:r>
        <w:rPr>
          <w:rFonts w:ascii="Courier New" w:hAnsi="Courier New"/>
          <w:sz w:val="15"/>
        </w:rPr>
        <w:t xml:space="preserve">      {showMessage &amp;&amp; (</w:t>
      </w:r>
    </w:p>
    <w:p>
      <w:pPr>
        <w:spacing w:before="0" w:after="0"/>
      </w:pPr>
      <w:r>
        <w:rPr>
          <w:rFonts w:ascii="Courier New" w:hAnsi="Courier New"/>
          <w:sz w:val="15"/>
        </w:rPr>
        <w:t xml:space="preserve">        &lt;div style={{ position: "absolute", inset: 0, background: "rgba(0,0,0,0.6)", display: "flex", flexDirection: "column", justifyContent: "flex-end", zIndex: 50 }}&gt;</w:t>
      </w:r>
    </w:p>
    <w:p>
      <w:pPr>
        <w:spacing w:before="0" w:after="0"/>
      </w:pPr>
      <w:r>
        <w:rPr>
          <w:rFonts w:ascii="Courier New" w:hAnsi="Courier New"/>
          <w:sz w:val="15"/>
        </w:rPr>
        <w:t xml:space="preserve">          &lt;div style={{ background: COLORS.navy, borderRadius: "20px 20px 0 0", padding: 20, animation: "slideUp 0.3s ease" }}&gt;</w:t>
      </w:r>
    </w:p>
    <w:p>
      <w:pPr>
        <w:spacing w:before="0" w:after="0"/>
      </w:pPr>
      <w:r>
        <w:rPr>
          <w:rFonts w:ascii="Courier New" w:hAnsi="Courier New"/>
          <w:sz w:val="15"/>
        </w:rPr>
        <w:t xml:space="preserve">            &lt;div style={{ width: 40, height: 4, background: "rgba(255,255,255,0.2)", borderRadius: 2, margin: "0 auto 16px" }} /&gt;</w:t>
      </w:r>
    </w:p>
    <w:p>
      <w:pPr>
        <w:spacing w:before="0" w:after="0"/>
      </w:pPr>
      <w:r>
        <w:rPr>
          <w:rFonts w:ascii="Courier New" w:hAnsi="Courier New"/>
          <w:sz w:val="15"/>
        </w:rPr>
        <w:t xml:space="preserve">            &lt;div style={{ fontFamily: "DM Serif Display, serif", fontSize: 18, color: "#fff", marginBottom: 14 }}&gt;Message {carerAgency || "Agency"}&lt;/div&gt;</w:t>
      </w:r>
    </w:p>
    <w:p>
      <w:pPr>
        <w:spacing w:before="0" w:after="0"/>
      </w:pPr>
      <w:r>
        <w:rPr>
          <w:rFonts w:ascii="Courier New" w:hAnsi="Courier New"/>
          <w:sz w:val="15"/>
        </w:rPr>
        <w:t xml:space="preserve">            {messageSent ? (</w:t>
      </w:r>
    </w:p>
    <w:p>
      <w:pPr>
        <w:spacing w:before="0" w:after="0"/>
      </w:pPr>
      <w:r>
        <w:rPr>
          <w:rFonts w:ascii="Courier New" w:hAnsi="Courier New"/>
          <w:sz w:val="15"/>
        </w:rPr>
        <w:t xml:space="preserve">              &lt;div style={{ background: "rgba(34,197,94,0.12)", border: "1px solid rgba(34,197,94,0.3)", borderRadius: 12, padding: 20, textAlign: "center" }}&gt;</w:t>
      </w:r>
    </w:p>
    <w:p>
      <w:pPr>
        <w:spacing w:before="0" w:after="0"/>
      </w:pPr>
      <w:r>
        <w:rPr>
          <w:rFonts w:ascii="Courier New" w:hAnsi="Courier New"/>
          <w:sz w:val="15"/>
        </w:rPr>
        <w:t xml:space="preserve">                &lt;div style={{ fontSize: 28, marginBottom: 8 }}&gt;✓&lt;/div&gt;</w:t>
      </w:r>
    </w:p>
    <w:p>
      <w:pPr>
        <w:spacing w:before="0" w:after="0"/>
      </w:pPr>
      <w:r>
        <w:rPr>
          <w:rFonts w:ascii="Courier New" w:hAnsi="Courier New"/>
          <w:sz w:val="15"/>
        </w:rPr>
        <w:t xml:space="preserve">                &lt;div style={{ color: COLORS.green, fontWeight: 700, fontSize: 14 }}&gt;Message sent&lt;/div&gt;</w:t>
      </w:r>
    </w:p>
    <w:p>
      <w:pPr>
        <w:spacing w:before="0" w:after="0"/>
      </w:pPr>
      <w:r>
        <w:rPr>
          <w:rFonts w:ascii="Courier New" w:hAnsi="Courier New"/>
          <w:sz w:val="15"/>
        </w:rPr>
        <w:t xml:space="preserve">                &lt;div style={{ color: COLORS.g2, fontSize: 12, marginTop: 4 }}&gt;The team will respond within 2 hours&lt;/div&gt;</w:t>
      </w:r>
    </w:p>
    <w:p>
      <w:pPr>
        <w:spacing w:before="0" w:after="0"/>
      </w:pPr>
      <w:r>
        <w:rPr>
          <w:rFonts w:ascii="Courier New" w:hAnsi="Courier New"/>
          <w:sz w:val="15"/>
        </w:rPr>
        <w:t xml:space="preserve">                &lt;button onClick={() =&gt; { setShowMessage(false); setMessageSent(false); setMessageText(""); }} style={{ marginTop: 14, padding: "10px 24px", borderRadius: 10, border: "none", background: "rgba(255,255,255,0.1)", color: COLORS.g1, fontSize: 13, cursor: "pointer", fontFamily: "DM Sans, sans-serif" }}&gt;Close&lt;/button&gt;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 : (</w:t>
      </w:r>
    </w:p>
    <w:p>
      <w:pPr>
        <w:spacing w:before="0" w:after="0"/>
      </w:pPr>
      <w:r>
        <w:rPr>
          <w:rFonts w:ascii="Courier New" w:hAnsi="Courier New"/>
          <w:sz w:val="15"/>
        </w:rPr>
        <w:t xml:space="preserve">              &lt;&gt;</w:t>
      </w:r>
    </w:p>
    <w:p>
      <w:pPr>
        <w:spacing w:before="0" w:after="0"/>
      </w:pPr>
      <w:r>
        <w:rPr>
          <w:rFonts w:ascii="Courier New" w:hAnsi="Courier New"/>
          <w:sz w:val="15"/>
        </w:rPr>
        <w:t xml:space="preserve">                &lt;div style={{ position: "relative" }}&gt;</w:t>
      </w:r>
    </w:p>
    <w:p>
      <w:pPr>
        <w:spacing w:before="0" w:after="0"/>
      </w:pPr>
      <w:r>
        <w:rPr>
          <w:rFonts w:ascii="Courier New" w:hAnsi="Courier New"/>
          <w:sz w:val="15"/>
        </w:rPr>
        <w:t xml:space="preserve">                  &lt;textarea</w:t>
      </w:r>
    </w:p>
    <w:p>
      <w:pPr>
        <w:spacing w:before="0" w:after="0"/>
      </w:pPr>
      <w:r>
        <w:rPr>
          <w:rFonts w:ascii="Courier New" w:hAnsi="Courier New"/>
          <w:sz w:val="15"/>
        </w:rPr>
        <w:t xml:space="preserve">                    value={messageText}</w:t>
      </w:r>
    </w:p>
    <w:p>
      <w:pPr>
        <w:spacing w:before="0" w:after="0"/>
      </w:pPr>
      <w:r>
        <w:rPr>
          <w:rFonts w:ascii="Courier New" w:hAnsi="Courier New"/>
          <w:sz w:val="15"/>
        </w:rPr>
        <w:t xml:space="preserve">                    onChange={(e) =&gt; setMessageText(e.target.value)}</w:t>
      </w:r>
    </w:p>
    <w:p>
      <w:pPr>
        <w:spacing w:before="0" w:after="0"/>
      </w:pPr>
      <w:r>
        <w:rPr>
          <w:rFonts w:ascii="Courier New" w:hAnsi="Courier New"/>
          <w:sz w:val="15"/>
        </w:rPr>
        <w:t xml:space="preserve">                    placeholder={`Write your message to ${carerAgency ? `the ${carerAgency} care team` : "the care team"}…`}</w:t>
      </w:r>
    </w:p>
    <w:p>
      <w:pPr>
        <w:spacing w:before="0" w:after="0"/>
      </w:pPr>
      <w:r>
        <w:rPr>
          <w:rFonts w:ascii="Courier New" w:hAnsi="Courier New"/>
          <w:sz w:val="15"/>
        </w:rPr>
        <w:t xml:space="preserve">                    rows={4}</w:t>
      </w:r>
    </w:p>
    <w:p>
      <w:pPr>
        <w:spacing w:before="0" w:after="0"/>
      </w:pPr>
      <w:r>
        <w:rPr>
          <w:rFonts w:ascii="Courier New" w:hAnsi="Courier New"/>
          <w:sz w:val="15"/>
        </w:rPr>
        <w:t xml:space="preserve">                    style={{ width: "100%", padding: "12px 14px", paddingRight: 38, borderRadius: 12, border: "1px solid rgba(255,255,255,0.15)", background: "rgba(255,255,255,0.07)", color: "#fff", fontSize: 13, fontFamily: "DM Sans, sans-serif", resize: "none", boxSizing: "border-box", outline: "none" }}</w:t>
      </w:r>
    </w:p>
    <w:p>
      <w:pPr>
        <w:spacing w:before="0" w:after="0"/>
      </w:pPr>
      <w:r>
        <w:rPr>
          <w:rFonts w:ascii="Courier New" w:hAnsi="Courier New"/>
          <w:sz w:val="15"/>
        </w:rPr>
        <w:t xml:space="preserve">                  /&gt;</w:t>
      </w:r>
    </w:p>
    <w:p>
      <w:pPr>
        <w:spacing w:before="0" w:after="0"/>
      </w:pPr>
      <w:r>
        <w:rPr>
          <w:rFonts w:ascii="Courier New" w:hAnsi="Courier New"/>
          <w:sz w:val="15"/>
        </w:rPr>
        <w:t xml:space="preserve">                  &lt;div style={{ position: "absolute", top: 8, right: 8 }}&gt;</w:t>
      </w:r>
    </w:p>
    <w:p>
      <w:pPr>
        <w:spacing w:before="0" w:after="0"/>
      </w:pPr>
      <w:r>
        <w:rPr>
          <w:rFonts w:ascii="Courier New" w:hAnsi="Courier New"/>
          <w:sz w:val="15"/>
        </w:rPr>
        <w:t xml:space="preserve">                    &lt;VoiceMicButton onAppend={(t) =&gt; setMessageText((v) =&gt; v + t)} small /&gt;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display: "flex", gap: 10, marginTop: 12 }}&gt;</w:t>
      </w:r>
    </w:p>
    <w:p>
      <w:pPr>
        <w:spacing w:before="0" w:after="0"/>
      </w:pPr>
      <w:r>
        <w:rPr>
          <w:rFonts w:ascii="Courier New" w:hAnsi="Courier New"/>
          <w:sz w:val="15"/>
        </w:rPr>
        <w:t xml:space="preserve">                  &lt;button onClick={() =&gt; setShowMessage(false)} style={{ flex: 1, padding: "12px 0", borderRadius: 12, border: "1px solid rgba(255,255,255,0.1)", background: "transparent", color: COLORS.g2, fontSize: 13, cursor: "pointer", fontFamily: "DM Sans, sans-serif" }}&gt;Cancel&lt;/button&gt;</w:t>
      </w:r>
    </w:p>
    <w:p>
      <w:pPr>
        <w:spacing w:before="0" w:after="0"/>
      </w:pPr>
      <w:r>
        <w:rPr>
          <w:rFonts w:ascii="Courier New" w:hAnsi="Courier New"/>
          <w:sz w:val="15"/>
        </w:rPr>
        <w:t xml:space="preserve">                  &lt;button onClick={() =&gt; { if (messageText.trim()) setMessageSent(true); }} style={{ flex: 2, padding: "12px 0", borderRadius: 12, border: "none", background: messageText.trim() ? `linear-gradient(90deg, ${COLORS.teal}, ${COLORS.teal2})` : "rgba(255,255,255,0.1)", color: messageText.trim() ? COLORS.darkNavy : COLORS.g3, fontSize: 13, fontWeight: 700, cursor: "pointer", fontFamily: "DM Sans, sans-serif" }}&gt;Send Message&lt;/button&gt;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function FamilyPortalScreen({ onBack, onSummary, carerName, carerAgency, client }: { onBack: () =&gt; void; onSummary: () =&gt; void; carerName: string; carerAgency: string; client: typeof SCHEDULE_CLIENTS[0] }) {</w:t>
      </w:r>
    </w:p>
    <w:p>
      <w:pPr>
        <w:spacing w:before="0" w:after="0"/>
      </w:pPr>
      <w:r>
        <w:rPr>
          <w:rFonts w:ascii="Courier New" w:hAnsi="Courier New"/>
          <w:sz w:val="15"/>
        </w:rPr>
        <w:t xml:space="preserve">  const firstName = client.name.split(" ")[0];</w:t>
      </w:r>
    </w:p>
    <w:p>
      <w:pPr>
        <w:spacing w:before="0" w:after="0"/>
      </w:pPr>
      <w:r>
        <w:rPr>
          <w:rFonts w:ascii="Courier New" w:hAnsi="Courier New"/>
          <w:sz w:val="15"/>
        </w:rPr>
        <w:t xml:space="preserve">  const medNames = client.meds.map(m =&gt; `${m.name} ${m.dose}`).join(", ");</w:t>
      </w:r>
    </w:p>
    <w:p>
      <w:pPr>
        <w:spacing w:before="0" w:after="0"/>
      </w:pPr>
      <w:r>
        <w:rPr>
          <w:rFonts w:ascii="Courier New" w:hAnsi="Courier New"/>
          <w:sz w:val="15"/>
        </w:rPr>
        <w:t xml:space="preserve">  const events = [</w:t>
      </w:r>
    </w:p>
    <w:p>
      <w:pPr>
        <w:spacing w:before="0" w:after="0"/>
      </w:pPr>
      <w:r>
        <w:rPr>
          <w:rFonts w:ascii="Courier New" w:hAnsi="Courier New"/>
          <w:sz w:val="15"/>
        </w:rPr>
        <w:t xml:space="preserve">    { time: "10:02", icon: "🚗", text: `${carerName.split(" ")[0]} arrived at ${firstName}'s home`, done: true },</w:t>
      </w:r>
    </w:p>
    <w:p>
      <w:pPr>
        <w:spacing w:before="0" w:after="0"/>
      </w:pPr>
      <w:r>
        <w:rPr>
          <w:rFonts w:ascii="Courier New" w:hAnsi="Courier New"/>
          <w:sz w:val="15"/>
        </w:rPr>
        <w:t xml:space="preserve">    { time: "10:05", icon: "🛁", text: "Personal care commenced", done: true },</w:t>
      </w:r>
    </w:p>
    <w:p>
      <w:pPr>
        <w:spacing w:before="0" w:after="0"/>
      </w:pPr>
      <w:r>
        <w:rPr>
          <w:rFonts w:ascii="Courier New" w:hAnsi="Courier New"/>
          <w:sz w:val="15"/>
        </w:rPr>
        <w:t xml:space="preserve">    { time: "10:35", icon: "🍵", text: "Breakfast prepared, good intake", done: true },</w:t>
      </w:r>
    </w:p>
    <w:p>
      <w:pPr>
        <w:spacing w:before="0" w:after="0"/>
      </w:pPr>
      <w:r>
        <w:rPr>
          <w:rFonts w:ascii="Courier New" w:hAnsi="Courier New"/>
          <w:sz w:val="15"/>
        </w:rPr>
        <w:t xml:space="preserve">    { time: "10:47", icon: "💊", text: `Medications administered: ${medNames}`, done: true },</w:t>
      </w:r>
    </w:p>
    <w:p>
      <w:pPr>
        <w:spacing w:before="0" w:after="0"/>
      </w:pPr>
      <w:r>
        <w:rPr>
          <w:rFonts w:ascii="Courier New" w:hAnsi="Courier New"/>
          <w:sz w:val="15"/>
        </w:rPr>
        <w:t xml:space="preserve">    { time: "10:52", icon: "🩺", text: "Health check completed", done: true },</w:t>
      </w:r>
    </w:p>
    <w:p>
      <w:pPr>
        <w:spacing w:before="0" w:after="0"/>
      </w:pPr>
      <w:r>
        <w:rPr>
          <w:rFonts w:ascii="Courier New" w:hAnsi="Courier New"/>
          <w:sz w:val="15"/>
        </w:rPr>
        <w:t xml:space="preserve">    { time: "11:05", icon: "🧩", text: "Activity &amp; social engagement", done: true },</w:t>
      </w:r>
    </w:p>
    <w:p>
      <w:pPr>
        <w:spacing w:before="0" w:after="0"/>
      </w:pPr>
      <w:r>
        <w:rPr>
          <w:rFonts w:ascii="Courier New" w:hAnsi="Courier New"/>
          <w:sz w:val="15"/>
        </w:rPr>
        <w:t xml:space="preserve">    { time: "~11:30", icon: "🏁", text: "Visit completion &amp; handover note", done: false },</w:t>
      </w:r>
    </w:p>
    <w:p>
      <w:pPr>
        <w:spacing w:before="0" w:after="0"/>
      </w:pPr>
      <w:r>
        <w:rPr>
          <w:rFonts w:ascii="Courier New" w:hAnsi="Courier New"/>
          <w:sz w:val="15"/>
        </w:rPr>
        <w:t xml:space="preserve">  ];</w:t>
      </w:r>
    </w:p>
    <w:p>
      <w:pPr>
        <w:spacing w:before="0" w:after="0"/>
      </w:pPr>
      <w:r>
        <w:rPr>
          <w:rFonts w:ascii="Courier New" w:hAnsi="Courier New"/>
          <w:sz w:val="15"/>
        </w:rPr>
        <w:t xml:space="preserve">  return (</w:t>
      </w:r>
    </w:p>
    <w:p>
      <w:pPr>
        <w:spacing w:before="0" w:after="0"/>
      </w:pPr>
      <w:r>
        <w:rPr>
          <w:rFonts w:ascii="Courier New" w:hAnsi="Courier New"/>
          <w:sz w:val="15"/>
        </w:rPr>
        <w:t xml:space="preserve">    &lt;div style={{ height: "100%", background: `linear-gradient(160deg, ${COLORS.darkNavy} 0%, ${COLORS.navy} 100%)`, display: "flex", flexDirection: "column" }}&gt;</w:t>
      </w:r>
    </w:p>
    <w:p>
      <w:pPr>
        <w:spacing w:before="0" w:after="0"/>
      </w:pPr>
      <w:r>
        <w:rPr>
          <w:rFonts w:ascii="Courier New" w:hAnsi="Courier New"/>
          <w:sz w:val="15"/>
        </w:rPr>
        <w:t xml:space="preserve">      &lt;div style={{ padding: "20px 18px 14px", flexShrink: 0 }}&gt;</w:t>
      </w:r>
    </w:p>
    <w:p>
      <w:pPr>
        <w:spacing w:before="0" w:after="0"/>
      </w:pPr>
      <w:r>
        <w:rPr>
          <w:rFonts w:ascii="Courier New" w:hAnsi="Courier New"/>
          <w:sz w:val="15"/>
        </w:rPr>
        <w:t xml:space="preserve">        &lt;button onClick={onBack} style={{ background: "none", border: "none", color: COLORS.g2, fontSize: 22, cursor: "pointer", padding: 0, marginBottom: 12 }}&gt;‹&lt;/button&gt;</w:t>
      </w:r>
    </w:p>
    <w:p>
      <w:pPr>
        <w:spacing w:before="0" w:after="0"/>
      </w:pPr>
      <w:r>
        <w:rPr>
          <w:rFonts w:ascii="Courier New" w:hAnsi="Courier New"/>
          <w:sz w:val="15"/>
        </w:rPr>
        <w:t xml:space="preserve">        &lt;div style={{ display: "flex", alignItems: "center", gap: 10 }}&gt;</w:t>
      </w:r>
    </w:p>
    <w:p>
      <w:pPr>
        <w:spacing w:before="0" w:after="0"/>
      </w:pPr>
      <w:r>
        <w:rPr>
          <w:rFonts w:ascii="Courier New" w:hAnsi="Courier New"/>
          <w:sz w:val="15"/>
        </w:rPr>
        <w:t xml:space="preserve">          &lt;div style={{ fontFamily: "DM Serif Display, serif", fontSize: 22, color: "#fff" }}&gt;Family Portal&lt;/div&gt;</w:t>
      </w:r>
    </w:p>
    <w:p>
      <w:pPr>
        <w:spacing w:before="0" w:after="0"/>
      </w:pPr>
      <w:r>
        <w:rPr>
          <w:rFonts w:ascii="Courier New" w:hAnsi="Courier New"/>
          <w:sz w:val="15"/>
        </w:rPr>
        <w:t xml:space="preserve">          &lt;Badge color={COLORS.green} bg="rgba(34,197,94,0.12)"&gt;Live&lt;/Badge&gt;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COLORS.g2, fontSize: 13, marginTop: 4 }}&gt;{client.name} · Today's Visit&lt;/div&gt;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&lt;div className="phone-scroll" style={{ flex: 1, padding: "0 18px 100px" }}&gt;</w:t>
      </w:r>
    </w:p>
    <w:p>
      <w:pPr>
        <w:spacing w:before="0" w:after="0"/>
      </w:pPr>
      <w:r>
        <w:rPr>
          <w:rFonts w:ascii="Courier New" w:hAnsi="Courier New"/>
          <w:sz w:val="15"/>
        </w:rPr>
        <w:t xml:space="preserve">        &lt;div style={{ position: "relative", paddingLeft: 24 }}&gt;</w:t>
      </w:r>
    </w:p>
    <w:p>
      <w:pPr>
        <w:spacing w:before="0" w:after="0"/>
      </w:pPr>
      <w:r>
        <w:rPr>
          <w:rFonts w:ascii="Courier New" w:hAnsi="Courier New"/>
          <w:sz w:val="15"/>
        </w:rPr>
        <w:t xml:space="preserve">          &lt;div style={{ position: "absolute", left: 7, top: 0, bottom: 0, width: 2, background: "rgba(255,255,255,0.08)", borderRadius: 2 }} /&gt;</w:t>
      </w:r>
    </w:p>
    <w:p>
      <w:pPr>
        <w:spacing w:before="0" w:after="0"/>
      </w:pPr>
      <w:r>
        <w:rPr>
          <w:rFonts w:ascii="Courier New" w:hAnsi="Courier New"/>
          <w:sz w:val="15"/>
        </w:rPr>
        <w:t xml:space="preserve">          {events.map((ev, i) =&gt; (</w:t>
      </w:r>
    </w:p>
    <w:p>
      <w:pPr>
        <w:spacing w:before="0" w:after="0"/>
      </w:pPr>
      <w:r>
        <w:rPr>
          <w:rFonts w:ascii="Courier New" w:hAnsi="Courier New"/>
          <w:sz w:val="15"/>
        </w:rPr>
        <w:t xml:space="preserve">            &lt;div key={i} style={{ position: "relative", marginBottom: 20 }}&gt;</w:t>
      </w:r>
    </w:p>
    <w:p>
      <w:pPr>
        <w:spacing w:before="0" w:after="0"/>
      </w:pPr>
      <w:r>
        <w:rPr>
          <w:rFonts w:ascii="Courier New" w:hAnsi="Courier New"/>
          <w:sz w:val="15"/>
        </w:rPr>
        <w:t xml:space="preserve">              &lt;div style={{ position: "absolute", left: -24, top: 2, width: 14, height: 14, borderRadius: "50%", background: ev.done ? COLORS.teal : "rgba(255,255,255,0.15)", border: `2px solid ${ev.done ? COLORS.teal : "rgba(255,255,255,0.2)"}`, display: "flex", alignItems: "center", justifyContent: "center" }}&gt;</w:t>
      </w:r>
    </w:p>
    <w:p>
      <w:pPr>
        <w:spacing w:before="0" w:after="0"/>
      </w:pPr>
      <w:r>
        <w:rPr>
          <w:rFonts w:ascii="Courier New" w:hAnsi="Courier New"/>
          <w:sz w:val="15"/>
        </w:rPr>
        <w:t xml:space="preserve">                {ev.done &amp;&amp; &lt;div style={{ width: 5, height: 5, borderRadius: "50%", background: COLORS.darkNavy }} /&gt;}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background: ev.done ? "rgba(255,255,255,0.06)" : "rgba(255,255,255,0.03)", borderRadius: 12, padding: "12px 14px", border: ev.done ? "none" : "1px dashed rgba(255,255,255,0.12)" }}&gt;</w:t>
      </w:r>
    </w:p>
    <w:p>
      <w:pPr>
        <w:spacing w:before="0" w:after="0"/>
      </w:pPr>
      <w:r>
        <w:rPr>
          <w:rFonts w:ascii="Courier New" w:hAnsi="Courier New"/>
          <w:sz w:val="15"/>
        </w:rPr>
        <w:t xml:space="preserve">                &lt;div style={{ display: "flex", alignItems: "center", gap: 8, marginBottom: 4 }}&gt;</w:t>
      </w:r>
    </w:p>
    <w:p>
      <w:pPr>
        <w:spacing w:before="0" w:after="0"/>
      </w:pPr>
      <w:r>
        <w:rPr>
          <w:rFonts w:ascii="Courier New" w:hAnsi="Courier New"/>
          <w:sz w:val="15"/>
        </w:rPr>
        <w:t xml:space="preserve">                  &lt;span style={{ fontSize: 16 }}&gt;{ev.icon}&lt;/span&gt;</w:t>
      </w:r>
    </w:p>
    <w:p>
      <w:pPr>
        <w:spacing w:before="0" w:after="0"/>
      </w:pPr>
      <w:r>
        <w:rPr>
          <w:rFonts w:ascii="Courier New" w:hAnsi="Courier New"/>
          <w:sz w:val="15"/>
        </w:rPr>
        <w:t xml:space="preserve">                  &lt;span style={{ color: ev.done ? COLORS.teal : COLORS.amber, fontSize: 11, fontWeight: 700 }}&gt;{ev.time}&lt;/span&gt;</w:t>
      </w:r>
    </w:p>
    <w:p>
      <w:pPr>
        <w:spacing w:before="0" w:after="0"/>
      </w:pPr>
      <w:r>
        <w:rPr>
          <w:rFonts w:ascii="Courier New" w:hAnsi="Courier New"/>
          <w:sz w:val="15"/>
        </w:rPr>
        <w:t xml:space="preserve">                  {!ev.done &amp;&amp; &lt;Badge color={COLORS.amber} bg="rgba(246,183,60,0.12)"&gt;Pending&lt;/Badge&gt;}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ev.done ? COLORS.g0 : COLORS.g3, fontSize: 13 }}&gt;{ev.text}&lt;/div&gt;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&lt;div style={{ position: "absolute", bottom: 0, left: 0, right: 0, padding: "12px 18px 24px", background: "rgba(15,29,52,0.97)", borderTop: "1px solid rgba(255,255,255,0.07)", display: "flex", flexDirection: "column", gap: 8 }}&gt;</w:t>
      </w:r>
    </w:p>
    <w:p>
      <w:pPr>
        <w:spacing w:before="0" w:after="0"/>
      </w:pPr>
      <w:r>
        <w:rPr>
          <w:rFonts w:ascii="Courier New" w:hAnsi="Courier New"/>
          <w:sz w:val="15"/>
        </w:rPr>
        <w:t xml:space="preserve">        &lt;button onClick={onSummary} style={{ width: "100%", padding: "13px 0", borderRadius: 12, border: "none", background: `linear-gradient(90deg, ${COLORS.teal}, ${COLORS.teal2})`, color: COLORS.darkNavy, fontFamily: "DM Sans, sans-serif", fontSize: 14, fontWeight: 700, cursor: "pointer" }}&gt;</w:t>
      </w:r>
    </w:p>
    <w:p>
      <w:pPr>
        <w:spacing w:before="0" w:after="0"/>
      </w:pPr>
      <w:r>
        <w:rPr>
          <w:rFonts w:ascii="Courier New" w:hAnsi="Courier New"/>
          <w:sz w:val="15"/>
        </w:rPr>
        <w:t xml:space="preserve">          📋 View Today's Full Summary</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&lt;div style={{ display: "flex", gap: 10 }}&gt;</w:t>
      </w:r>
    </w:p>
    <w:p>
      <w:pPr>
        <w:spacing w:before="0" w:after="0"/>
      </w:pPr>
      <w:r>
        <w:rPr>
          <w:rFonts w:ascii="Courier New" w:hAnsi="Courier New"/>
          <w:sz w:val="15"/>
        </w:rPr>
        <w:t xml:space="preserve">          &lt;button style={{ flex: 1, padding: "11px 0", borderRadius: 12, border: "1px solid rgba(79,209,197,0.3)", background: "rgba(79,209,197,0.1)", color: COLORS.teal, fontFamily: "DM Sans, sans-serif", fontSize: 13, fontWeight: 700, cursor: "pointer" }}&gt;</w:t>
      </w:r>
    </w:p>
    <w:p>
      <w:pPr>
        <w:spacing w:before="0" w:after="0"/>
      </w:pPr>
      <w:r>
        <w:rPr>
          <w:rFonts w:ascii="Courier New" w:hAnsi="Courier New"/>
          <w:sz w:val="15"/>
        </w:rPr>
        <w:t xml:space="preserve">            💬 Message Agency</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&lt;button style={{ flex: 1, padding: "11px 0", borderRadius: 12, border: "1px solid rgba(255,255,255,0.1)", background: "transparent", color: COLORS.g2, fontFamily: "DM Sans, sans-serif", fontSize: 13, fontWeight: 700, cursor: "pointer" }}&gt;</w:t>
      </w:r>
    </w:p>
    <w:p>
      <w:pPr>
        <w:spacing w:before="0" w:after="0"/>
      </w:pPr>
      <w:r>
        <w:rPr>
          <w:rFonts w:ascii="Courier New" w:hAnsi="Courier New"/>
          <w:sz w:val="15"/>
        </w:rPr>
        <w:t xml:space="preserve">            📞 Call {carerAgency || "Agency"}</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 ─── Body Map Screen ──────────────────────────────────────────────────────────</w:t>
      </w:r>
    </w:p>
    <w:p>
      <w:pPr>
        <w:spacing w:before="0" w:after="0"/>
      </w:pPr>
      <w:r>
        <w:rPr>
          <w:rFonts w:ascii="Courier New" w:hAnsi="Courier New"/>
          <w:sz w:val="15"/>
        </w:rPr>
      </w:r>
    </w:p>
    <w:p>
      <w:pPr>
        <w:spacing w:before="0" w:after="0"/>
      </w:pPr>
      <w:r>
        <w:rPr>
          <w:rFonts w:ascii="Courier New" w:hAnsi="Courier New"/>
          <w:sz w:val="15"/>
        </w:rPr>
        <w:t>type BodyMark = { zone: string; type: string; color: string };</w:t>
      </w:r>
    </w:p>
    <w:p>
      <w:pPr>
        <w:spacing w:before="0" w:after="0"/>
      </w:pPr>
      <w:r>
        <w:rPr>
          <w:rFonts w:ascii="Courier New" w:hAnsi="Courier New"/>
          <w:sz w:val="15"/>
        </w:rPr>
      </w:r>
    </w:p>
    <w:p>
      <w:pPr>
        <w:spacing w:before="0" w:after="0"/>
      </w:pPr>
      <w:r>
        <w:rPr>
          <w:rFonts w:ascii="Courier New" w:hAnsi="Courier New"/>
          <w:sz w:val="15"/>
        </w:rPr>
        <w:t>function BodyMapScreen({ clientName, onBack }: { clientName: string; onBack: () =&gt; void }) {</w:t>
      </w:r>
    </w:p>
    <w:p>
      <w:pPr>
        <w:spacing w:before="0" w:after="0"/>
      </w:pPr>
      <w:r>
        <w:rPr>
          <w:rFonts w:ascii="Courier New" w:hAnsi="Courier New"/>
          <w:sz w:val="15"/>
        </w:rPr>
        <w:t xml:space="preserve">  const [view, setView] = useState&lt;"front" | "back"&gt;("front");</w:t>
      </w:r>
    </w:p>
    <w:p>
      <w:pPr>
        <w:spacing w:before="0" w:after="0"/>
      </w:pPr>
      <w:r>
        <w:rPr>
          <w:rFonts w:ascii="Courier New" w:hAnsi="Courier New"/>
          <w:sz w:val="15"/>
        </w:rPr>
        <w:t xml:space="preserve">  const [markType, setMarkType] = useState("Pressure Sore");</w:t>
      </w:r>
    </w:p>
    <w:p>
      <w:pPr>
        <w:spacing w:before="0" w:after="0"/>
      </w:pPr>
      <w:r>
        <w:rPr>
          <w:rFonts w:ascii="Courier New" w:hAnsi="Courier New"/>
          <w:sz w:val="15"/>
        </w:rPr>
        <w:t xml:space="preserve">  const [marks, setMarks] = useState&lt;BodyMark[]&gt;([]);</w:t>
      </w:r>
    </w:p>
    <w:p>
      <w:pPr>
        <w:spacing w:before="0" w:after="0"/>
      </w:pPr>
      <w:r>
        <w:rPr>
          <w:rFonts w:ascii="Courier New" w:hAnsi="Courier New"/>
          <w:sz w:val="15"/>
        </w:rPr>
        <w:t xml:space="preserve">  const [saved, setSaved] = useState(false);</w:t>
      </w:r>
    </w:p>
    <w:p>
      <w:pPr>
        <w:spacing w:before="0" w:after="0"/>
      </w:pPr>
      <w:r>
        <w:rPr>
          <w:rFonts w:ascii="Courier New" w:hAnsi="Courier New"/>
          <w:sz w:val="15"/>
        </w:rPr>
        <w:t xml:space="preserve">  const [photoUrl, setPhotoUrl] = useState&lt;string | null&gt;(null);</w:t>
      </w:r>
    </w:p>
    <w:p>
      <w:pPr>
        <w:spacing w:before="0" w:after="0"/>
      </w:pPr>
      <w:r>
        <w:rPr>
          <w:rFonts w:ascii="Courier New" w:hAnsi="Courier New"/>
          <w:sz w:val="15"/>
        </w:rPr>
        <w:t xml:space="preserve">  const photoInputRef = useRef&lt;HTMLInputElement&gt;(null);</w:t>
      </w:r>
    </w:p>
    <w:p>
      <w:pPr>
        <w:spacing w:before="0" w:after="0"/>
      </w:pPr>
      <w:r>
        <w:rPr>
          <w:rFonts w:ascii="Courier New" w:hAnsi="Courier New"/>
          <w:sz w:val="15"/>
        </w:rPr>
      </w:r>
    </w:p>
    <w:p>
      <w:pPr>
        <w:spacing w:before="0" w:after="0"/>
      </w:pPr>
      <w:r>
        <w:rPr>
          <w:rFonts w:ascii="Courier New" w:hAnsi="Courier New"/>
          <w:sz w:val="15"/>
        </w:rPr>
        <w:t xml:space="preserve">  function handlePhoto(e: React.ChangeEvent&lt;HTMLInputElement&gt;) {</w:t>
      </w:r>
    </w:p>
    <w:p>
      <w:pPr>
        <w:spacing w:before="0" w:after="0"/>
      </w:pPr>
      <w:r>
        <w:rPr>
          <w:rFonts w:ascii="Courier New" w:hAnsi="Courier New"/>
          <w:sz w:val="15"/>
        </w:rPr>
        <w:t xml:space="preserve">    const file = e.target.files?.[0];</w:t>
      </w:r>
    </w:p>
    <w:p>
      <w:pPr>
        <w:spacing w:before="0" w:after="0"/>
      </w:pPr>
      <w:r>
        <w:rPr>
          <w:rFonts w:ascii="Courier New" w:hAnsi="Courier New"/>
          <w:sz w:val="15"/>
        </w:rPr>
        <w:t xml:space="preserve">    if (file) {</w:t>
      </w:r>
    </w:p>
    <w:p>
      <w:pPr>
        <w:spacing w:before="0" w:after="0"/>
      </w:pPr>
      <w:r>
        <w:rPr>
          <w:rFonts w:ascii="Courier New" w:hAnsi="Courier New"/>
          <w:sz w:val="15"/>
        </w:rPr>
        <w:t xml:space="preserve">      const url = URL.createObjectURL(file);</w:t>
      </w:r>
    </w:p>
    <w:p>
      <w:pPr>
        <w:spacing w:before="0" w:after="0"/>
      </w:pPr>
      <w:r>
        <w:rPr>
          <w:rFonts w:ascii="Courier New" w:hAnsi="Courier New"/>
          <w:sz w:val="15"/>
        </w:rPr>
        <w:t xml:space="preserve">      setPhotoUrl(url);</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const markTypes = [</w:t>
      </w:r>
    </w:p>
    <w:p>
      <w:pPr>
        <w:spacing w:before="0" w:after="0"/>
      </w:pPr>
      <w:r>
        <w:rPr>
          <w:rFonts w:ascii="Courier New" w:hAnsi="Courier New"/>
          <w:sz w:val="15"/>
        </w:rPr>
        <w:t xml:space="preserve">    { label: "Pressure Sore", color: COLORS.red },</w:t>
      </w:r>
    </w:p>
    <w:p>
      <w:pPr>
        <w:spacing w:before="0" w:after="0"/>
      </w:pPr>
      <w:r>
        <w:rPr>
          <w:rFonts w:ascii="Courier New" w:hAnsi="Courier New"/>
          <w:sz w:val="15"/>
        </w:rPr>
        <w:t xml:space="preserve">    { label: "Bruising", color: "#8B5CF6" },</w:t>
      </w:r>
    </w:p>
    <w:p>
      <w:pPr>
        <w:spacing w:before="0" w:after="0"/>
      </w:pPr>
      <w:r>
        <w:rPr>
          <w:rFonts w:ascii="Courier New" w:hAnsi="Courier New"/>
          <w:sz w:val="15"/>
        </w:rPr>
        <w:t xml:space="preserve">    { label: "Mark", color: COLORS.amber },</w:t>
      </w:r>
    </w:p>
    <w:p>
      <w:pPr>
        <w:spacing w:before="0" w:after="0"/>
      </w:pPr>
      <w:r>
        <w:rPr>
          <w:rFonts w:ascii="Courier New" w:hAnsi="Courier New"/>
          <w:sz w:val="15"/>
        </w:rPr>
        <w:t xml:space="preserve">    { label: "Redness", color: "#F97316" },</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const zones: { id: string; label: string; x: number; y: number; w: number; h: number; rx?: number }[] = view === "front"</w:t>
      </w:r>
    </w:p>
    <w:p>
      <w:pPr>
        <w:spacing w:before="0" w:after="0"/>
      </w:pPr>
      <w:r>
        <w:rPr>
          <w:rFonts w:ascii="Courier New" w:hAnsi="Courier New"/>
          <w:sz w:val="15"/>
        </w:rPr>
        <w:t xml:space="preserve">    ? [</w:t>
      </w:r>
    </w:p>
    <w:p>
      <w:pPr>
        <w:spacing w:before="0" w:after="0"/>
      </w:pPr>
      <w:r>
        <w:rPr>
          <w:rFonts w:ascii="Courier New" w:hAnsi="Courier New"/>
          <w:sz w:val="15"/>
        </w:rPr>
        <w:t xml:space="preserve">        { id: "head", label: "Head", x: 75, y: 5, w: 50, h: 50, rx: 25 },</w:t>
      </w:r>
    </w:p>
    <w:p>
      <w:pPr>
        <w:spacing w:before="0" w:after="0"/>
      </w:pPr>
      <w:r>
        <w:rPr>
          <w:rFonts w:ascii="Courier New" w:hAnsi="Courier New"/>
          <w:sz w:val="15"/>
        </w:rPr>
        <w:t xml:space="preserve">        { id: "neck", label: "Neck", x: 90, y: 55, w: 20, h: 18 },</w:t>
      </w:r>
    </w:p>
    <w:p>
      <w:pPr>
        <w:spacing w:before="0" w:after="0"/>
      </w:pPr>
      <w:r>
        <w:rPr>
          <w:rFonts w:ascii="Courier New" w:hAnsi="Courier New"/>
          <w:sz w:val="15"/>
        </w:rPr>
        <w:t xml:space="preserve">        { id: "l-shoulder", label: "L Shoulder", x: 42, y: 72, w: 38, h: 30 },</w:t>
      </w:r>
    </w:p>
    <w:p>
      <w:pPr>
        <w:spacing w:before="0" w:after="0"/>
      </w:pPr>
      <w:r>
        <w:rPr>
          <w:rFonts w:ascii="Courier New" w:hAnsi="Courier New"/>
          <w:sz w:val="15"/>
        </w:rPr>
        <w:t xml:space="preserve">        { id: "r-shoulder", label: "R Shoulder", x: 120, y: 72, w: 38, h: 30 },</w:t>
      </w:r>
    </w:p>
    <w:p>
      <w:pPr>
        <w:spacing w:before="0" w:after="0"/>
      </w:pPr>
      <w:r>
        <w:rPr>
          <w:rFonts w:ascii="Courier New" w:hAnsi="Courier New"/>
          <w:sz w:val="15"/>
        </w:rPr>
        <w:t xml:space="preserve">        { id: "chest", label: "Chest", x: 64, y: 72, w: 72, h: 55 },</w:t>
      </w:r>
    </w:p>
    <w:p>
      <w:pPr>
        <w:spacing w:before="0" w:after="0"/>
      </w:pPr>
      <w:r>
        <w:rPr>
          <w:rFonts w:ascii="Courier New" w:hAnsi="Courier New"/>
          <w:sz w:val="15"/>
        </w:rPr>
        <w:t xml:space="preserve">        { id: "abdomen", label: "Abdomen", x: 64, y: 127, w: 72, h: 45 },</w:t>
      </w:r>
    </w:p>
    <w:p>
      <w:pPr>
        <w:spacing w:before="0" w:after="0"/>
      </w:pPr>
      <w:r>
        <w:rPr>
          <w:rFonts w:ascii="Courier New" w:hAnsi="Courier New"/>
          <w:sz w:val="15"/>
        </w:rPr>
        <w:t xml:space="preserve">        { id: "l-arm", label: "L Arm", x: 28, y: 102, w: 22, h: 80 },</w:t>
      </w:r>
    </w:p>
    <w:p>
      <w:pPr>
        <w:spacing w:before="0" w:after="0"/>
      </w:pPr>
      <w:r>
        <w:rPr>
          <w:rFonts w:ascii="Courier New" w:hAnsi="Courier New"/>
          <w:sz w:val="15"/>
        </w:rPr>
        <w:t xml:space="preserve">        { id: "r-arm", label: "R Arm", x: 150, y: 102, w: 22, h: 80 },</w:t>
      </w:r>
    </w:p>
    <w:p>
      <w:pPr>
        <w:spacing w:before="0" w:after="0"/>
      </w:pPr>
      <w:r>
        <w:rPr>
          <w:rFonts w:ascii="Courier New" w:hAnsi="Courier New"/>
          <w:sz w:val="15"/>
        </w:rPr>
        <w:t xml:space="preserve">        { id: "l-thigh", label: "L Thigh", x: 64, y: 172, w: 34, h: 65 },</w:t>
      </w:r>
    </w:p>
    <w:p>
      <w:pPr>
        <w:spacing w:before="0" w:after="0"/>
      </w:pPr>
      <w:r>
        <w:rPr>
          <w:rFonts w:ascii="Courier New" w:hAnsi="Courier New"/>
          <w:sz w:val="15"/>
        </w:rPr>
        <w:t xml:space="preserve">        { id: "r-thigh", label: "R Thigh", x: 102, y: 172, w: 34, h: 65 },</w:t>
      </w:r>
    </w:p>
    <w:p>
      <w:pPr>
        <w:spacing w:before="0" w:after="0"/>
      </w:pPr>
      <w:r>
        <w:rPr>
          <w:rFonts w:ascii="Courier New" w:hAnsi="Courier New"/>
          <w:sz w:val="15"/>
        </w:rPr>
        <w:t xml:space="preserve">        { id: "l-shin", label: "L Shin", x: 64, y: 237, w: 32, h: 60 },</w:t>
      </w:r>
    </w:p>
    <w:p>
      <w:pPr>
        <w:spacing w:before="0" w:after="0"/>
      </w:pPr>
      <w:r>
        <w:rPr>
          <w:rFonts w:ascii="Courier New" w:hAnsi="Courier New"/>
          <w:sz w:val="15"/>
        </w:rPr>
        <w:t xml:space="preserve">        { id: "r-shin", label: "R Shin", x: 104, y: 237, w: 32, h: 60 },</w:t>
      </w:r>
    </w:p>
    <w:p>
      <w:pPr>
        <w:spacing w:before="0" w:after="0"/>
      </w:pPr>
      <w:r>
        <w:rPr>
          <w:rFonts w:ascii="Courier New" w:hAnsi="Courier New"/>
          <w:sz w:val="15"/>
        </w:rPr>
        <w:t xml:space="preserve">        { id: "l-foot", label: "L Foot", x: 58, y: 297, w: 36, h: 18 },</w:t>
      </w:r>
    </w:p>
    <w:p>
      <w:pPr>
        <w:spacing w:before="0" w:after="0"/>
      </w:pPr>
      <w:r>
        <w:rPr>
          <w:rFonts w:ascii="Courier New" w:hAnsi="Courier New"/>
          <w:sz w:val="15"/>
        </w:rPr>
        <w:t xml:space="preserve">        { id: "r-foot", label: "R Foot", x: 106, y: 297, w: 36, h: 18 },</w:t>
      </w:r>
    </w:p>
    <w:p>
      <w:pPr>
        <w:spacing w:before="0" w:after="0"/>
      </w:pPr>
      <w:r>
        <w:rPr>
          <w:rFonts w:ascii="Courier New" w:hAnsi="Courier New"/>
          <w:sz w:val="15"/>
        </w:rPr>
        <w:t xml:space="preserve">      ]</w:t>
      </w:r>
    </w:p>
    <w:p>
      <w:pPr>
        <w:spacing w:before="0" w:after="0"/>
      </w:pPr>
      <w:r>
        <w:rPr>
          <w:rFonts w:ascii="Courier New" w:hAnsi="Courier New"/>
          <w:sz w:val="15"/>
        </w:rPr>
        <w:t xml:space="preserve">    : [</w:t>
      </w:r>
    </w:p>
    <w:p>
      <w:pPr>
        <w:spacing w:before="0" w:after="0"/>
      </w:pPr>
      <w:r>
        <w:rPr>
          <w:rFonts w:ascii="Courier New" w:hAnsi="Courier New"/>
          <w:sz w:val="15"/>
        </w:rPr>
        <w:t xml:space="preserve">        { id: "head-b", label: "Head (Back)", x: 75, y: 5, w: 50, h: 50, rx: 25 },</w:t>
      </w:r>
    </w:p>
    <w:p>
      <w:pPr>
        <w:spacing w:before="0" w:after="0"/>
      </w:pPr>
      <w:r>
        <w:rPr>
          <w:rFonts w:ascii="Courier New" w:hAnsi="Courier New"/>
          <w:sz w:val="15"/>
        </w:rPr>
        <w:t xml:space="preserve">        { id: "neck-b", label: "Neck (Back)", x: 90, y: 55, w: 20, h: 18 },</w:t>
      </w:r>
    </w:p>
    <w:p>
      <w:pPr>
        <w:spacing w:before="0" w:after="0"/>
      </w:pPr>
      <w:r>
        <w:rPr>
          <w:rFonts w:ascii="Courier New" w:hAnsi="Courier New"/>
          <w:sz w:val="15"/>
        </w:rPr>
        <w:t xml:space="preserve">        { id: "upper-back", label: "Upper Back", x: 64, y: 72, w: 72, h: 45 },</w:t>
      </w:r>
    </w:p>
    <w:p>
      <w:pPr>
        <w:spacing w:before="0" w:after="0"/>
      </w:pPr>
      <w:r>
        <w:rPr>
          <w:rFonts w:ascii="Courier New" w:hAnsi="Courier New"/>
          <w:sz w:val="15"/>
        </w:rPr>
        <w:t xml:space="preserve">        { id: "lower-back", label: "Lower Back", x: 64, y: 117, w: 72, h: 40 },</w:t>
      </w:r>
    </w:p>
    <w:p>
      <w:pPr>
        <w:spacing w:before="0" w:after="0"/>
      </w:pPr>
      <w:r>
        <w:rPr>
          <w:rFonts w:ascii="Courier New" w:hAnsi="Courier New"/>
          <w:sz w:val="15"/>
        </w:rPr>
        <w:t xml:space="preserve">        { id: "sacrum", label: "Sacrum", x: 80, y: 157, w: 40, h: 20 },</w:t>
      </w:r>
    </w:p>
    <w:p>
      <w:pPr>
        <w:spacing w:before="0" w:after="0"/>
      </w:pPr>
      <w:r>
        <w:rPr>
          <w:rFonts w:ascii="Courier New" w:hAnsi="Courier New"/>
          <w:sz w:val="15"/>
        </w:rPr>
        <w:t xml:space="preserve">        { id: "l-buttock", label: "L Buttock", x: 64, y: 172, w: 34, h: 35 },</w:t>
      </w:r>
    </w:p>
    <w:p>
      <w:pPr>
        <w:spacing w:before="0" w:after="0"/>
      </w:pPr>
      <w:r>
        <w:rPr>
          <w:rFonts w:ascii="Courier New" w:hAnsi="Courier New"/>
          <w:sz w:val="15"/>
        </w:rPr>
        <w:t xml:space="preserve">        { id: "r-buttock", label: "R Buttock", x: 102, y: 172, w: 34, h: 35 },</w:t>
      </w:r>
    </w:p>
    <w:p>
      <w:pPr>
        <w:spacing w:before="0" w:after="0"/>
      </w:pPr>
      <w:r>
        <w:rPr>
          <w:rFonts w:ascii="Courier New" w:hAnsi="Courier New"/>
          <w:sz w:val="15"/>
        </w:rPr>
        <w:t xml:space="preserve">        { id: "l-thigh-b", label: "L Thigh (Back)", x: 64, y: 207, w: 34, h: 55 },</w:t>
      </w:r>
    </w:p>
    <w:p>
      <w:pPr>
        <w:spacing w:before="0" w:after="0"/>
      </w:pPr>
      <w:r>
        <w:rPr>
          <w:rFonts w:ascii="Courier New" w:hAnsi="Courier New"/>
          <w:sz w:val="15"/>
        </w:rPr>
        <w:t xml:space="preserve">        { id: "r-thigh-b", label: "R Thigh (Back)", x: 102, y: 207, w: 34, h: 55 },</w:t>
      </w:r>
    </w:p>
    <w:p>
      <w:pPr>
        <w:spacing w:before="0" w:after="0"/>
      </w:pPr>
      <w:r>
        <w:rPr>
          <w:rFonts w:ascii="Courier New" w:hAnsi="Courier New"/>
          <w:sz w:val="15"/>
        </w:rPr>
        <w:t xml:space="preserve">        { id: "l-calf", label: "L Calf", x: 64, y: 262, w: 32, h: 50 },</w:t>
      </w:r>
    </w:p>
    <w:p>
      <w:pPr>
        <w:spacing w:before="0" w:after="0"/>
      </w:pPr>
      <w:r>
        <w:rPr>
          <w:rFonts w:ascii="Courier New" w:hAnsi="Courier New"/>
          <w:sz w:val="15"/>
        </w:rPr>
        <w:t xml:space="preserve">        { id: "r-calf", label: "R Calf", x: 104, y: 262, w: 32, h: 50 },</w:t>
      </w:r>
    </w:p>
    <w:p>
      <w:pPr>
        <w:spacing w:before="0" w:after="0"/>
      </w:pPr>
      <w:r>
        <w:rPr>
          <w:rFonts w:ascii="Courier New" w:hAnsi="Courier New"/>
          <w:sz w:val="15"/>
        </w:rPr>
        <w:t xml:space="preserve">        { id: "l-heel", label: "L Heel", x: 64, y: 312, w: 30, h: 16 },</w:t>
      </w:r>
    </w:p>
    <w:p>
      <w:pPr>
        <w:spacing w:before="0" w:after="0"/>
      </w:pPr>
      <w:r>
        <w:rPr>
          <w:rFonts w:ascii="Courier New" w:hAnsi="Courier New"/>
          <w:sz w:val="15"/>
        </w:rPr>
        <w:t xml:space="preserve">        { id: "r-heel", label: "R Heel", x: 106, y: 312, w: 30, h: 16 },</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function addMark(zone: string) {</w:t>
      </w:r>
    </w:p>
    <w:p>
      <w:pPr>
        <w:spacing w:before="0" w:after="0"/>
      </w:pPr>
      <w:r>
        <w:rPr>
          <w:rFonts w:ascii="Courier New" w:hAnsi="Courier New"/>
          <w:sz w:val="15"/>
        </w:rPr>
        <w:t xml:space="preserve">    const type = markTypes.find(m =&gt; m.label === markType)!;</w:t>
      </w:r>
    </w:p>
    <w:p>
      <w:pPr>
        <w:spacing w:before="0" w:after="0"/>
      </w:pPr>
      <w:r>
        <w:rPr>
          <w:rFonts w:ascii="Courier New" w:hAnsi="Courier New"/>
          <w:sz w:val="15"/>
        </w:rPr>
        <w:t xml:space="preserve">    setMarks(prev =&gt; [...prev, { zone, type: markType, color: type.color }]);</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const marksForZone = (id: string) =&gt; marks.filter(m =&gt; m.zone === id);</w:t>
      </w:r>
    </w:p>
    <w:p>
      <w:pPr>
        <w:spacing w:before="0" w:after="0"/>
      </w:pPr>
      <w:r>
        <w:rPr>
          <w:rFonts w:ascii="Courier New" w:hAnsi="Courier New"/>
          <w:sz w:val="15"/>
        </w:rPr>
        <w:t xml:space="preserve">  const markColor = markTypes.find(m =&gt; m.label === markType)?.color ?? COLORS.red;</w:t>
      </w:r>
    </w:p>
    <w:p>
      <w:pPr>
        <w:spacing w:before="0" w:after="0"/>
      </w:pPr>
      <w:r>
        <w:rPr>
          <w:rFonts w:ascii="Courier New" w:hAnsi="Courier New"/>
          <w:sz w:val="15"/>
        </w:rPr>
      </w:r>
    </w:p>
    <w:p>
      <w:pPr>
        <w:spacing w:before="0" w:after="0"/>
      </w:pPr>
      <w:r>
        <w:rPr>
          <w:rFonts w:ascii="Courier New" w:hAnsi="Courier New"/>
          <w:sz w:val="15"/>
        </w:rPr>
        <w:t xml:space="preserve">  if (saved) return (</w:t>
      </w:r>
    </w:p>
    <w:p>
      <w:pPr>
        <w:spacing w:before="0" w:after="0"/>
      </w:pPr>
      <w:r>
        <w:rPr>
          <w:rFonts w:ascii="Courier New" w:hAnsi="Courier New"/>
          <w:sz w:val="15"/>
        </w:rPr>
        <w:t xml:space="preserve">    &lt;div style={{ height: "100%", background: COLORS.darkNavy, display: "flex", flexDirection: "column", alignItems: "center", justifyContent: "center", gap: 16, padding: 32 }}&gt;</w:t>
      </w:r>
    </w:p>
    <w:p>
      <w:pPr>
        <w:spacing w:before="0" w:after="0"/>
      </w:pPr>
      <w:r>
        <w:rPr>
          <w:rFonts w:ascii="Courier New" w:hAnsi="Courier New"/>
          <w:sz w:val="15"/>
        </w:rPr>
        <w:t xml:space="preserve">      &lt;div style={{ fontSize: 48 }}&gt;✅&lt;/div&gt;</w:t>
      </w:r>
    </w:p>
    <w:p>
      <w:pPr>
        <w:spacing w:before="0" w:after="0"/>
      </w:pPr>
      <w:r>
        <w:rPr>
          <w:rFonts w:ascii="Courier New" w:hAnsi="Courier New"/>
          <w:sz w:val="15"/>
        </w:rPr>
        <w:t xml:space="preserve">      &lt;div style={{ color: "#fff", fontWeight: 700, fontSize: 20 }}&gt;Body Map Saved&lt;/div&gt;</w:t>
      </w:r>
    </w:p>
    <w:p>
      <w:pPr>
        <w:spacing w:before="0" w:after="0"/>
      </w:pPr>
      <w:r>
        <w:rPr>
          <w:rFonts w:ascii="Courier New" w:hAnsi="Courier New"/>
          <w:sz w:val="15"/>
        </w:rPr>
        <w:t xml:space="preserve">      &lt;div style={{ color: COLORS.g2, fontSize: 13, textAlign: "center" }}&gt;{marks.length} mark{marks.length !== 1 ? "s" : ""} recorded and added to the audit trail&lt;/div&gt;</w:t>
      </w:r>
    </w:p>
    <w:p>
      <w:pPr>
        <w:spacing w:before="0" w:after="0"/>
      </w:pPr>
      <w:r>
        <w:rPr>
          <w:rFonts w:ascii="Courier New" w:hAnsi="Courier New"/>
          <w:sz w:val="15"/>
        </w:rPr>
        <w:t xml:space="preserve">      &lt;button onClick={onBack} style={{ padding: "14px 32px", borderRadius: 12, border: "none", background: `linear-gradient(90deg, ${COLORS.teal}, ${COLORS.teal2})`, color: COLORS.darkNavy, fontWeight: 700, fontSize: 15, cursor: "pointer", fontFamily: "DM Sans, sans-serif" }}&gt;Back to Visit&lt;/button&gt;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return (</w:t>
      </w:r>
    </w:p>
    <w:p>
      <w:pPr>
        <w:spacing w:before="0" w:after="0"/>
      </w:pPr>
      <w:r>
        <w:rPr>
          <w:rFonts w:ascii="Courier New" w:hAnsi="Courier New"/>
          <w:sz w:val="15"/>
        </w:rPr>
        <w:t xml:space="preserve">    &lt;div style={{ height: "100%", background: COLORS.darkNavy, display: "flex", flexDirection: "column" }}&gt;</w:t>
      </w:r>
    </w:p>
    <w:p>
      <w:pPr>
        <w:spacing w:before="0" w:after="0"/>
      </w:pPr>
      <w:r>
        <w:rPr>
          <w:rFonts w:ascii="Courier New" w:hAnsi="Courier New"/>
          <w:sz w:val="15"/>
        </w:rPr>
        <w:t xml:space="preserve">      &lt;div style={{ padding: "18px 18px 10px", flexShrink: 0 }}&gt;</w:t>
      </w:r>
    </w:p>
    <w:p>
      <w:pPr>
        <w:spacing w:before="0" w:after="0"/>
      </w:pPr>
      <w:r>
        <w:rPr>
          <w:rFonts w:ascii="Courier New" w:hAnsi="Courier New"/>
          <w:sz w:val="15"/>
        </w:rPr>
        <w:t xml:space="preserve">        &lt;button onClick={onBack} style={{ background: "none", border: "none", color: COLORS.g2, fontSize: 22, cursor: "pointer", padding: 0, marginBottom: 10 }}&gt;‹&lt;/button&gt;</w:t>
      </w:r>
    </w:p>
    <w:p>
      <w:pPr>
        <w:spacing w:before="0" w:after="0"/>
      </w:pPr>
      <w:r>
        <w:rPr>
          <w:rFonts w:ascii="Courier New" w:hAnsi="Courier New"/>
          <w:sz w:val="15"/>
        </w:rPr>
        <w:t xml:space="preserve">        &lt;div style={{ display: "flex", justifyContent: "space-between", alignItems: "flex-start" }}&gt;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fontFamily: "DM Serif Display, serif", fontSize: 20, color: "#fff" }}&gt;Skin Integrity Map&lt;/div&gt;</w:t>
      </w:r>
    </w:p>
    <w:p>
      <w:pPr>
        <w:spacing w:before="0" w:after="0"/>
      </w:pPr>
      <w:r>
        <w:rPr>
          <w:rFonts w:ascii="Courier New" w:hAnsi="Courier New"/>
          <w:sz w:val="15"/>
        </w:rPr>
        <w:t xml:space="preserve">            &lt;div style={{ color: COLORS.g2, fontSize: 12, marginTop: 2 }}&gt;Tap a body zone to mark it · {clientName}&lt;/div&gt;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&lt;Badge color={COLORS.red} bg="rgba(255,90,95,0.12)"&gt;Audit&lt;/Badge&gt;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display: "flex", gap: 6, marginTop: 10 }}&gt;</w:t>
      </w:r>
    </w:p>
    <w:p>
      <w:pPr>
        <w:spacing w:before="0" w:after="0"/>
      </w:pPr>
      <w:r>
        <w:rPr>
          <w:rFonts w:ascii="Courier New" w:hAnsi="Courier New"/>
          <w:sz w:val="15"/>
        </w:rPr>
        <w:t xml:space="preserve">          {(["front", "back"] as const).map(v =&gt; (</w:t>
      </w:r>
    </w:p>
    <w:p>
      <w:pPr>
        <w:spacing w:before="0" w:after="0"/>
      </w:pPr>
      <w:r>
        <w:rPr>
          <w:rFonts w:ascii="Courier New" w:hAnsi="Courier New"/>
          <w:sz w:val="15"/>
        </w:rPr>
        <w:t xml:space="preserve">            &lt;button key={v} onClick={() =&gt; setView(v)} style={{ padding: "5px 14px", borderRadius: 99, border: `1px solid ${view === v ? COLORS.teal : "rgba(255,255,255,0.1)"}`, background: view === v ? "rgba(79,209,197,0.12)" : "transparent", color: view === v ? COLORS.teal : COLORS.g2, fontSize: 12, fontWeight: view === v ? 700 : 400, cursor: "pointer", fontFamily: "DM Sans, sans-serif" }}&gt;</w:t>
      </w:r>
    </w:p>
    <w:p>
      <w:pPr>
        <w:spacing w:before="0" w:after="0"/>
      </w:pPr>
      <w:r>
        <w:rPr>
          <w:rFonts w:ascii="Courier New" w:hAnsi="Courier New"/>
          <w:sz w:val="15"/>
        </w:rPr>
        <w:t xml:space="preserve">              {v === "front" ? "Front" : "Back"}</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display: "flex", gap: 6, marginTop: 8, flexWrap: "wrap" }}&gt;</w:t>
      </w:r>
    </w:p>
    <w:p>
      <w:pPr>
        <w:spacing w:before="0" w:after="0"/>
      </w:pPr>
      <w:r>
        <w:rPr>
          <w:rFonts w:ascii="Courier New" w:hAnsi="Courier New"/>
          <w:sz w:val="15"/>
        </w:rPr>
        <w:t xml:space="preserve">          {markTypes.map(m =&gt; (</w:t>
      </w:r>
    </w:p>
    <w:p>
      <w:pPr>
        <w:spacing w:before="0" w:after="0"/>
      </w:pPr>
      <w:r>
        <w:rPr>
          <w:rFonts w:ascii="Courier New" w:hAnsi="Courier New"/>
          <w:sz w:val="15"/>
        </w:rPr>
        <w:t xml:space="preserve">            &lt;button key={m.label} onClick={() =&gt; setMarkType(m.label)} style={{ padding: "4px 10px", borderRadius: 99, border: `1px solid ${markType === m.label ? m.color : "rgba(255,255,255,0.1)"}`, background: markType === m.label ? `${m.color}20` : "transparent", color: markType === m.label ? m.color : COLORS.g3, fontSize: 11, fontWeight: markType === m.label ? 700 : 400, cursor: "pointer", fontFamily: "DM Sans, sans-serif" }}&gt;</w:t>
      </w:r>
    </w:p>
    <w:p>
      <w:pPr>
        <w:spacing w:before="0" w:after="0"/>
      </w:pPr>
      <w:r>
        <w:rPr>
          <w:rFonts w:ascii="Courier New" w:hAnsi="Courier New"/>
          <w:sz w:val="15"/>
        </w:rPr>
        <w:t xml:space="preserve">              {m.label}</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&lt;div className="phone-scroll" style={{ flex: 1, display: "flex", flexDirection: "column", alignItems: "center", padding: "8px 0 8px", gap: 8 }}&gt;</w:t>
      </w:r>
    </w:p>
    <w:p>
      <w:pPr>
        <w:spacing w:before="0" w:after="0"/>
      </w:pPr>
      <w:r>
        <w:rPr>
          <w:rFonts w:ascii="Courier New" w:hAnsi="Courier New"/>
          <w:sz w:val="15"/>
        </w:rPr>
        <w:t xml:space="preserve">        &lt;svg viewBox="0 0 200 330" width={180} height={297} style={{ overflow: "visible" }}&gt;</w:t>
      </w:r>
    </w:p>
    <w:p>
      <w:pPr>
        <w:spacing w:before="0" w:after="0"/>
      </w:pPr>
      <w:r>
        <w:rPr>
          <w:rFonts w:ascii="Courier New" w:hAnsi="Courier New"/>
          <w:sz w:val="15"/>
        </w:rPr>
        <w:t xml:space="preserve">          {zones.map(z =&gt; {</w:t>
      </w:r>
    </w:p>
    <w:p>
      <w:pPr>
        <w:spacing w:before="0" w:after="0"/>
      </w:pPr>
      <w:r>
        <w:rPr>
          <w:rFonts w:ascii="Courier New" w:hAnsi="Courier New"/>
          <w:sz w:val="15"/>
        </w:rPr>
        <w:t xml:space="preserve">            const zoneMarks = marksForZone(z.id);</w:t>
      </w:r>
    </w:p>
    <w:p>
      <w:pPr>
        <w:spacing w:before="0" w:after="0"/>
      </w:pPr>
      <w:r>
        <w:rPr>
          <w:rFonts w:ascii="Courier New" w:hAnsi="Courier New"/>
          <w:sz w:val="15"/>
        </w:rPr>
        <w:t xml:space="preserve">            return (</w:t>
      </w:r>
    </w:p>
    <w:p>
      <w:pPr>
        <w:spacing w:before="0" w:after="0"/>
      </w:pPr>
      <w:r>
        <w:rPr>
          <w:rFonts w:ascii="Courier New" w:hAnsi="Courier New"/>
          <w:sz w:val="15"/>
        </w:rPr>
        <w:t xml:space="preserve">              &lt;g key={z.id} onClick={() =&gt; addMark(z.id)} style={{ cursor: "pointer" }}&gt;</w:t>
      </w:r>
    </w:p>
    <w:p>
      <w:pPr>
        <w:spacing w:before="0" w:after="0"/>
      </w:pPr>
      <w:r>
        <w:rPr>
          <w:rFonts w:ascii="Courier New" w:hAnsi="Courier New"/>
          <w:sz w:val="15"/>
        </w:rPr>
        <w:t xml:space="preserve">                {z.rx</w:t>
      </w:r>
    </w:p>
    <w:p>
      <w:pPr>
        <w:spacing w:before="0" w:after="0"/>
      </w:pPr>
      <w:r>
        <w:rPr>
          <w:rFonts w:ascii="Courier New" w:hAnsi="Courier New"/>
          <w:sz w:val="15"/>
        </w:rPr>
        <w:t xml:space="preserve">                  ? &lt;ellipse cx={z.x + z.w / 2} cy={z.y + z.h / 2} rx={z.w / 2} ry={z.h / 2} fill="rgba(255,255,255,0.06)" stroke="rgba(255,255,255,0.15)" strokeWidth={1} /&gt;</w:t>
      </w:r>
    </w:p>
    <w:p>
      <w:pPr>
        <w:spacing w:before="0" w:after="0"/>
      </w:pPr>
      <w:r>
        <w:rPr>
          <w:rFonts w:ascii="Courier New" w:hAnsi="Courier New"/>
          <w:sz w:val="15"/>
        </w:rPr>
        <w:t xml:space="preserve">                  : &lt;rect x={z.x} y={z.y} width={z.w} height={z.h} rx={6} fill={zoneMarks.length &gt; 0 ? `${zoneMarks[zoneMarks.length - 1].color}30` : "rgba(255,255,255,0.06)"} stroke={zoneMarks.length &gt; 0 ? zoneMarks[zoneMarks.length - 1].color : "rgba(255,255,255,0.15)"} strokeWidth={zoneMarks.length &gt; 0 ? 1.5 : 1} /&gt;</w:t>
      </w:r>
    </w:p>
    <w:p>
      <w:pPr>
        <w:spacing w:before="0" w:after="0"/>
      </w:pPr>
      <w:r>
        <w:rPr>
          <w:rFonts w:ascii="Courier New" w:hAnsi="Courier New"/>
          <w:sz w:val="15"/>
        </w:rPr>
        <w:t xml:space="preserve">                }</w:t>
      </w:r>
    </w:p>
    <w:p>
      <w:pPr>
        <w:spacing w:before="0" w:after="0"/>
      </w:pPr>
      <w:r>
        <w:rPr>
          <w:rFonts w:ascii="Courier New" w:hAnsi="Courier New"/>
          <w:sz w:val="15"/>
        </w:rPr>
        <w:t xml:space="preserve">                {zoneMarks.length &gt; 0 &amp;&amp; (</w:t>
      </w:r>
    </w:p>
    <w:p>
      <w:pPr>
        <w:spacing w:before="0" w:after="0"/>
      </w:pPr>
      <w:r>
        <w:rPr>
          <w:rFonts w:ascii="Courier New" w:hAnsi="Courier New"/>
          <w:sz w:val="15"/>
        </w:rPr>
        <w:t xml:space="preserve">                  &lt;circle cx={z.x + z.w - 6} cy={z.y + 6} r={6} fill={zoneMarks[zoneMarks.length - 1].color} /&gt;</w:t>
      </w:r>
    </w:p>
    <w:p>
      <w:pPr>
        <w:spacing w:before="0" w:after="0"/>
      </w:pPr>
      <w:r>
        <w:rPr>
          <w:rFonts w:ascii="Courier New" w:hAnsi="Courier New"/>
          <w:sz w:val="15"/>
        </w:rPr>
        <w:t xml:space="preserve">                )}</w:t>
      </w:r>
    </w:p>
    <w:p>
      <w:pPr>
        <w:spacing w:before="0" w:after="0"/>
      </w:pPr>
      <w:r>
        <w:rPr>
          <w:rFonts w:ascii="Courier New" w:hAnsi="Courier New"/>
          <w:sz w:val="15"/>
        </w:rPr>
        <w:t xml:space="preserve">              &lt;/g&gt;</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t xml:space="preserve">        &lt;/svg&gt;</w:t>
      </w:r>
    </w:p>
    <w:p>
      <w:pPr>
        <w:spacing w:before="0" w:after="0"/>
      </w:pPr>
      <w:r>
        <w:rPr>
          <w:rFonts w:ascii="Courier New" w:hAnsi="Courier New"/>
          <w:sz w:val="15"/>
        </w:rPr>
      </w:r>
    </w:p>
    <w:p>
      <w:pPr>
        <w:spacing w:before="0" w:after="0"/>
      </w:pPr>
      <w:r>
        <w:rPr>
          <w:rFonts w:ascii="Courier New" w:hAnsi="Courier New"/>
          <w:sz w:val="15"/>
        </w:rPr>
        <w:t xml:space="preserve">        {marks.length &gt; 0 &amp;&amp; (</w:t>
      </w:r>
    </w:p>
    <w:p>
      <w:pPr>
        <w:spacing w:before="0" w:after="0"/>
      </w:pPr>
      <w:r>
        <w:rPr>
          <w:rFonts w:ascii="Courier New" w:hAnsi="Courier New"/>
          <w:sz w:val="15"/>
        </w:rPr>
        <w:t xml:space="preserve">          &lt;div style={{ width: "100%", padding: "0 18px" }}&gt;</w:t>
      </w:r>
    </w:p>
    <w:p>
      <w:pPr>
        <w:spacing w:before="0" w:after="0"/>
      </w:pPr>
      <w:r>
        <w:rPr>
          <w:rFonts w:ascii="Courier New" w:hAnsi="Courier New"/>
          <w:sz w:val="15"/>
        </w:rPr>
        <w:t xml:space="preserve">            &lt;div style={{ color: COLORS.g2, fontSize: 11, fontWeight: 600, marginBottom: 6 }}&gt;RECORDED MARKS&lt;/div&gt;</w:t>
      </w:r>
    </w:p>
    <w:p>
      <w:pPr>
        <w:spacing w:before="0" w:after="0"/>
      </w:pPr>
      <w:r>
        <w:rPr>
          <w:rFonts w:ascii="Courier New" w:hAnsi="Courier New"/>
          <w:sz w:val="15"/>
        </w:rPr>
        <w:t xml:space="preserve">            &lt;div style={{ display: "flex", flexDirection: "column", gap: 4 }}&gt;</w:t>
      </w:r>
    </w:p>
    <w:p>
      <w:pPr>
        <w:spacing w:before="0" w:after="0"/>
      </w:pPr>
      <w:r>
        <w:rPr>
          <w:rFonts w:ascii="Courier New" w:hAnsi="Courier New"/>
          <w:sz w:val="15"/>
        </w:rPr>
        <w:t xml:space="preserve">              {marks.map((m, i) =&gt; (</w:t>
      </w:r>
    </w:p>
    <w:p>
      <w:pPr>
        <w:spacing w:before="0" w:after="0"/>
      </w:pPr>
      <w:r>
        <w:rPr>
          <w:rFonts w:ascii="Courier New" w:hAnsi="Courier New"/>
          <w:sz w:val="15"/>
        </w:rPr>
        <w:t xml:space="preserve">                &lt;div key={i} style={{ display: "flex", alignItems: "center", gap: 8, background: "rgba(255,255,255,0.04)", borderRadius: 8, padding: "6px 10px" }}&gt;</w:t>
      </w:r>
    </w:p>
    <w:p>
      <w:pPr>
        <w:spacing w:before="0" w:after="0"/>
      </w:pPr>
      <w:r>
        <w:rPr>
          <w:rFonts w:ascii="Courier New" w:hAnsi="Courier New"/>
          <w:sz w:val="15"/>
        </w:rPr>
        <w:t xml:space="preserve">                  &lt;div style={{ width: 8, height: 8, borderRadius: "50%", background: m.color, flexShrink: 0 }} /&gt;</w:t>
      </w:r>
    </w:p>
    <w:p>
      <w:pPr>
        <w:spacing w:before="0" w:after="0"/>
      </w:pPr>
      <w:r>
        <w:rPr>
          <w:rFonts w:ascii="Courier New" w:hAnsi="Courier New"/>
          <w:sz w:val="15"/>
        </w:rPr>
        <w:t xml:space="preserve">                  &lt;span style={{ color: COLORS.g1, fontSize: 12 }}&gt;{m.type}&lt;/span&gt;</w:t>
      </w:r>
    </w:p>
    <w:p>
      <w:pPr>
        <w:spacing w:before="0" w:after="0"/>
      </w:pPr>
      <w:r>
        <w:rPr>
          <w:rFonts w:ascii="Courier New" w:hAnsi="Courier New"/>
          <w:sz w:val="15"/>
        </w:rPr>
        <w:t xml:space="preserve">                  &lt;span style={{ color: COLORS.g3, fontSize: 11 }}&gt;·&lt;/span&gt;</w:t>
      </w:r>
    </w:p>
    <w:p>
      <w:pPr>
        <w:spacing w:before="0" w:after="0"/>
      </w:pPr>
      <w:r>
        <w:rPr>
          <w:rFonts w:ascii="Courier New" w:hAnsi="Courier New"/>
          <w:sz w:val="15"/>
        </w:rPr>
        <w:t xml:space="preserve">                  &lt;span style={{ color: COLORS.g3, fontSize: 11 }}&gt;{m.zone.replace(/-/g, " ")}&lt;/span&gt;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&lt;div style={{ padding: "12px 18px 24px", flexShrink: 0 }}&gt;</w:t>
      </w:r>
    </w:p>
    <w:p>
      <w:pPr>
        <w:spacing w:before="0" w:after="0"/>
      </w:pPr>
      <w:r>
        <w:rPr>
          <w:rFonts w:ascii="Courier New" w:hAnsi="Courier New"/>
          <w:sz w:val="15"/>
        </w:rPr>
        <w:t xml:space="preserve">        &lt;div style={{ color: COLORS.g3, fontSize: 11, textAlign: "center", marginBottom: 10 }}&gt;Tap any zone to mark it with: &lt;span style={{ color: markColor, fontWeight: 700 }}&gt;{markType}&lt;/span&gt;&lt;/div&gt;</w:t>
      </w:r>
    </w:p>
    <w:p>
      <w:pPr>
        <w:spacing w:before="0" w:after="0"/>
      </w:pPr>
      <w:r>
        <w:rPr>
          <w:rFonts w:ascii="Courier New" w:hAnsi="Courier New"/>
          <w:sz w:val="15"/>
        </w:rPr>
      </w:r>
    </w:p>
    <w:p>
      <w:pPr>
        <w:spacing w:before="0" w:after="0"/>
      </w:pPr>
      <w:r>
        <w:rPr>
          <w:rFonts w:ascii="Courier New" w:hAnsi="Courier New"/>
          <w:sz w:val="15"/>
        </w:rPr>
        <w:t xml:space="preserve">        {/* Feature 4, Photo Capture */}</w:t>
      </w:r>
    </w:p>
    <w:p>
      <w:pPr>
        <w:spacing w:before="0" w:after="0"/>
      </w:pPr>
      <w:r>
        <w:rPr>
          <w:rFonts w:ascii="Courier New" w:hAnsi="Courier New"/>
          <w:sz w:val="15"/>
        </w:rPr>
        <w:t xml:space="preserve">        {marks.length &gt; 0 &amp;&amp; (</w:t>
      </w:r>
    </w:p>
    <w:p>
      <w:pPr>
        <w:spacing w:before="0" w:after="0"/>
      </w:pPr>
      <w:r>
        <w:rPr>
          <w:rFonts w:ascii="Courier New" w:hAnsi="Courier New"/>
          <w:sz w:val="15"/>
        </w:rPr>
        <w:t xml:space="preserve">          &lt;div style={{ marginBottom: 10 }}&gt;</w:t>
      </w:r>
    </w:p>
    <w:p>
      <w:pPr>
        <w:spacing w:before="0" w:after="0"/>
      </w:pPr>
      <w:r>
        <w:rPr>
          <w:rFonts w:ascii="Courier New" w:hAnsi="Courier New"/>
          <w:sz w:val="15"/>
        </w:rPr>
        <w:t xml:space="preserve">            &lt;input ref={photoInputRef} type="file" accept="image/*" capture="environment" onChange={handlePhoto} style={{ display: "none" }} /&gt;</w:t>
      </w:r>
    </w:p>
    <w:p>
      <w:pPr>
        <w:spacing w:before="0" w:after="0"/>
      </w:pPr>
      <w:r>
        <w:rPr>
          <w:rFonts w:ascii="Courier New" w:hAnsi="Courier New"/>
          <w:sz w:val="15"/>
        </w:rPr>
        <w:t xml:space="preserve">            {photoUrl ? (</w:t>
      </w:r>
    </w:p>
    <w:p>
      <w:pPr>
        <w:spacing w:before="0" w:after="0"/>
      </w:pPr>
      <w:r>
        <w:rPr>
          <w:rFonts w:ascii="Courier New" w:hAnsi="Courier New"/>
          <w:sz w:val="15"/>
        </w:rPr>
        <w:t xml:space="preserve">              &lt;div style={{ position: "relative", marginBottom: 10 }}&gt;</w:t>
      </w:r>
    </w:p>
    <w:p>
      <w:pPr>
        <w:spacing w:before="0" w:after="0"/>
      </w:pPr>
      <w:r>
        <w:rPr>
          <w:rFonts w:ascii="Courier New" w:hAnsi="Courier New"/>
          <w:sz w:val="15"/>
        </w:rPr>
        <w:t xml:space="preserve">                &lt;img src={photoUrl} alt="Skin integrity" style={{ width: "100%", borderRadius: 10, maxHeight: 140, objectFit: "cover" }} /&gt;</w:t>
      </w:r>
    </w:p>
    <w:p>
      <w:pPr>
        <w:spacing w:before="0" w:after="0"/>
      </w:pPr>
      <w:r>
        <w:rPr>
          <w:rFonts w:ascii="Courier New" w:hAnsi="Courier New"/>
          <w:sz w:val="15"/>
        </w:rPr>
        <w:t xml:space="preserve">                &lt;div style={{ position: "absolute", top: 6, right: 8, background: "rgba(0,0,0,0.6)", borderRadius: 99, padding: "2px 8px" }}&gt;</w:t>
      </w:r>
    </w:p>
    <w:p>
      <w:pPr>
        <w:spacing w:before="0" w:after="0"/>
      </w:pPr>
      <w:r>
        <w:rPr>
          <w:rFonts w:ascii="Courier New" w:hAnsi="Courier New"/>
          <w:sz w:val="15"/>
        </w:rPr>
        <w:t xml:space="preserve">                  &lt;span style={{ color: COLORS.green, fontSize: 11, fontWeight: 700 }}&gt;📷 Photo attached&lt;/span&gt;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&lt;button onClick={() =&gt; { setPhotoUrl(null); if (photoInputRef.current) photoInputRef.current.value = ""; }} style={{ position: "absolute", top: 6, left: 8, background: "rgba(255,90,95,0.8)", border: "none", borderRadius: 99, padding: "2px 8px", color: "#fff", fontSize: 11, cursor: "pointer" }}&gt;Remove&lt;/button&gt;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 : (</w:t>
      </w:r>
    </w:p>
    <w:p>
      <w:pPr>
        <w:spacing w:before="0" w:after="0"/>
      </w:pPr>
      <w:r>
        <w:rPr>
          <w:rFonts w:ascii="Courier New" w:hAnsi="Courier New"/>
          <w:sz w:val="15"/>
        </w:rPr>
        <w:t xml:space="preserve">              &lt;button onClick={() =&gt; photoInputRef.current?.click()} style={{ width: "100%", padding: "10px 0", borderRadius: 10, border: "1px dashed rgba(255,255,255,0.2)", background: "rgba(255,255,255,0.04)", color: COLORS.g2, fontFamily: "DM Sans, sans-serif", fontSize: 13, fontWeight: 600, cursor: "pointer", marginBottom: 8 }}&gt;</w:t>
      </w:r>
    </w:p>
    <w:p>
      <w:pPr>
        <w:spacing w:before="0" w:after="0"/>
      </w:pPr>
      <w:r>
        <w:rPr>
          <w:rFonts w:ascii="Courier New" w:hAnsi="Courier New"/>
          <w:sz w:val="15"/>
        </w:rPr>
        <w:t xml:space="preserve">                📷 Add Photo (recommended for compliance)</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{saved ? (</w:t>
      </w:r>
    </w:p>
    <w:p>
      <w:pPr>
        <w:spacing w:before="0" w:after="0"/>
      </w:pPr>
      <w:r>
        <w:rPr>
          <w:rFonts w:ascii="Courier New" w:hAnsi="Courier New"/>
          <w:sz w:val="15"/>
        </w:rPr>
        <w:t xml:space="preserve">          &lt;div style={{ background: "rgba(34,197,94,0.12)", border: "1px solid rgba(34,197,94,0.25)", borderRadius: 12, padding: "12px 14px", display: "flex", gap: 10, alignItems: "center" }}&gt;</w:t>
      </w:r>
    </w:p>
    <w:p>
      <w:pPr>
        <w:spacing w:before="0" w:after="0"/>
      </w:pPr>
      <w:r>
        <w:rPr>
          <w:rFonts w:ascii="Courier New" w:hAnsi="Courier New"/>
          <w:sz w:val="15"/>
        </w:rPr>
        <w:t xml:space="preserve">            &lt;span style={{ fontSize: 18 }}&gt;✅&lt;/span&gt;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COLORS.green, fontWeight: 700, fontSize: 13 }}&gt;Body Map Saved&lt;/div&gt;</w:t>
      </w:r>
    </w:p>
    <w:p>
      <w:pPr>
        <w:spacing w:before="0" w:after="0"/>
      </w:pPr>
      <w:r>
        <w:rPr>
          <w:rFonts w:ascii="Courier New" w:hAnsi="Courier New"/>
          <w:sz w:val="15"/>
        </w:rPr>
        <w:t xml:space="preserve">              &lt;div style={{ color: COLORS.g3, fontSize: 11, marginTop: 2 }}&gt;{marks.length} mark{marks.length !== 1 ? "s" : ""} recorded · {photoUrl ? "Photo attached" : "No photo"} · {new Date().toLocaleTimeString("en-GB", { hour: "2-digit", minute: "2-digit"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 : (</w:t>
      </w:r>
    </w:p>
    <w:p>
      <w:pPr>
        <w:spacing w:before="0" w:after="0"/>
      </w:pPr>
      <w:r>
        <w:rPr>
          <w:rFonts w:ascii="Courier New" w:hAnsi="Courier New"/>
          <w:sz w:val="15"/>
        </w:rPr>
        <w:t xml:space="preserve">          &lt;button onClick={() =&gt; setSaved(true)} disabled={marks.length === 0} style={{ width: "100%", padding: "14px 0", borderRadius: 14, border: "none", background: marks.length &gt; 0 ? `linear-gradient(90deg, ${COLORS.teal}, ${COLORS.teal2})` : "rgba(255,255,255,0.1)", color: marks.length &gt; 0 ? COLORS.darkNavy : COLORS.g3, fontFamily: "DM Sans, sans-serif", fontSize: 14, fontWeight: 700, cursor: marks.length &gt; 0 ? "pointer" : "not-allowed" }}&gt;</w:t>
      </w:r>
    </w:p>
    <w:p>
      <w:pPr>
        <w:spacing w:before="0" w:after="0"/>
      </w:pPr>
      <w:r>
        <w:rPr>
          <w:rFonts w:ascii="Courier New" w:hAnsi="Courier New"/>
          <w:sz w:val="15"/>
        </w:rPr>
        <w:t xml:space="preserve">            Save Body Map ({marks.length} mark{marks.length !== 1 ? "s" : ""})</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 ─── Visit History Screen ─────────────────────────────────────────────────────</w:t>
      </w:r>
    </w:p>
    <w:p>
      <w:pPr>
        <w:spacing w:before="0" w:after="0"/>
      </w:pPr>
      <w:r>
        <w:rPr>
          <w:rFonts w:ascii="Courier New" w:hAnsi="Courier New"/>
          <w:sz w:val="15"/>
        </w:rPr>
      </w:r>
    </w:p>
    <w:p>
      <w:pPr>
        <w:spacing w:before="0" w:after="0"/>
      </w:pPr>
      <w:r>
        <w:rPr>
          <w:rFonts w:ascii="Courier New" w:hAnsi="Courier New"/>
          <w:sz w:val="15"/>
        </w:rPr>
        <w:t>function VisitHistoryScreen({ clientName, onBack }: { clientName: string; onBack: () =&gt; void }) {</w:t>
      </w:r>
    </w:p>
    <w:p>
      <w:pPr>
        <w:spacing w:before="0" w:after="0"/>
      </w:pPr>
      <w:r>
        <w:rPr>
          <w:rFonts w:ascii="Courier New" w:hAnsi="Courier New"/>
          <w:sz w:val="15"/>
        </w:rPr>
        <w:t xml:space="preserve">  const firstName = clientName.split(" ")[0];</w:t>
      </w:r>
    </w:p>
    <w:p>
      <w:pPr>
        <w:spacing w:before="0" w:after="0"/>
      </w:pPr>
      <w:r>
        <w:rPr>
          <w:rFonts w:ascii="Courier New" w:hAnsi="Courier New"/>
          <w:sz w:val="15"/>
        </w:rPr>
        <w:t xml:space="preserve">  const seed = clientName.charCodeAt(0) % 3;</w:t>
      </w:r>
    </w:p>
    <w:p>
      <w:pPr>
        <w:spacing w:before="0" w:after="0"/>
      </w:pPr>
      <w:r>
        <w:rPr>
          <w:rFonts w:ascii="Courier New" w:hAnsi="Courier New"/>
          <w:sz w:val="15"/>
        </w:rPr>
        <w:t xml:space="preserve">  const carerSets = [</w:t>
      </w:r>
    </w:p>
    <w:p>
      <w:pPr>
        <w:spacing w:before="0" w:after="0"/>
      </w:pPr>
      <w:r>
        <w:rPr>
          <w:rFonts w:ascii="Courier New" w:hAnsi="Courier New"/>
          <w:sz w:val="15"/>
        </w:rPr>
        <w:t xml:space="preserve">    ["Sarah O'Brien", "John Mensah", "Amina Diallo"],</w:t>
      </w:r>
    </w:p>
    <w:p>
      <w:pPr>
        <w:spacing w:before="0" w:after="0"/>
      </w:pPr>
      <w:r>
        <w:rPr>
          <w:rFonts w:ascii="Courier New" w:hAnsi="Courier New"/>
          <w:sz w:val="15"/>
        </w:rPr>
        <w:t xml:space="preserve">    ["John Mensah", "Sarah O'Brien", "Priya Sharma"],</w:t>
      </w:r>
    </w:p>
    <w:p>
      <w:pPr>
        <w:spacing w:before="0" w:after="0"/>
      </w:pPr>
      <w:r>
        <w:rPr>
          <w:rFonts w:ascii="Courier New" w:hAnsi="Courier New"/>
          <w:sz w:val="15"/>
        </w:rPr>
        <w:t xml:space="preserve">    ["Amina Diallo", "Kemi Adeyemi", "Sarah O'Brien"],</w:t>
      </w:r>
    </w:p>
    <w:p>
      <w:pPr>
        <w:spacing w:before="0" w:after="0"/>
      </w:pPr>
      <w:r>
        <w:rPr>
          <w:rFonts w:ascii="Courier New" w:hAnsi="Courier New"/>
          <w:sz w:val="15"/>
        </w:rPr>
        <w:t xml:space="preserve">  ];</w:t>
      </w:r>
    </w:p>
    <w:p>
      <w:pPr>
        <w:spacing w:before="0" w:after="0"/>
      </w:pPr>
      <w:r>
        <w:rPr>
          <w:rFonts w:ascii="Courier New" w:hAnsi="Courier New"/>
          <w:sz w:val="15"/>
        </w:rPr>
        <w:t xml:space="preserve">  const [c1, c2, c3] = carerSets[seed];</w:t>
      </w:r>
    </w:p>
    <w:p>
      <w:pPr>
        <w:spacing w:before="0" w:after="0"/>
      </w:pPr>
      <w:r>
        <w:rPr>
          <w:rFonts w:ascii="Courier New" w:hAnsi="Courier New"/>
          <w:sz w:val="15"/>
        </w:rPr>
        <w:t xml:space="preserve">  const taskSets = [</w:t>
      </w:r>
    </w:p>
    <w:p>
      <w:pPr>
        <w:spacing w:before="0" w:after="0"/>
      </w:pPr>
      <w:r>
        <w:rPr>
          <w:rFonts w:ascii="Courier New" w:hAnsi="Courier New"/>
          <w:sz w:val="15"/>
        </w:rPr>
        <w:t xml:space="preserve">    ["Personal care, Meds, Breakfast", "Personal care, Meds", "Personal care, Meds, Physio", "Personal care, Meds", "Personal care, Meds, Activity"],</w:t>
      </w:r>
    </w:p>
    <w:p>
      <w:pPr>
        <w:spacing w:before="0" w:after="0"/>
      </w:pPr>
      <w:r>
        <w:rPr>
          <w:rFonts w:ascii="Courier New" w:hAnsi="Courier New"/>
          <w:sz w:val="15"/>
        </w:rPr>
        <w:t xml:space="preserve">    ["Personal care, Meds, BP check", "Personal care, Meds, Nutrition", "Personal care, Meds, Mobility", "Personal care, Meds", "Personal care, Meds, Activity"],</w:t>
      </w:r>
    </w:p>
    <w:p>
      <w:pPr>
        <w:spacing w:before="0" w:after="0"/>
      </w:pPr>
      <w:r>
        <w:rPr>
          <w:rFonts w:ascii="Courier New" w:hAnsi="Courier New"/>
          <w:sz w:val="15"/>
        </w:rPr>
        <w:t xml:space="preserve">    ["Personal care, Meds, Blood sugar", "Personal care, Meds, Nutrition", "Personal care, Meds, Foot check", "Personal care, Meds", "Personal care, Meds, Activity"],</w:t>
      </w:r>
    </w:p>
    <w:p>
      <w:pPr>
        <w:spacing w:before="0" w:after="0"/>
      </w:pPr>
      <w:r>
        <w:rPr>
          <w:rFonts w:ascii="Courier New" w:hAnsi="Courier New"/>
          <w:sz w:val="15"/>
        </w:rPr>
        <w:t xml:space="preserve">  ];</w:t>
      </w:r>
    </w:p>
    <w:p>
      <w:pPr>
        <w:spacing w:before="0" w:after="0"/>
      </w:pPr>
      <w:r>
        <w:rPr>
          <w:rFonts w:ascii="Courier New" w:hAnsi="Courier New"/>
          <w:sz w:val="15"/>
        </w:rPr>
        <w:t xml:space="preserve">  const tset = taskSets[seed];</w:t>
      </w:r>
    </w:p>
    <w:p>
      <w:pPr>
        <w:spacing w:before="0" w:after="0"/>
      </w:pPr>
      <w:r>
        <w:rPr>
          <w:rFonts w:ascii="Courier New" w:hAnsi="Courier New"/>
          <w:sz w:val="15"/>
        </w:rPr>
        <w:t xml:space="preserve">  const history = [</w:t>
      </w:r>
    </w:p>
    <w:p>
      <w:pPr>
        <w:spacing w:before="0" w:after="0"/>
      </w:pPr>
      <w:r>
        <w:rPr>
          <w:rFonts w:ascii="Courier New" w:hAnsi="Courier New"/>
          <w:sz w:val="15"/>
        </w:rPr>
        <w:t xml:space="preserve">    { date: "12 Mar 2026", time: "09:00–10:30", carer: c1, tasks: tset[0], note: `${firstName} in good spirits. No concerns.` },</w:t>
      </w:r>
    </w:p>
    <w:p>
      <w:pPr>
        <w:spacing w:before="0" w:after="0"/>
      </w:pPr>
      <w:r>
        <w:rPr>
          <w:rFonts w:ascii="Courier New" w:hAnsi="Courier New"/>
          <w:sz w:val="15"/>
        </w:rPr>
        <w:t xml:space="preserve">    { date: "11 Mar 2026", time: "09:00–10:15", carer: c2, tasks: tset[1], note: `${firstName} a little tired, ate about half breakfast. No incidents.` },</w:t>
      </w:r>
    </w:p>
    <w:p>
      <w:pPr>
        <w:spacing w:before="0" w:after="0"/>
      </w:pPr>
      <w:r>
        <w:rPr>
          <w:rFonts w:ascii="Courier New" w:hAnsi="Courier New"/>
          <w:sz w:val="15"/>
        </w:rPr>
        <w:t xml:space="preserve">    { date: "10 Mar 2026", time: "09:15–10:45", carer: c1, tasks: tset[2], note: `Tasks completed as planned. Skin intact and no pressure marks noted.` },</w:t>
      </w:r>
    </w:p>
    <w:p>
      <w:pPr>
        <w:spacing w:before="0" w:after="0"/>
      </w:pPr>
      <w:r>
        <w:rPr>
          <w:rFonts w:ascii="Courier New" w:hAnsi="Courier New"/>
          <w:sz w:val="15"/>
        </w:rPr>
        <w:t xml:space="preserve">    { date: "09 Mar 2026", time: "09:00–10:00", carer: c3, tasks: tset[3], note: "No concerns noted. Good visit." },</w:t>
      </w:r>
    </w:p>
    <w:p>
      <w:pPr>
        <w:spacing w:before="0" w:after="0"/>
      </w:pPr>
      <w:r>
        <w:rPr>
          <w:rFonts w:ascii="Courier New" w:hAnsi="Courier New"/>
          <w:sz w:val="15"/>
        </w:rPr>
        <w:t xml:space="preserve">    { date: "08 Mar 2026", time: "09:00–10:30", carer: c1, tasks: tset[4], note: `${firstName} engaged well with activity. Good mood throughout.` },</w:t>
      </w:r>
    </w:p>
    <w:p>
      <w:pPr>
        <w:spacing w:before="0" w:after="0"/>
      </w:pPr>
      <w:r>
        <w:rPr>
          <w:rFonts w:ascii="Courier New" w:hAnsi="Courier New"/>
          <w:sz w:val="15"/>
        </w:rPr>
        <w:t xml:space="preserve">  ];</w:t>
      </w:r>
    </w:p>
    <w:p>
      <w:pPr>
        <w:spacing w:before="0" w:after="0"/>
      </w:pPr>
      <w:r>
        <w:rPr>
          <w:rFonts w:ascii="Courier New" w:hAnsi="Courier New"/>
          <w:sz w:val="15"/>
        </w:rPr>
        <w:t xml:space="preserve">  return (</w:t>
      </w:r>
    </w:p>
    <w:p>
      <w:pPr>
        <w:spacing w:before="0" w:after="0"/>
      </w:pPr>
      <w:r>
        <w:rPr>
          <w:rFonts w:ascii="Courier New" w:hAnsi="Courier New"/>
          <w:sz w:val="15"/>
        </w:rPr>
        <w:t xml:space="preserve">    &lt;div style={{ height: "100%", background: COLORS.darkNavy, display: "flex", flexDirection: "column" }}&gt;</w:t>
      </w:r>
    </w:p>
    <w:p>
      <w:pPr>
        <w:spacing w:before="0" w:after="0"/>
      </w:pPr>
      <w:r>
        <w:rPr>
          <w:rFonts w:ascii="Courier New" w:hAnsi="Courier New"/>
          <w:sz w:val="15"/>
        </w:rPr>
        <w:t xml:space="preserve">      &lt;div style={{ padding: "20px 18px 12px", flexShrink: 0 }}&gt;</w:t>
      </w:r>
    </w:p>
    <w:p>
      <w:pPr>
        <w:spacing w:before="0" w:after="0"/>
      </w:pPr>
      <w:r>
        <w:rPr>
          <w:rFonts w:ascii="Courier New" w:hAnsi="Courier New"/>
          <w:sz w:val="15"/>
        </w:rPr>
        <w:t xml:space="preserve">        &lt;button onClick={onBack} style={{ background: "none", border: "none", color: COLORS.g2, fontSize: 22, cursor: "pointer", padding: 0, marginBottom: 12 }}&gt;‹&lt;/button&gt;</w:t>
      </w:r>
    </w:p>
    <w:p>
      <w:pPr>
        <w:spacing w:before="0" w:after="0"/>
      </w:pPr>
      <w:r>
        <w:rPr>
          <w:rFonts w:ascii="Courier New" w:hAnsi="Courier New"/>
          <w:sz w:val="15"/>
        </w:rPr>
        <w:t xml:space="preserve">        &lt;div style={{ fontFamily: "DM Serif Display, serif", fontSize: 22, color: "#fff" }}&gt;Visit History&lt;/div&gt;</w:t>
      </w:r>
    </w:p>
    <w:p>
      <w:pPr>
        <w:spacing w:before="0" w:after="0"/>
      </w:pPr>
      <w:r>
        <w:rPr>
          <w:rFonts w:ascii="Courier New" w:hAnsi="Courier New"/>
          <w:sz w:val="15"/>
        </w:rPr>
        <w:t xml:space="preserve">        &lt;div style={{ color: COLORS.g2, fontSize: 13, marginTop: 4 }}&gt;{clientName} · Last 30 days&lt;/div&gt;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className="phone-scroll" style={{ flex: 1, padding: "0 16px 24px", display: "flex", flexDirection: "column", gap: 10 }}&gt;</w:t>
      </w:r>
    </w:p>
    <w:p>
      <w:pPr>
        <w:spacing w:before="0" w:after="0"/>
      </w:pPr>
      <w:r>
        <w:rPr>
          <w:rFonts w:ascii="Courier New" w:hAnsi="Courier New"/>
          <w:sz w:val="15"/>
        </w:rPr>
        <w:t xml:space="preserve">        {history.map((v, i) =&gt; (</w:t>
      </w:r>
    </w:p>
    <w:p>
      <w:pPr>
        <w:spacing w:before="0" w:after="0"/>
      </w:pPr>
      <w:r>
        <w:rPr>
          <w:rFonts w:ascii="Courier New" w:hAnsi="Courier New"/>
          <w:sz w:val="15"/>
        </w:rPr>
        <w:t xml:space="preserve">          &lt;div key={i} style={{ background: "rgba(255,255,255,0.06)", borderRadius: 14, padding: "14px 16px" }}&gt;</w:t>
      </w:r>
    </w:p>
    <w:p>
      <w:pPr>
        <w:spacing w:before="0" w:after="0"/>
      </w:pPr>
      <w:r>
        <w:rPr>
          <w:rFonts w:ascii="Courier New" w:hAnsi="Courier New"/>
          <w:sz w:val="15"/>
        </w:rPr>
        <w:t xml:space="preserve">            &lt;div style={{ display: "flex", justifyContent: "space-between", alignItems: "flex-start", marginBottom: 8 }}&gt;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"#fff", fontWeight: 600, fontSize: 14 }}&gt;{v.date}&lt;/div&gt;</w:t>
      </w:r>
    </w:p>
    <w:p>
      <w:pPr>
        <w:spacing w:before="0" w:after="0"/>
      </w:pPr>
      <w:r>
        <w:rPr>
          <w:rFonts w:ascii="Courier New" w:hAnsi="Courier New"/>
          <w:sz w:val="15"/>
        </w:rPr>
        <w:t xml:space="preserve">                &lt;div style={{ color: COLORS.g2, fontSize: 12, marginTop: 2 }}&gt;{v.time} · {v.carer}&lt;/div&gt;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&lt;Badge color={COLORS.green} bg="rgba(34,197,94,0.12)"&gt;Complete&lt;/Badge&gt;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COLORS.g2, fontSize: 12, marginBottom: 6 }}&gt;{v.tasks}&lt;/div&gt;</w:t>
      </w:r>
    </w:p>
    <w:p>
      <w:pPr>
        <w:spacing w:before="0" w:after="0"/>
      </w:pPr>
      <w:r>
        <w:rPr>
          <w:rFonts w:ascii="Courier New" w:hAnsi="Courier New"/>
          <w:sz w:val="15"/>
        </w:rPr>
        <w:t xml:space="preserve">            &lt;div style={{ color: COLORS.g3, fontSize: 11, fontStyle: "italic" }}&gt;"{v.note}"&lt;/div&gt;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 ─── Care Plan Screen ─────────────────────────────────────────────────────────</w:t>
      </w:r>
    </w:p>
    <w:p>
      <w:pPr>
        <w:spacing w:before="0" w:after="0"/>
      </w:pPr>
      <w:r>
        <w:rPr>
          <w:rFonts w:ascii="Courier New" w:hAnsi="Courier New"/>
          <w:sz w:val="15"/>
        </w:rPr>
      </w:r>
    </w:p>
    <w:p>
      <w:pPr>
        <w:spacing w:before="0" w:after="0"/>
      </w:pPr>
      <w:r>
        <w:rPr>
          <w:rFonts w:ascii="Courier New" w:hAnsi="Courier New"/>
          <w:sz w:val="15"/>
        </w:rPr>
        <w:t>function buildCarePlan(client: typeof SCHEDULE_CLIENTS[0], overrides?: CarePlanOverride) {</w:t>
      </w:r>
    </w:p>
    <w:p>
      <w:pPr>
        <w:spacing w:before="0" w:after="0"/>
      </w:pPr>
      <w:r>
        <w:rPr>
          <w:rFonts w:ascii="Courier New" w:hAnsi="Courier New"/>
          <w:sz w:val="15"/>
        </w:rPr>
        <w:t xml:space="preserve">  const n = client.name.split(" ")[0];</w:t>
      </w:r>
    </w:p>
    <w:p>
      <w:pPr>
        <w:spacing w:before="0" w:after="0"/>
      </w:pPr>
      <w:r>
        <w:rPr>
          <w:rFonts w:ascii="Courier New" w:hAnsi="Courier New"/>
          <w:sz w:val="15"/>
        </w:rPr>
        <w:t xml:space="preserve">  const isHe = client.pronouns === "he/him";</w:t>
      </w:r>
    </w:p>
    <w:p>
      <w:pPr>
        <w:spacing w:before="0" w:after="0"/>
      </w:pPr>
      <w:r>
        <w:rPr>
          <w:rFonts w:ascii="Courier New" w:hAnsi="Courier New"/>
          <w:sz w:val="15"/>
        </w:rPr>
        <w:t xml:space="preserve">  const pronoun = isHe ? "he" : "she";</w:t>
      </w:r>
    </w:p>
    <w:p>
      <w:pPr>
        <w:spacing w:before="0" w:after="0"/>
      </w:pPr>
      <w:r>
        <w:rPr>
          <w:rFonts w:ascii="Courier New" w:hAnsi="Courier New"/>
          <w:sz w:val="15"/>
        </w:rPr>
        <w:t xml:space="preserve">  const possessive = isHe ? "his" : "her";</w:t>
      </w:r>
    </w:p>
    <w:p>
      <w:pPr>
        <w:spacing w:before="0" w:after="0"/>
      </w:pPr>
      <w:r>
        <w:rPr>
          <w:rFonts w:ascii="Courier New" w:hAnsi="Courier New"/>
          <w:sz w:val="15"/>
        </w:rPr>
      </w:r>
    </w:p>
    <w:p>
      <w:pPr>
        <w:spacing w:before="0" w:after="0"/>
      </w:pPr>
      <w:r>
        <w:rPr>
          <w:rFonts w:ascii="Courier New" w:hAnsi="Courier New"/>
          <w:sz w:val="15"/>
        </w:rPr>
        <w:t xml:space="preserve">  const byCondition: Record&lt;string, {</w:t>
      </w:r>
    </w:p>
    <w:p>
      <w:pPr>
        <w:spacing w:before="0" w:after="0"/>
      </w:pPr>
      <w:r>
        <w:rPr>
          <w:rFonts w:ascii="Courier New" w:hAnsi="Courier New"/>
          <w:sz w:val="15"/>
        </w:rPr>
        <w:t xml:space="preserve">    objectives: string[];</w:t>
      </w:r>
    </w:p>
    <w:p>
      <w:pPr>
        <w:spacing w:before="0" w:after="0"/>
      </w:pPr>
      <w:r>
        <w:rPr>
          <w:rFonts w:ascii="Courier New" w:hAnsi="Courier New"/>
          <w:sz w:val="15"/>
        </w:rPr>
        <w:t xml:space="preserve">    preventive: string[];</w:t>
      </w:r>
    </w:p>
    <w:p>
      <w:pPr>
        <w:spacing w:before="0" w:after="0"/>
      </w:pPr>
      <w:r>
        <w:rPr>
          <w:rFonts w:ascii="Courier New" w:hAnsi="Courier New"/>
          <w:sz w:val="15"/>
        </w:rPr>
        <w:t xml:space="preserve">    risks: string[];</w:t>
      </w:r>
    </w:p>
    <w:p>
      <w:pPr>
        <w:spacing w:before="0" w:after="0"/>
      </w:pPr>
      <w:r>
        <w:rPr>
          <w:rFonts w:ascii="Courier New" w:hAnsi="Courier New"/>
          <w:sz w:val="15"/>
        </w:rPr>
        <w:t xml:space="preserve">    postMed: string[];</w:t>
      </w:r>
    </w:p>
    <w:p>
      <w:pPr>
        <w:spacing w:before="0" w:after="0"/>
      </w:pPr>
      <w:r>
        <w:rPr>
          <w:rFonts w:ascii="Courier New" w:hAnsi="Courier New"/>
          <w:sz w:val="15"/>
        </w:rPr>
        <w:t xml:space="preserve">    pbsCalmSigns: string[];</w:t>
      </w:r>
    </w:p>
    <w:p>
      <w:pPr>
        <w:spacing w:before="0" w:after="0"/>
      </w:pPr>
      <w:r>
        <w:rPr>
          <w:rFonts w:ascii="Courier New" w:hAnsi="Courier New"/>
          <w:sz w:val="15"/>
        </w:rPr>
        <w:t xml:space="preserve">    pbsCalmActions: string[];</w:t>
      </w:r>
    </w:p>
    <w:p>
      <w:pPr>
        <w:spacing w:before="0" w:after="0"/>
      </w:pPr>
      <w:r>
        <w:rPr>
          <w:rFonts w:ascii="Courier New" w:hAnsi="Courier New"/>
          <w:sz w:val="15"/>
        </w:rPr>
        <w:t xml:space="preserve">    pbsAnxiousSigns: string[];</w:t>
      </w:r>
    </w:p>
    <w:p>
      <w:pPr>
        <w:spacing w:before="0" w:after="0"/>
      </w:pPr>
      <w:r>
        <w:rPr>
          <w:rFonts w:ascii="Courier New" w:hAnsi="Courier New"/>
          <w:sz w:val="15"/>
        </w:rPr>
        <w:t xml:space="preserve">    pbsAnxiousActions: string[];</w:t>
      </w:r>
    </w:p>
    <w:p>
      <w:pPr>
        <w:spacing w:before="0" w:after="0"/>
      </w:pPr>
      <w:r>
        <w:rPr>
          <w:rFonts w:ascii="Courier New" w:hAnsi="Courier New"/>
          <w:sz w:val="15"/>
        </w:rPr>
        <w:t xml:space="preserve">    pbsRiskSigns: string[];</w:t>
      </w:r>
    </w:p>
    <w:p>
      <w:pPr>
        <w:spacing w:before="0" w:after="0"/>
      </w:pPr>
      <w:r>
        <w:rPr>
          <w:rFonts w:ascii="Courier New" w:hAnsi="Courier New"/>
          <w:sz w:val="15"/>
        </w:rPr>
        <w:t xml:space="preserve">    pbsRiskActions: string[];</w:t>
      </w:r>
    </w:p>
    <w:p>
      <w:pPr>
        <w:spacing w:before="0" w:after="0"/>
      </w:pPr>
      <w:r>
        <w:rPr>
          <w:rFonts w:ascii="Courier New" w:hAnsi="Courier New"/>
          <w:sz w:val="15"/>
        </w:rPr>
        <w:t xml:space="preserve">    lastReview: string[];</w:t>
      </w:r>
    </w:p>
    <w:p>
      <w:pPr>
        <w:spacing w:before="0" w:after="0"/>
      </w:pPr>
      <w:r>
        <w:rPr>
          <w:rFonts w:ascii="Courier New" w:hAnsi="Courier New"/>
          <w:sz w:val="15"/>
        </w:rPr>
        <w:t xml:space="preserve">  }&gt; = {</w:t>
      </w:r>
    </w:p>
    <w:p>
      <w:pPr>
        <w:spacing w:before="0" w:after="0"/>
      </w:pPr>
      <w:r>
        <w:rPr>
          <w:rFonts w:ascii="Courier New" w:hAnsi="Courier New"/>
          <w:sz w:val="15"/>
        </w:rPr>
        <w:t xml:space="preserve">    mary: {</w:t>
      </w:r>
    </w:p>
    <w:p>
      <w:pPr>
        <w:spacing w:before="0" w:after="0"/>
      </w:pPr>
      <w:r>
        <w:rPr>
          <w:rFonts w:ascii="Courier New" w:hAnsi="Courier New"/>
          <w:sz w:val="15"/>
        </w:rPr>
        <w:t xml:space="preserve">      objectives: [</w:t>
      </w:r>
    </w:p>
    <w:p>
      <w:pPr>
        <w:spacing w:before="0" w:after="0"/>
      </w:pPr>
      <w:r>
        <w:rPr>
          <w:rFonts w:ascii="Courier New" w:hAnsi="Courier New"/>
          <w:sz w:val="15"/>
        </w:rPr>
        <w:t xml:space="preserve">        "Maintain personal hygiene and dignity at all times",</w:t>
      </w:r>
    </w:p>
    <w:p>
      <w:pPr>
        <w:spacing w:before="0" w:after="0"/>
      </w:pPr>
      <w:r>
        <w:rPr>
          <w:rFonts w:ascii="Courier New" w:hAnsi="Courier New"/>
          <w:sz w:val="15"/>
        </w:rPr>
        <w:t xml:space="preserve">        "Support safe mobility with walking frame at all times",</w:t>
      </w:r>
    </w:p>
    <w:p>
      <w:pPr>
        <w:spacing w:before="0" w:after="0"/>
      </w:pPr>
      <w:r>
        <w:rPr>
          <w:rFonts w:ascii="Courier New" w:hAnsi="Courier New"/>
          <w:sz w:val="15"/>
        </w:rPr>
        <w:t xml:space="preserve">        "Administer medications as prescribed",</w:t>
      </w:r>
    </w:p>
    <w:p>
      <w:pPr>
        <w:spacing w:before="0" w:after="0"/>
      </w:pPr>
      <w:r>
        <w:rPr>
          <w:rFonts w:ascii="Courier New" w:hAnsi="Courier New"/>
          <w:sz w:val="15"/>
        </w:rPr>
        <w:t xml:space="preserve">        "Monitor nutrition and fluid intake, encourage 6–8 glasses of water daily",</w:t>
      </w:r>
    </w:p>
    <w:p>
      <w:pPr>
        <w:spacing w:before="0" w:after="0"/>
      </w:pPr>
      <w:r>
        <w:rPr>
          <w:rFonts w:ascii="Courier New" w:hAnsi="Courier New"/>
          <w:sz w:val="15"/>
        </w:rPr>
        <w:t xml:space="preserve">        "Promote cognitive engagement, crosswords, music, familiar routines",</w:t>
      </w:r>
    </w:p>
    <w:p>
      <w:pPr>
        <w:spacing w:before="0" w:after="0"/>
      </w:pPr>
      <w:r>
        <w:rPr>
          <w:rFonts w:ascii="Courier New" w:hAnsi="Courier New"/>
          <w:sz w:val="15"/>
        </w:rPr>
        <w:t xml:space="preserve">        "Monitor for signs of pain or discomfort that Mary may not verbalise",</w:t>
      </w:r>
    </w:p>
    <w:p>
      <w:pPr>
        <w:spacing w:before="0" w:after="0"/>
      </w:pPr>
      <w:r>
        <w:rPr>
          <w:rFonts w:ascii="Courier New" w:hAnsi="Courier New"/>
          <w:sz w:val="15"/>
        </w:rPr>
        <w:t xml:space="preserve">      ],</w:t>
      </w:r>
    </w:p>
    <w:p>
      <w:pPr>
        <w:spacing w:before="0" w:after="0"/>
      </w:pPr>
      <w:r>
        <w:rPr>
          <w:rFonts w:ascii="Courier New" w:hAnsi="Courier New"/>
          <w:sz w:val="15"/>
        </w:rPr>
        <w:t xml:space="preserve">      preventive: [</w:t>
      </w:r>
    </w:p>
    <w:p>
      <w:pPr>
        <w:spacing w:before="0" w:after="0"/>
      </w:pPr>
      <w:r>
        <w:rPr>
          <w:rFonts w:ascii="Courier New" w:hAnsi="Courier New"/>
          <w:sz w:val="15"/>
        </w:rPr>
        <w:t xml:space="preserve">        "Falls: Remove trip hazards before starting each task; ensure non-slip footwear",</w:t>
      </w:r>
    </w:p>
    <w:p>
      <w:pPr>
        <w:spacing w:before="0" w:after="0"/>
      </w:pPr>
      <w:r>
        <w:rPr>
          <w:rFonts w:ascii="Courier New" w:hAnsi="Courier New"/>
          <w:sz w:val="15"/>
        </w:rPr>
        <w:t xml:space="preserve">        "Falls: Walking frame must remain within reach at all times, never move it away",</w:t>
      </w:r>
    </w:p>
    <w:p>
      <w:pPr>
        <w:spacing w:before="0" w:after="0"/>
      </w:pPr>
      <w:r>
        <w:rPr>
          <w:rFonts w:ascii="Courier New" w:hAnsi="Courier New"/>
          <w:sz w:val="15"/>
        </w:rPr>
        <w:t xml:space="preserve">        "Wandering: Ensure exit doors are secured; note any exit-seeking behaviour",</w:t>
      </w:r>
    </w:p>
    <w:p>
      <w:pPr>
        <w:spacing w:before="0" w:after="0"/>
      </w:pPr>
      <w:r>
        <w:rPr>
          <w:rFonts w:ascii="Courier New" w:hAnsi="Courier New"/>
          <w:sz w:val="15"/>
        </w:rPr>
        <w:t xml:space="preserve">        "Dehydration: Offer fluids every 20–30 mins, Mary may not ask independently",</w:t>
      </w:r>
    </w:p>
    <w:p>
      <w:pPr>
        <w:spacing w:before="0" w:after="0"/>
      </w:pPr>
      <w:r>
        <w:rPr>
          <w:rFonts w:ascii="Courier New" w:hAnsi="Courier New"/>
          <w:sz w:val="15"/>
        </w:rPr>
        <w:t xml:space="preserve">        "Routine: Use the same sequence of tasks each visit, familiarity reduces anxiety",</w:t>
      </w:r>
    </w:p>
    <w:p>
      <w:pPr>
        <w:spacing w:before="0" w:after="0"/>
      </w:pPr>
      <w:r>
        <w:rPr>
          <w:rFonts w:ascii="Courier New" w:hAnsi="Courier New"/>
          <w:sz w:val="15"/>
        </w:rPr>
        <w:t xml:space="preserve">        "Skin integrity: Check for pressure marks or bruising at each visit",</w:t>
      </w:r>
    </w:p>
    <w:p>
      <w:pPr>
        <w:spacing w:before="0" w:after="0"/>
      </w:pPr>
      <w:r>
        <w:rPr>
          <w:rFonts w:ascii="Courier New" w:hAnsi="Courier New"/>
          <w:sz w:val="15"/>
        </w:rPr>
        <w:t xml:space="preserve">      ],</w:t>
      </w:r>
    </w:p>
    <w:p>
      <w:pPr>
        <w:spacing w:before="0" w:after="0"/>
      </w:pPr>
      <w:r>
        <w:rPr>
          <w:rFonts w:ascii="Courier New" w:hAnsi="Courier New"/>
          <w:sz w:val="15"/>
        </w:rPr>
        <w:t xml:space="preserve">      risks: [</w:t>
      </w:r>
    </w:p>
    <w:p>
      <w:pPr>
        <w:spacing w:before="0" w:after="0"/>
      </w:pPr>
      <w:r>
        <w:rPr>
          <w:rFonts w:ascii="Courier New" w:hAnsi="Courier New"/>
          <w:sz w:val="15"/>
        </w:rPr>
        <w:t xml:space="preserve">        "HIGH FALL RISK, walking frame at all times, never leave Mary standing unassisted",</w:t>
      </w:r>
    </w:p>
    <w:p>
      <w:pPr>
        <w:spacing w:before="0" w:after="0"/>
      </w:pPr>
      <w:r>
        <w:rPr>
          <w:rFonts w:ascii="Courier New" w:hAnsi="Courier New"/>
          <w:sz w:val="15"/>
        </w:rPr>
        <w:t xml:space="preserve">        "Dementia, may not recognise staff; introduce yourself at every visit",</w:t>
      </w:r>
    </w:p>
    <w:p>
      <w:pPr>
        <w:spacing w:before="0" w:after="0"/>
      </w:pPr>
      <w:r>
        <w:rPr>
          <w:rFonts w:ascii="Courier New" w:hAnsi="Courier New"/>
          <w:sz w:val="15"/>
        </w:rPr>
        <w:t xml:space="preserve">        "Exit seeking, monitor during visits; escalate immediately if Mary leaves unsupervised",</w:t>
      </w:r>
    </w:p>
    <w:p>
      <w:pPr>
        <w:spacing w:before="0" w:after="0"/>
      </w:pPr>
      <w:r>
        <w:rPr>
          <w:rFonts w:ascii="Courier New" w:hAnsi="Courier New"/>
          <w:sz w:val="15"/>
        </w:rPr>
        <w:t xml:space="preserve">        "Medication compliance, verify each dose is swallowed, document refusals",</w:t>
      </w:r>
    </w:p>
    <w:p>
      <w:pPr>
        <w:spacing w:before="0" w:after="0"/>
      </w:pPr>
      <w:r>
        <w:rPr>
          <w:rFonts w:ascii="Courier New" w:hAnsi="Courier New"/>
          <w:sz w:val="15"/>
        </w:rPr>
        <w:t xml:space="preserve">        "Aspirin with food only, never on empty stomach",</w:t>
      </w:r>
    </w:p>
    <w:p>
      <w:pPr>
        <w:spacing w:before="0" w:after="0"/>
      </w:pPr>
      <w:r>
        <w:rPr>
          <w:rFonts w:ascii="Courier New" w:hAnsi="Courier New"/>
          <w:sz w:val="15"/>
        </w:rPr>
        <w:t xml:space="preserve">        "Donepezil after breakfast, monitor for nausea or sleep disturbance",</w:t>
      </w:r>
    </w:p>
    <w:p>
      <w:pPr>
        <w:spacing w:before="0" w:after="0"/>
      </w:pPr>
      <w:r>
        <w:rPr>
          <w:rFonts w:ascii="Courier New" w:hAnsi="Courier New"/>
          <w:sz w:val="15"/>
        </w:rPr>
        <w:t xml:space="preserve">      ],</w:t>
      </w:r>
    </w:p>
    <w:p>
      <w:pPr>
        <w:spacing w:before="0" w:after="0"/>
      </w:pPr>
      <w:r>
        <w:rPr>
          <w:rFonts w:ascii="Courier New" w:hAnsi="Courier New"/>
          <w:sz w:val="15"/>
        </w:rPr>
        <w:t xml:space="preserve">      postMed: [</w:t>
      </w:r>
    </w:p>
    <w:p>
      <w:pPr>
        <w:spacing w:before="0" w:after="0"/>
      </w:pPr>
      <w:r>
        <w:rPr>
          <w:rFonts w:ascii="Courier New" w:hAnsi="Courier New"/>
          <w:sz w:val="15"/>
        </w:rPr>
        <w:t xml:space="preserve">        "After Aspirin: Give with food; observe for stomach discomfort for 20 mins",</w:t>
      </w:r>
    </w:p>
    <w:p>
      <w:pPr>
        <w:spacing w:before="0" w:after="0"/>
      </w:pPr>
      <w:r>
        <w:rPr>
          <w:rFonts w:ascii="Courier New" w:hAnsi="Courier New"/>
          <w:sz w:val="15"/>
        </w:rPr>
        <w:t xml:space="preserve">        "After Donepezil: Give after breakfast; monitor for nausea or sleep disturbance",</w:t>
      </w:r>
    </w:p>
    <w:p>
      <w:pPr>
        <w:spacing w:before="0" w:after="0"/>
      </w:pPr>
      <w:r>
        <w:rPr>
          <w:rFonts w:ascii="Courier New" w:hAnsi="Courier New"/>
          <w:sz w:val="15"/>
        </w:rPr>
        <w:t xml:space="preserve">        "If Mary refuses medication: do not force, document refusal, reason, and notify office",</w:t>
      </w:r>
    </w:p>
    <w:p>
      <w:pPr>
        <w:spacing w:before="0" w:after="0"/>
      </w:pPr>
      <w:r>
        <w:rPr>
          <w:rFonts w:ascii="Courier New" w:hAnsi="Courier New"/>
          <w:sz w:val="15"/>
        </w:rPr>
        <w:t xml:space="preserve">        "If any adverse reaction: call 999 immediately, then notify the care office",</w:t>
      </w:r>
    </w:p>
    <w:p>
      <w:pPr>
        <w:spacing w:before="0" w:after="0"/>
      </w:pPr>
      <w:r>
        <w:rPr>
          <w:rFonts w:ascii="Courier New" w:hAnsi="Courier New"/>
          <w:sz w:val="15"/>
        </w:rPr>
        <w:t xml:space="preserve">      ],</w:t>
      </w:r>
    </w:p>
    <w:p>
      <w:pPr>
        <w:spacing w:before="0" w:after="0"/>
      </w:pPr>
      <w:r>
        <w:rPr>
          <w:rFonts w:ascii="Courier New" w:hAnsi="Courier New"/>
          <w:sz w:val="15"/>
        </w:rPr>
        <w:t xml:space="preserve">      pbsCalmSigns: ["Smiling, relaxed, engaging in conversation", "Cooperating with personal care without resistance", "Asking for tea or familiar music", "Recognising or responding warmly to the carer"],</w:t>
      </w:r>
    </w:p>
    <w:p>
      <w:pPr>
        <w:spacing w:before="0" w:after="0"/>
      </w:pPr>
      <w:r>
        <w:rPr>
          <w:rFonts w:ascii="Courier New" w:hAnsi="Courier New"/>
          <w:sz w:val="15"/>
        </w:rPr>
        <w:t xml:space="preserve">      pbsCalmActions: ["Continue with the planned care routine calmly", "Offer choices wherever possible, 'Would you like tea first or a wash?'", `Engage ${n} in ${possessive} preferred topics, music, family, crosswords`, "Praise cooperation genuinely and warmly"],</w:t>
      </w:r>
    </w:p>
    <w:p>
      <w:pPr>
        <w:spacing w:before="0" w:after="0"/>
      </w:pPr>
      <w:r>
        <w:rPr>
          <w:rFonts w:ascii="Courier New" w:hAnsi="Courier New"/>
          <w:sz w:val="15"/>
        </w:rPr>
        <w:t xml:space="preserve">      pbsAnxiousSigns: ["Repeated questioning, 'Where am I?', 'Who are you?'", "Pacing or trying to get up repeatedly", `Refusing tasks ${pronoun} usually accepts`, "Tearfulness, calling out or verbal expressions of fear"],</w:t>
      </w:r>
    </w:p>
    <w:p>
      <w:pPr>
        <w:spacing w:before="0" w:after="0"/>
      </w:pPr>
      <w:r>
        <w:rPr>
          <w:rFonts w:ascii="Courier New" w:hAnsi="Courier New"/>
          <w:sz w:val="15"/>
        </w:rPr>
        <w:t xml:space="preserve">      pbsAnxiousActions: ["Pause the task, do not push through resistance", `Speak softly, use ${n}'s name: '${n}, I'm here to help you, you're safe'`, "Offer a warm drink and sit beside her calmly", `Try a familiar distraction, ${possessive} favourite music or a photo of family`, "Document the episode and what helped in the visit notes"],</w:t>
      </w:r>
    </w:p>
    <w:p>
      <w:pPr>
        <w:spacing w:before="0" w:after="0"/>
      </w:pPr>
      <w:r>
        <w:rPr>
          <w:rFonts w:ascii="Courier New" w:hAnsi="Courier New"/>
          <w:sz w:val="15"/>
        </w:rPr>
        <w:t xml:space="preserve">      pbsRiskSigns: ["Hitting, scratching or grabbing at staff", "Shouting, swearing or screaming", "Spitting or biting", "Attempting to leave the property urgently"],</w:t>
      </w:r>
    </w:p>
    <w:p>
      <w:pPr>
        <w:spacing w:before="0" w:after="0"/>
      </w:pPr>
      <w:r>
        <w:rPr>
          <w:rFonts w:ascii="Courier New" w:hAnsi="Courier New"/>
          <w:sz w:val="15"/>
        </w:rPr>
        <w:t xml:space="preserve">      pbsRiskActions: [`Do NOT restrain, step back and create a safe distance`, `Stay calm, speak slowly: '${n}, I'm not going to hurt you, I'm here to help'`, `This is the dementia, not ${n}, do not take behaviour personally`, "Request backup: call a colleague or the office immediately", "Document fully in CAREi and complete an Incident Report", "If injury occurs: seek first aid, complete Datix, notify manager"],</w:t>
      </w:r>
    </w:p>
    <w:p>
      <w:pPr>
        <w:spacing w:before="0" w:after="0"/>
      </w:pPr>
      <w:r>
        <w:rPr>
          <w:rFonts w:ascii="Courier New" w:hAnsi="Courier New"/>
          <w:sz w:val="15"/>
        </w:rPr>
        <w:t xml:space="preserve">      lastReview: ["Reviewed: 01 March 2026 by Dr A. Patel", "Next review: 01 June 2026", "Care package: 1 hr × 5 days per week", "Framework: PBS + Person-Centred + Dementia Care Mapping"],</w:t>
      </w:r>
    </w:p>
    <w:p>
      <w:pPr>
        <w:spacing w:before="0" w:after="0"/>
      </w:pPr>
      <w:r>
        <w:rPr>
          <w:rFonts w:ascii="Courier New" w:hAnsi="Courier New"/>
          <w:sz w:val="15"/>
        </w:rPr>
        <w:t xml:space="preserve">      pbsTriggers: ["Unfamiliar faces — Mary may not recognise carers; introduce yourself at every visit", "Changes to routine or task order — always follow the same sequence", "Pain or discomfort she cannot express verbally", "Loud noises or sudden movements near her", "Being rushed — always give Mary time and offer choices"],</w:t>
      </w:r>
    </w:p>
    <w:p>
      <w:pPr>
        <w:spacing w:before="0" w:after="0"/>
      </w:pPr>
      <w:r>
        <w:rPr>
          <w:rFonts w:ascii="Courier New" w:hAnsi="Courier New"/>
          <w:sz w:val="15"/>
        </w:rPr>
        <w:t xml:space="preserve">      safetyPlan: ["MAPA-trained staff only — never physically restrain Mary", "Exit-seeking: gently redirect with familiar conversation; do not block or chase", "If Mary raises her hand: step back, give space, do not react or retaliate", "Call office immediately if behaviour cannot be de-escalated within 5 minutes", "Document trigger, response and outcome in full in CAREi visit notes"],</w:t>
      </w:r>
    </w:p>
    <w:p>
      <w:pPr>
        <w:spacing w:before="0" w:after="0"/>
      </w:pPr>
      <w:r>
        <w:rPr>
          <w:rFonts w:ascii="Courier New" w:hAnsi="Courier New"/>
          <w:sz w:val="15"/>
        </w:rPr>
        <w:t xml:space="preserve">    },</w:t>
      </w:r>
    </w:p>
    <w:p>
      <w:pPr>
        <w:spacing w:before="0" w:after="0"/>
      </w:pPr>
      <w:r>
        <w:rPr>
          <w:rFonts w:ascii="Courier New" w:hAnsi="Courier New"/>
          <w:sz w:val="15"/>
        </w:rPr>
        <w:t xml:space="preserve">    tom: {</w:t>
      </w:r>
    </w:p>
    <w:p>
      <w:pPr>
        <w:spacing w:before="0" w:after="0"/>
      </w:pPr>
      <w:r>
        <w:rPr>
          <w:rFonts w:ascii="Courier New" w:hAnsi="Courier New"/>
          <w:sz w:val="15"/>
        </w:rPr>
        <w:t xml:space="preserve">      objectives: [</w:t>
      </w:r>
    </w:p>
    <w:p>
      <w:pPr>
        <w:spacing w:before="0" w:after="0"/>
      </w:pPr>
      <w:r>
        <w:rPr>
          <w:rFonts w:ascii="Courier New" w:hAnsi="Courier New"/>
          <w:sz w:val="15"/>
        </w:rPr>
        <w:t xml:space="preserve">        "Support safe transfers and mobility, hoist required for all bed/chair transfers",</w:t>
      </w:r>
    </w:p>
    <w:p>
      <w:pPr>
        <w:spacing w:before="0" w:after="0"/>
      </w:pPr>
      <w:r>
        <w:rPr>
          <w:rFonts w:ascii="Courier New" w:hAnsi="Courier New"/>
          <w:sz w:val="15"/>
        </w:rPr>
        <w:t xml:space="preserve">        "Maintain personal hygiene and dignity throughout",</w:t>
      </w:r>
    </w:p>
    <w:p>
      <w:pPr>
        <w:spacing w:before="0" w:after="0"/>
      </w:pPr>
      <w:r>
        <w:rPr>
          <w:rFonts w:ascii="Courier New" w:hAnsi="Courier New"/>
          <w:sz w:val="15"/>
        </w:rPr>
        <w:t xml:space="preserve">        "Administer medications as prescribed with food",</w:t>
      </w:r>
    </w:p>
    <w:p>
      <w:pPr>
        <w:spacing w:before="0" w:after="0"/>
      </w:pPr>
      <w:r>
        <w:rPr>
          <w:rFonts w:ascii="Courier New" w:hAnsi="Courier New"/>
          <w:sz w:val="15"/>
        </w:rPr>
        <w:t xml:space="preserve">        "Monitor for signs of stroke recurrence, FAST assessment if concerned",</w:t>
      </w:r>
    </w:p>
    <w:p>
      <w:pPr>
        <w:spacing w:before="0" w:after="0"/>
      </w:pPr>
      <w:r>
        <w:rPr>
          <w:rFonts w:ascii="Courier New" w:hAnsi="Courier New"/>
          <w:sz w:val="15"/>
        </w:rPr>
        <w:t xml:space="preserve">        "Encourage stroke rehabilitation exercises as per physio plan",</w:t>
      </w:r>
    </w:p>
    <w:p>
      <w:pPr>
        <w:spacing w:before="0" w:after="0"/>
      </w:pPr>
      <w:r>
        <w:rPr>
          <w:rFonts w:ascii="Courier New" w:hAnsi="Courier New"/>
          <w:sz w:val="15"/>
        </w:rPr>
        <w:t xml:space="preserve">        "Monitor blood pressure and document at each visit",</w:t>
      </w:r>
    </w:p>
    <w:p>
      <w:pPr>
        <w:spacing w:before="0" w:after="0"/>
      </w:pPr>
      <w:r>
        <w:rPr>
          <w:rFonts w:ascii="Courier New" w:hAnsi="Courier New"/>
          <w:sz w:val="15"/>
        </w:rPr>
        <w:t xml:space="preserve">      ],</w:t>
      </w:r>
    </w:p>
    <w:p>
      <w:pPr>
        <w:spacing w:before="0" w:after="0"/>
      </w:pPr>
      <w:r>
        <w:rPr>
          <w:rFonts w:ascii="Courier New" w:hAnsi="Courier New"/>
          <w:sz w:val="15"/>
        </w:rPr>
        <w:t xml:space="preserve">      preventive: [</w:t>
      </w:r>
    </w:p>
    <w:p>
      <w:pPr>
        <w:spacing w:before="0" w:after="0"/>
      </w:pPr>
      <w:r>
        <w:rPr>
          <w:rFonts w:ascii="Courier New" w:hAnsi="Courier New"/>
          <w:sz w:val="15"/>
        </w:rPr>
        <w:t xml:space="preserve">        "Transfers: Always use the hoist, never attempt manual lifts alone",</w:t>
      </w:r>
    </w:p>
    <w:p>
      <w:pPr>
        <w:spacing w:before="0" w:after="0"/>
      </w:pPr>
      <w:r>
        <w:rPr>
          <w:rFonts w:ascii="Courier New" w:hAnsi="Courier New"/>
          <w:sz w:val="15"/>
        </w:rPr>
        <w:t xml:space="preserve">        "Falls: Ensure pathways are clear; Tom has weakness on the affected side",</w:t>
      </w:r>
    </w:p>
    <w:p>
      <w:pPr>
        <w:spacing w:before="0" w:after="0"/>
      </w:pPr>
      <w:r>
        <w:rPr>
          <w:rFonts w:ascii="Courier New" w:hAnsi="Courier New"/>
          <w:sz w:val="15"/>
        </w:rPr>
        <w:t xml:space="preserve">        "Stroke recurrence: Know the FAST signs, Face drooping, Arm weakness, Speech difficulty, Time to call 999",</w:t>
      </w:r>
    </w:p>
    <w:p>
      <w:pPr>
        <w:spacing w:before="0" w:after="0"/>
      </w:pPr>
      <w:r>
        <w:rPr>
          <w:rFonts w:ascii="Courier New" w:hAnsi="Courier New"/>
          <w:sz w:val="15"/>
        </w:rPr>
        <w:t xml:space="preserve">        "Dysphagia: If Tom has swallowing difficulties, report immediately, never rush food or drink",</w:t>
      </w:r>
    </w:p>
    <w:p>
      <w:pPr>
        <w:spacing w:before="0" w:after="0"/>
      </w:pPr>
      <w:r>
        <w:rPr>
          <w:rFonts w:ascii="Courier New" w:hAnsi="Courier New"/>
          <w:sz w:val="15"/>
        </w:rPr>
        <w:t xml:space="preserve">        "Skin integrity: Check pressure areas after transfers, especially hips and sacrum",</w:t>
      </w:r>
    </w:p>
    <w:p>
      <w:pPr>
        <w:spacing w:before="0" w:after="0"/>
      </w:pPr>
      <w:r>
        <w:rPr>
          <w:rFonts w:ascii="Courier New" w:hAnsi="Courier New"/>
          <w:sz w:val="15"/>
        </w:rPr>
        <w:t xml:space="preserve">        "Blood pressure: Record reading every visit; report above 140/90 to the office",</w:t>
      </w:r>
    </w:p>
    <w:p>
      <w:pPr>
        <w:spacing w:before="0" w:after="0"/>
      </w:pPr>
      <w:r>
        <w:rPr>
          <w:rFonts w:ascii="Courier New" w:hAnsi="Courier New"/>
          <w:sz w:val="15"/>
        </w:rPr>
        <w:t xml:space="preserve">      ],</w:t>
      </w:r>
    </w:p>
    <w:p>
      <w:pPr>
        <w:spacing w:before="0" w:after="0"/>
      </w:pPr>
      <w:r>
        <w:rPr>
          <w:rFonts w:ascii="Courier New" w:hAnsi="Courier New"/>
          <w:sz w:val="15"/>
        </w:rPr>
        <w:t xml:space="preserve">      risks: [</w:t>
      </w:r>
    </w:p>
    <w:p>
      <w:pPr>
        <w:spacing w:before="0" w:after="0"/>
      </w:pPr>
      <w:r>
        <w:rPr>
          <w:rFonts w:ascii="Courier New" w:hAnsi="Courier New"/>
          <w:sz w:val="15"/>
        </w:rPr>
        <w:t xml:space="preserve">        "HOIST REQUIRED for all transfers, never attempt manual lift alone",</w:t>
      </w:r>
    </w:p>
    <w:p>
      <w:pPr>
        <w:spacing w:before="0" w:after="0"/>
      </w:pPr>
      <w:r>
        <w:rPr>
          <w:rFonts w:ascii="Courier New" w:hAnsi="Courier New"/>
          <w:sz w:val="15"/>
        </w:rPr>
        <w:t xml:space="preserve">        "Post-stroke weakness on affected side, support that side during all movement",</w:t>
      </w:r>
    </w:p>
    <w:p>
      <w:pPr>
        <w:spacing w:before="0" w:after="0"/>
      </w:pPr>
      <w:r>
        <w:rPr>
          <w:rFonts w:ascii="Courier New" w:hAnsi="Courier New"/>
          <w:sz w:val="15"/>
        </w:rPr>
        <w:t xml:space="preserve">        "Communication difficulties (aphasia), allow extra time, do not rush Tom",</w:t>
      </w:r>
    </w:p>
    <w:p>
      <w:pPr>
        <w:spacing w:before="0" w:after="0"/>
      </w:pPr>
      <w:r>
        <w:rPr>
          <w:rFonts w:ascii="Courier New" w:hAnsi="Courier New"/>
          <w:sz w:val="15"/>
        </w:rPr>
        <w:t xml:space="preserve">        "Blood pressure monitoring, report readings above 140/90 immediately",</w:t>
      </w:r>
    </w:p>
    <w:p>
      <w:pPr>
        <w:spacing w:before="0" w:after="0"/>
      </w:pPr>
      <w:r>
        <w:rPr>
          <w:rFonts w:ascii="Courier New" w:hAnsi="Courier New"/>
          <w:sz w:val="15"/>
        </w:rPr>
        <w:t xml:space="preserve">        "Aspirin with morning meal only",</w:t>
      </w:r>
    </w:p>
    <w:p>
      <w:pPr>
        <w:spacing w:before="0" w:after="0"/>
      </w:pPr>
      <w:r>
        <w:rPr>
          <w:rFonts w:ascii="Courier New" w:hAnsi="Courier New"/>
          <w:sz w:val="15"/>
        </w:rPr>
        <w:t xml:space="preserve">        "Lisinopril with food, monitor blood pressure after administration",</w:t>
      </w:r>
    </w:p>
    <w:p>
      <w:pPr>
        <w:spacing w:before="0" w:after="0"/>
      </w:pPr>
      <w:r>
        <w:rPr>
          <w:rFonts w:ascii="Courier New" w:hAnsi="Courier New"/>
          <w:sz w:val="15"/>
        </w:rPr>
        <w:t xml:space="preserve">      ],</w:t>
      </w:r>
    </w:p>
    <w:p>
      <w:pPr>
        <w:spacing w:before="0" w:after="0"/>
      </w:pPr>
      <w:r>
        <w:rPr>
          <w:rFonts w:ascii="Courier New" w:hAnsi="Courier New"/>
          <w:sz w:val="15"/>
        </w:rPr>
        <w:t xml:space="preserve">      postMed: [</w:t>
      </w:r>
    </w:p>
    <w:p>
      <w:pPr>
        <w:spacing w:before="0" w:after="0"/>
      </w:pPr>
      <w:r>
        <w:rPr>
          <w:rFonts w:ascii="Courier New" w:hAnsi="Courier New"/>
          <w:sz w:val="15"/>
        </w:rPr>
        <w:t xml:space="preserve">        "After Aspirin: Give with morning meal; check for stomach discomfort",</w:t>
      </w:r>
    </w:p>
    <w:p>
      <w:pPr>
        <w:spacing w:before="0" w:after="0"/>
      </w:pPr>
      <w:r>
        <w:rPr>
          <w:rFonts w:ascii="Courier New" w:hAnsi="Courier New"/>
          <w:sz w:val="15"/>
        </w:rPr>
        <w:t xml:space="preserve">        "After Lisinopril: Monitor blood pressure for 20 mins; report readings above 140/90",</w:t>
      </w:r>
    </w:p>
    <w:p>
      <w:pPr>
        <w:spacing w:before="0" w:after="0"/>
      </w:pPr>
      <w:r>
        <w:rPr>
          <w:rFonts w:ascii="Courier New" w:hAnsi="Courier New"/>
          <w:sz w:val="15"/>
        </w:rPr>
        <w:t xml:space="preserve">        "If Tom refuses medication: do not force, document refusal, reason, and notify office",</w:t>
      </w:r>
    </w:p>
    <w:p>
      <w:pPr>
        <w:spacing w:before="0" w:after="0"/>
      </w:pPr>
      <w:r>
        <w:rPr>
          <w:rFonts w:ascii="Courier New" w:hAnsi="Courier New"/>
          <w:sz w:val="15"/>
        </w:rPr>
        <w:t xml:space="preserve">        "If any adverse reaction: call 999 immediately, then notify the care office",</w:t>
      </w:r>
    </w:p>
    <w:p>
      <w:pPr>
        <w:spacing w:before="0" w:after="0"/>
      </w:pPr>
      <w:r>
        <w:rPr>
          <w:rFonts w:ascii="Courier New" w:hAnsi="Courier New"/>
          <w:sz w:val="15"/>
        </w:rPr>
        <w:t xml:space="preserve">      ],</w:t>
      </w:r>
    </w:p>
    <w:p>
      <w:pPr>
        <w:spacing w:before="0" w:after="0"/>
      </w:pPr>
      <w:r>
        <w:rPr>
          <w:rFonts w:ascii="Courier New" w:hAnsi="Courier New"/>
          <w:sz w:val="15"/>
        </w:rPr>
        <w:t xml:space="preserve">      pbsCalmSigns: ["Engaging in conversation or attempting to communicate", "Cooperating with personal care and transfers", "Good eye contact, relaxed posture", "Attempting physio exercises willingly"],</w:t>
      </w:r>
    </w:p>
    <w:p>
      <w:pPr>
        <w:spacing w:before="0" w:after="0"/>
      </w:pPr>
      <w:r>
        <w:rPr>
          <w:rFonts w:ascii="Courier New" w:hAnsi="Courier New"/>
          <w:sz w:val="15"/>
        </w:rPr>
        <w:t xml:space="preserve">      pbsCalmActions: ["Continue with the care routine at Tom's pace", "Allow extra time for communication, do not finish his sentences", `Acknowledge ${possessive} effort and progress genuinely`, "Engage Tom in conversation about his interests between tasks"],</w:t>
      </w:r>
    </w:p>
    <w:p>
      <w:pPr>
        <w:spacing w:before="0" w:after="0"/>
      </w:pPr>
      <w:r>
        <w:rPr>
          <w:rFonts w:ascii="Courier New" w:hAnsi="Courier New"/>
          <w:sz w:val="15"/>
        </w:rPr>
        <w:t xml:space="preserve">      pbsAnxiousSigns: ["Visible frustration at being unable to communicate clearly", "Withdrawal, closing eyes, turning away, refusing interaction", "Increased agitation during personal care", "Refusing transfers or physio exercises"],</w:t>
      </w:r>
    </w:p>
    <w:p>
      <w:pPr>
        <w:spacing w:before="0" w:after="0"/>
      </w:pPr>
      <w:r>
        <w:rPr>
          <w:rFonts w:ascii="Courier New" w:hAnsi="Courier New"/>
          <w:sz w:val="15"/>
        </w:rPr>
        <w:t xml:space="preserve">      pbsAnxiousActions: ["Pause, never force a transfer or task when Tom is distressed", `Use calm, simple language: '${n}, we can take our time, there's no rush'`, "Offer Tom control, 'Are you ready? Tell me when'", "Try a brief distraction, music or a short break before trying again", "Document the episode and what helped"],</w:t>
      </w:r>
    </w:p>
    <w:p>
      <w:pPr>
        <w:spacing w:before="0" w:after="0"/>
      </w:pPr>
      <w:r>
        <w:rPr>
          <w:rFonts w:ascii="Courier New" w:hAnsi="Courier New"/>
          <w:sz w:val="15"/>
        </w:rPr>
        <w:t xml:space="preserve">      pbsRiskSigns: ["Grabbing or pushing staff during transfers or care", "Shouting or verbal outbursts from frustration", "Refusing to cooperate with essential tasks over multiple visits", "Extreme distress during personal care"],</w:t>
      </w:r>
    </w:p>
    <w:p>
      <w:pPr>
        <w:spacing w:before="0" w:after="0"/>
      </w:pPr>
      <w:r>
        <w:rPr>
          <w:rFonts w:ascii="Courier New" w:hAnsi="Courier New"/>
          <w:sz w:val="15"/>
        </w:rPr>
        <w:t xml:space="preserve">      pbsRiskActions: ["Step back and give Tom space, do not react to physical behaviour", `Stay calm: '${n}, I hear you. Let's stop for a moment'`, "Do not attempt transfers without cooperation, call for backup", "This is post-stroke frustration, not aggression; never retaliate", "Document fully in CAREi and complete an Incident Report", "If injury occurs: seek first aid, complete Datix, notify manager"],</w:t>
      </w:r>
    </w:p>
    <w:p>
      <w:pPr>
        <w:spacing w:before="0" w:after="0"/>
      </w:pPr>
      <w:r>
        <w:rPr>
          <w:rFonts w:ascii="Courier New" w:hAnsi="Courier New"/>
          <w:sz w:val="15"/>
        </w:rPr>
        <w:t xml:space="preserve">      lastReview: ["Reviewed: 15 February 2026 by Dr M. Clarke", "Next review: 15 May 2026", "Care package: 30 mins × 5 days per week", "Framework: PBS + Person-Centred + Stroke Rehabilitation Approach"],</w:t>
      </w:r>
    </w:p>
    <w:p>
      <w:pPr>
        <w:spacing w:before="0" w:after="0"/>
      </w:pPr>
      <w:r>
        <w:rPr>
          <w:rFonts w:ascii="Courier New" w:hAnsi="Courier New"/>
          <w:sz w:val="15"/>
        </w:rPr>
        <w:t xml:space="preserve">      pbsTriggers: ["Communication frustration — aphasia makes it hard for Tom to express himself", "Being rushed during transfers or personal care", "Pain or discomfort he cannot clearly communicate", "Feeling out of control or loss of dignity during personal care", "Fatigue — Tom tires quickly, always offer rest breaks"],</w:t>
      </w:r>
    </w:p>
    <w:p>
      <w:pPr>
        <w:spacing w:before="0" w:after="0"/>
      </w:pPr>
      <w:r>
        <w:rPr>
          <w:rFonts w:ascii="Courier New" w:hAnsi="Courier New"/>
          <w:sz w:val="15"/>
        </w:rPr>
        <w:t xml:space="preserve">      safetyPlan: ["Hoist must always be used — never attempt manual transfer alone", "If Tom grabs or pushes: pause immediately, step back, do not react", "Give Tom control: 'Tell me when you're ready, Tom'", "Never attempt a refused transfer — call for backup first", "All physical incidents must be documented in CAREi within 1 hour and reported to manager"],</w:t>
      </w:r>
    </w:p>
    <w:p>
      <w:pPr>
        <w:spacing w:before="0" w:after="0"/>
      </w:pPr>
      <w:r>
        <w:rPr>
          <w:rFonts w:ascii="Courier New" w:hAnsi="Courier New"/>
          <w:sz w:val="15"/>
        </w:rPr>
        <w:t xml:space="preserve">    },</w:t>
      </w:r>
    </w:p>
    <w:p>
      <w:pPr>
        <w:spacing w:before="0" w:after="0"/>
      </w:pPr>
      <w:r>
        <w:rPr>
          <w:rFonts w:ascii="Courier New" w:hAnsi="Courier New"/>
          <w:sz w:val="15"/>
        </w:rPr>
        <w:t xml:space="preserve">    aisha: {</w:t>
      </w:r>
    </w:p>
    <w:p>
      <w:pPr>
        <w:spacing w:before="0" w:after="0"/>
      </w:pPr>
      <w:r>
        <w:rPr>
          <w:rFonts w:ascii="Courier New" w:hAnsi="Courier New"/>
          <w:sz w:val="15"/>
        </w:rPr>
        <w:t xml:space="preserve">      objectives: [</w:t>
      </w:r>
    </w:p>
    <w:p>
      <w:pPr>
        <w:spacing w:before="0" w:after="0"/>
      </w:pPr>
      <w:r>
        <w:rPr>
          <w:rFonts w:ascii="Courier New" w:hAnsi="Courier New"/>
          <w:sz w:val="15"/>
        </w:rPr>
        <w:t xml:space="preserve">        "Monitor blood sugar levels and document at each visit",</w:t>
      </w:r>
    </w:p>
    <w:p>
      <w:pPr>
        <w:spacing w:before="0" w:after="0"/>
      </w:pPr>
      <w:r>
        <w:rPr>
          <w:rFonts w:ascii="Courier New" w:hAnsi="Courier New"/>
          <w:sz w:val="15"/>
        </w:rPr>
        <w:t xml:space="preserve">        "Ensure Metformin is administered AFTER meals, confirm client has eaten first",</w:t>
      </w:r>
    </w:p>
    <w:p>
      <w:pPr>
        <w:spacing w:before="0" w:after="0"/>
      </w:pPr>
      <w:r>
        <w:rPr>
          <w:rFonts w:ascii="Courier New" w:hAnsi="Courier New"/>
          <w:sz w:val="15"/>
        </w:rPr>
        <w:t xml:space="preserve">        "Monitor nutrition, low-sugar, balanced meals; encourage 6–8 glasses of water",</w:t>
      </w:r>
    </w:p>
    <w:p>
      <w:pPr>
        <w:spacing w:before="0" w:after="0"/>
      </w:pPr>
      <w:r>
        <w:rPr>
          <w:rFonts w:ascii="Courier New" w:hAnsi="Courier New"/>
          <w:sz w:val="15"/>
        </w:rPr>
        <w:t xml:space="preserve">        "Inspect feet at each visit, report any redness, numbness or wounds immediately",</w:t>
      </w:r>
    </w:p>
    <w:p>
      <w:pPr>
        <w:spacing w:before="0" w:after="0"/>
      </w:pPr>
      <w:r>
        <w:rPr>
          <w:rFonts w:ascii="Courier New" w:hAnsi="Courier New"/>
          <w:sz w:val="15"/>
        </w:rPr>
        <w:t xml:space="preserve">        "Promote independence while providing verbal prompting and encouragement",</w:t>
      </w:r>
    </w:p>
    <w:p>
      <w:pPr>
        <w:spacing w:before="0" w:after="0"/>
      </w:pPr>
      <w:r>
        <w:rPr>
          <w:rFonts w:ascii="Courier New" w:hAnsi="Courier New"/>
          <w:sz w:val="15"/>
        </w:rPr>
        <w:t xml:space="preserve">        "Be alert for signs of hypoglycaemia at all times",</w:t>
      </w:r>
    </w:p>
    <w:p>
      <w:pPr>
        <w:spacing w:before="0" w:after="0"/>
      </w:pPr>
      <w:r>
        <w:rPr>
          <w:rFonts w:ascii="Courier New" w:hAnsi="Courier New"/>
          <w:sz w:val="15"/>
        </w:rPr>
        <w:t xml:space="preserve">      ],</w:t>
      </w:r>
    </w:p>
    <w:p>
      <w:pPr>
        <w:spacing w:before="0" w:after="0"/>
      </w:pPr>
      <w:r>
        <w:rPr>
          <w:rFonts w:ascii="Courier New" w:hAnsi="Courier New"/>
          <w:sz w:val="15"/>
        </w:rPr>
        <w:t xml:space="preserve">      preventive: [</w:t>
      </w:r>
    </w:p>
    <w:p>
      <w:pPr>
        <w:spacing w:before="0" w:after="0"/>
      </w:pPr>
      <w:r>
        <w:rPr>
          <w:rFonts w:ascii="Courier New" w:hAnsi="Courier New"/>
          <w:sz w:val="15"/>
        </w:rPr>
        <w:t xml:space="preserve">        "Hypoglycaemia: Know the signs, sweating, shaking, pale skin, confusion, rapid pulse",</w:t>
      </w:r>
    </w:p>
    <w:p>
      <w:pPr>
        <w:spacing w:before="0" w:after="0"/>
      </w:pPr>
      <w:r>
        <w:rPr>
          <w:rFonts w:ascii="Courier New" w:hAnsi="Courier New"/>
          <w:sz w:val="15"/>
        </w:rPr>
        <w:t xml:space="preserve">        "Hypoglycaemia: Always ensure Aisha has eaten before administering Metformin",</w:t>
      </w:r>
    </w:p>
    <w:p>
      <w:pPr>
        <w:spacing w:before="0" w:after="0"/>
      </w:pPr>
      <w:r>
        <w:rPr>
          <w:rFonts w:ascii="Courier New" w:hAnsi="Courier New"/>
          <w:sz w:val="15"/>
        </w:rPr>
        <w:t xml:space="preserve">        "Foot care: Inspect for cuts, blisters, redness or swelling at every visit, diabetes increases infection risk",</w:t>
      </w:r>
    </w:p>
    <w:p>
      <w:pPr>
        <w:spacing w:before="0" w:after="0"/>
      </w:pPr>
      <w:r>
        <w:rPr>
          <w:rFonts w:ascii="Courier New" w:hAnsi="Courier New"/>
          <w:sz w:val="15"/>
        </w:rPr>
        <w:t xml:space="preserve">        "Hydration: Encourage 6–8 glasses of water, dehydration worsens blood sugar control",</w:t>
      </w:r>
    </w:p>
    <w:p>
      <w:pPr>
        <w:spacing w:before="0" w:after="0"/>
      </w:pPr>
      <w:r>
        <w:rPr>
          <w:rFonts w:ascii="Courier New" w:hAnsi="Courier New"/>
          <w:sz w:val="15"/>
        </w:rPr>
        <w:t xml:space="preserve">        "Ketoacidosis: Report any excessive thirst, frequent urination or fruity breath immediately",</w:t>
      </w:r>
    </w:p>
    <w:p>
      <w:pPr>
        <w:spacing w:before="0" w:after="0"/>
      </w:pPr>
      <w:r>
        <w:rPr>
          <w:rFonts w:ascii="Courier New" w:hAnsi="Courier New"/>
          <w:sz w:val="15"/>
        </w:rPr>
        <w:t xml:space="preserve">        "Allergy: SULFONAMIDES, check all medication labels carefully before administration",</w:t>
      </w:r>
    </w:p>
    <w:p>
      <w:pPr>
        <w:spacing w:before="0" w:after="0"/>
      </w:pPr>
      <w:r>
        <w:rPr>
          <w:rFonts w:ascii="Courier New" w:hAnsi="Courier New"/>
          <w:sz w:val="15"/>
        </w:rPr>
        <w:t xml:space="preserve">      ],</w:t>
      </w:r>
    </w:p>
    <w:p>
      <w:pPr>
        <w:spacing w:before="0" w:after="0"/>
      </w:pPr>
      <w:r>
        <w:rPr>
          <w:rFonts w:ascii="Courier New" w:hAnsi="Courier New"/>
          <w:sz w:val="15"/>
        </w:rPr>
        <w:t xml:space="preserve">      risks: [</w:t>
      </w:r>
    </w:p>
    <w:p>
      <w:pPr>
        <w:spacing w:before="0" w:after="0"/>
      </w:pPr>
      <w:r>
        <w:rPr>
          <w:rFonts w:ascii="Courier New" w:hAnsi="Courier New"/>
          <w:sz w:val="15"/>
        </w:rPr>
        <w:t xml:space="preserve">        "ALLERGY: Sulfonamides: do not administer under any circumstances",</w:t>
      </w:r>
    </w:p>
    <w:p>
      <w:pPr>
        <w:spacing w:before="0" w:after="0"/>
      </w:pPr>
      <w:r>
        <w:rPr>
          <w:rFonts w:ascii="Courier New" w:hAnsi="Courier New"/>
          <w:sz w:val="15"/>
        </w:rPr>
        <w:t xml:space="preserve">        "Metformin MUST be given AFTER meals, never on empty stomach",</w:t>
      </w:r>
    </w:p>
    <w:p>
      <w:pPr>
        <w:spacing w:before="0" w:after="0"/>
      </w:pPr>
      <w:r>
        <w:rPr>
          <w:rFonts w:ascii="Courier New" w:hAnsi="Courier New"/>
          <w:sz w:val="15"/>
        </w:rPr>
        <w:t xml:space="preserve">        "HIGH HYPOGLYCAEMIA RISK, monitor for sweating, shaking, confusion before and after meals",</w:t>
      </w:r>
    </w:p>
    <w:p>
      <w:pPr>
        <w:spacing w:before="0" w:after="0"/>
      </w:pPr>
      <w:r>
        <w:rPr>
          <w:rFonts w:ascii="Courier New" w:hAnsi="Courier New"/>
          <w:sz w:val="15"/>
        </w:rPr>
        <w:t xml:space="preserve">        "Diabetic foot risk, inspect feet every visit; report any wounds or redness immediately",</w:t>
      </w:r>
    </w:p>
    <w:p>
      <w:pPr>
        <w:spacing w:before="0" w:after="0"/>
      </w:pPr>
      <w:r>
        <w:rPr>
          <w:rFonts w:ascii="Courier New" w:hAnsi="Courier New"/>
          <w:sz w:val="15"/>
        </w:rPr>
        <w:t xml:space="preserve">        "Lisinopril with food, monitor blood pressure after administration",</w:t>
      </w:r>
    </w:p>
    <w:p>
      <w:pPr>
        <w:spacing w:before="0" w:after="0"/>
      </w:pPr>
      <w:r>
        <w:rPr>
          <w:rFonts w:ascii="Courier New" w:hAnsi="Courier New"/>
          <w:sz w:val="15"/>
        </w:rPr>
        <w:t xml:space="preserve">        "Aisha values her privacy, always explain what you are doing before you do it",</w:t>
      </w:r>
    </w:p>
    <w:p>
      <w:pPr>
        <w:spacing w:before="0" w:after="0"/>
      </w:pPr>
      <w:r>
        <w:rPr>
          <w:rFonts w:ascii="Courier New" w:hAnsi="Courier New"/>
          <w:sz w:val="15"/>
        </w:rPr>
        <w:t xml:space="preserve">      ],</w:t>
      </w:r>
    </w:p>
    <w:p>
      <w:pPr>
        <w:spacing w:before="0" w:after="0"/>
      </w:pPr>
      <w:r>
        <w:rPr>
          <w:rFonts w:ascii="Courier New" w:hAnsi="Courier New"/>
          <w:sz w:val="15"/>
        </w:rPr>
        <w:t xml:space="preserve">      postMed: [</w:t>
      </w:r>
    </w:p>
    <w:p>
      <w:pPr>
        <w:spacing w:before="0" w:after="0"/>
      </w:pPr>
      <w:r>
        <w:rPr>
          <w:rFonts w:ascii="Courier New" w:hAnsi="Courier New"/>
          <w:sz w:val="15"/>
        </w:rPr>
        <w:t xml:space="preserve">        "After Metformin: Monitor for nausea or stomach discomfort for 30 mins, ensure Aisha has eaten first",</w:t>
      </w:r>
    </w:p>
    <w:p>
      <w:pPr>
        <w:spacing w:before="0" w:after="0"/>
      </w:pPr>
      <w:r>
        <w:rPr>
          <w:rFonts w:ascii="Courier New" w:hAnsi="Courier New"/>
          <w:sz w:val="15"/>
        </w:rPr>
        <w:t xml:space="preserve">        "After Lisinopril: Monitor blood pressure for 20 mins; report readings above 140/90",</w:t>
      </w:r>
    </w:p>
    <w:p>
      <w:pPr>
        <w:spacing w:before="0" w:after="0"/>
      </w:pPr>
      <w:r>
        <w:rPr>
          <w:rFonts w:ascii="Courier New" w:hAnsi="Courier New"/>
          <w:sz w:val="15"/>
        </w:rPr>
        <w:t xml:space="preserve">        "If Aisha refuses medication: do not force, document refusal, reason, and notify office",</w:t>
      </w:r>
    </w:p>
    <w:p>
      <w:pPr>
        <w:spacing w:before="0" w:after="0"/>
      </w:pPr>
      <w:r>
        <w:rPr>
          <w:rFonts w:ascii="Courier New" w:hAnsi="Courier New"/>
          <w:sz w:val="15"/>
        </w:rPr>
        <w:t xml:space="preserve">        "If any adverse reaction or suspected hypo: call 999 immediately, then notify the care office",</w:t>
      </w:r>
    </w:p>
    <w:p>
      <w:pPr>
        <w:spacing w:before="0" w:after="0"/>
      </w:pPr>
      <w:r>
        <w:rPr>
          <w:rFonts w:ascii="Courier New" w:hAnsi="Courier New"/>
          <w:sz w:val="15"/>
        </w:rPr>
        <w:t xml:space="preserve">      ],</w:t>
      </w:r>
    </w:p>
    <w:p>
      <w:pPr>
        <w:spacing w:before="0" w:after="0"/>
      </w:pPr>
      <w:r>
        <w:rPr>
          <w:rFonts w:ascii="Courier New" w:hAnsi="Courier New"/>
          <w:sz w:val="15"/>
        </w:rPr>
        <w:t xml:space="preserve">      pbsCalmSigns: ["Engaged and communicating confidently", "Eating and drinking well, cooperative with care", "Managing tasks semi-independently with verbal prompts", "Relaxed, good eye contact, responding positively"],</w:t>
      </w:r>
    </w:p>
    <w:p>
      <w:pPr>
        <w:spacing w:before="0" w:after="0"/>
      </w:pPr>
      <w:r>
        <w:rPr>
          <w:rFonts w:ascii="Courier New" w:hAnsi="Courier New"/>
          <w:sz w:val="15"/>
        </w:rPr>
        <w:t xml:space="preserve">      pbsCalmActions: ["Continue with the care routine, offer choices and respect Aisha's preferences", "Always explain each step before doing it, Aisha values being in control", `Engage ${n} in conversation, ${pronoun} may be bilingual; adapt to ${possessive} language preference`, "Praise cooperation and independence positively"],</w:t>
      </w:r>
    </w:p>
    <w:p>
      <w:pPr>
        <w:spacing w:before="0" w:after="0"/>
      </w:pPr>
      <w:r>
        <w:rPr>
          <w:rFonts w:ascii="Courier New" w:hAnsi="Courier New"/>
          <w:sz w:val="15"/>
        </w:rPr>
        <w:t xml:space="preserve">      pbsAnxiousSigns: ["Sweating, shaking, pale skin or trembling, possible hypoglycaemia", "Appearing confused, disorientated or slow to respond", "Refusing food when blood sugar may be low", "Withdrawal, quiet, not engaging, avoiding eye contact"],</w:t>
      </w:r>
    </w:p>
    <w:p>
      <w:pPr>
        <w:spacing w:before="0" w:after="0"/>
      </w:pPr>
      <w:r>
        <w:rPr>
          <w:rFonts w:ascii="Courier New" w:hAnsi="Courier New"/>
          <w:sz w:val="15"/>
        </w:rPr>
        <w:t xml:space="preserve">      pbsAnxiousActions: ["PRIORITY: Check blood sugar if equipment available, report low reading immediately", `Offer a small fast-acting sugar source (glucose gel, fruit juice) if hypo is suspected`, `Stay calm: '${n}, I'm going to help you. Can you tell me how you feel?'`, "If blood sugar is critically low or Aisha loses consciousness: call 999 immediately", "Document blood sugar readings and any symptoms in the visit notes"],</w:t>
      </w:r>
    </w:p>
    <w:p>
      <w:pPr>
        <w:spacing w:before="0" w:after="0"/>
      </w:pPr>
      <w:r>
        <w:rPr>
          <w:rFonts w:ascii="Courier New" w:hAnsi="Courier New"/>
          <w:sz w:val="15"/>
        </w:rPr>
        <w:t xml:space="preserve">      pbsRiskSigns: ["Confusion or disorientation not resolving with sugar intervention", "Loss of responsiveness or reduced consciousness", "Aggressive or unusual behaviour caused by very low blood sugar", "Vomiting, extreme weakness or collapse"],</w:t>
      </w:r>
    </w:p>
    <w:p>
      <w:pPr>
        <w:spacing w:before="0" w:after="0"/>
      </w:pPr>
      <w:r>
        <w:rPr>
          <w:rFonts w:ascii="Courier New" w:hAnsi="Courier New"/>
          <w:sz w:val="15"/>
        </w:rPr>
        <w:t xml:space="preserve">      pbsRiskActions: ["Call 999 immediately, do not delay for any reason", "Place Aisha in the recovery position if unconscious and breathing", "Do NOT give food or drink to an unconscious person", "Notify the care office and next of kin immediately", "Remain with Aisha until emergency services arrive", "Document the full episode in CAREi and complete an Incident Report"],</w:t>
      </w:r>
    </w:p>
    <w:p>
      <w:pPr>
        <w:spacing w:before="0" w:after="0"/>
      </w:pPr>
      <w:r>
        <w:rPr>
          <w:rFonts w:ascii="Courier New" w:hAnsi="Courier New"/>
          <w:sz w:val="15"/>
        </w:rPr>
        <w:t xml:space="preserve">      lastReview: ["Reviewed: 10 March 2026 by Dr F. Hassan", "Next review: 10 June 2026", "Care package: 1 hr × 5 days per week", "Framework: PBS + Person-Centred + Diabetes Care Protocol"],</w:t>
      </w:r>
    </w:p>
    <w:p>
      <w:pPr>
        <w:spacing w:before="0" w:after="0"/>
      </w:pPr>
      <w:r>
        <w:rPr>
          <w:rFonts w:ascii="Courier New" w:hAnsi="Courier New"/>
          <w:sz w:val="15"/>
        </w:rPr>
        <w:t xml:space="preserve">      pbsTriggers: ["Low blood sugar (hypoglycaemia) — most common trigger for confusion or distress", "Feeling out of control or not being listened to — Aisha values choice and explanation", "Care tasks performed without prior explanation", "Fatigue or generally feeling unwell", "Cultural or language barriers — Aisha is bilingual in English and Urdu"],</w:t>
      </w:r>
    </w:p>
    <w:p>
      <w:pPr>
        <w:spacing w:before="0" w:after="0"/>
      </w:pPr>
      <w:r>
        <w:rPr>
          <w:rFonts w:ascii="Courier New" w:hAnsi="Courier New"/>
          <w:sz w:val="15"/>
        </w:rPr>
        <w:t xml:space="preserve">      safetyPlan: ["Hypoglycaemia emergency: offer fast-acting sugar (juice or glucose gel), call 999 if unresponsive", "NEVER give food or drink if Aisha is unconscious or not fully alert", "ALLERGY — Sulfonamides: check ALL medication labels carefully before any administration", "If Aisha declines care: respect her decision, document clearly, notify office", "All medical emergencies: call 999 first, then notify supervisor and record in CAREi"],</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const d = byCondition[client.id] || byCondition.mary;</w:t>
      </w:r>
    </w:p>
    <w:p>
      <w:pPr>
        <w:spacing w:before="0" w:after="0"/>
      </w:pPr>
      <w:r>
        <w:rPr>
          <w:rFonts w:ascii="Courier New" w:hAnsi="Courier New"/>
          <w:sz w:val="15"/>
        </w:rPr>
        <w:t xml:space="preserve">  const ov = overrides ?? {};</w:t>
      </w:r>
    </w:p>
    <w:p>
      <w:pPr>
        <w:spacing w:before="0" w:after="0"/>
      </w:pPr>
      <w:r>
        <w:rPr>
          <w:rFonts w:ascii="Courier New" w:hAnsi="Courier New"/>
          <w:sz w:val="15"/>
        </w:rPr>
      </w:r>
    </w:p>
    <w:p>
      <w:pPr>
        <w:spacing w:before="0" w:after="0"/>
      </w:pPr>
      <w:r>
        <w:rPr>
          <w:rFonts w:ascii="Courier New" w:hAnsi="Courier New"/>
          <w:sz w:val="15"/>
        </w:rPr>
        <w:t xml:space="preserve">  const standardSections = [</w:t>
      </w:r>
    </w:p>
    <w:p>
      <w:pPr>
        <w:spacing w:before="0" w:after="0"/>
      </w:pPr>
      <w:r>
        <w:rPr>
          <w:rFonts w:ascii="Courier New" w:hAnsi="Courier New"/>
          <w:sz w:val="15"/>
        </w:rPr>
        <w:t xml:space="preserve">    { title: "Support Framework", icon: "🧭", color: COLORS.teal, items: client.framework.split(" · ").map(f =&gt; `${f}, embedded throughout all care interactions`) },</w:t>
      </w:r>
    </w:p>
    <w:p>
      <w:pPr>
        <w:spacing w:before="0" w:after="0"/>
      </w:pPr>
      <w:r>
        <w:rPr>
          <w:rFonts w:ascii="Courier New" w:hAnsi="Courier New"/>
          <w:sz w:val="15"/>
        </w:rPr>
        <w:t xml:space="preserve">    { title: "Level of Support", icon: "🤝", color: COLORS.teal, items: [client.supportLevel, ...(ov.objectives ?? d.objectives).slice(0, 2)] },</w:t>
      </w:r>
    </w:p>
    <w:p>
      <w:pPr>
        <w:spacing w:before="0" w:after="0"/>
      </w:pPr>
      <w:r>
        <w:rPr>
          <w:rFonts w:ascii="Courier New" w:hAnsi="Courier New"/>
          <w:sz w:val="15"/>
        </w:rPr>
        <w:t xml:space="preserve">    { title: "Communication Passport", icon: "💬", color: "#a78bfa", items: client.communication.split(". ").filter(Boolean).map(s =&gt; s.trim().replace(/\.$/, "") + ".") },</w:t>
      </w:r>
    </w:p>
    <w:p>
      <w:pPr>
        <w:spacing w:before="0" w:after="0"/>
      </w:pPr>
      <w:r>
        <w:rPr>
          <w:rFonts w:ascii="Courier New" w:hAnsi="Courier New"/>
          <w:sz w:val="15"/>
        </w:rPr>
        <w:t xml:space="preserve">    { title: "Care Objectives", icon: "🎯", color: COLORS.teal, items: ov.objectives ?? d.objectives },</w:t>
      </w:r>
    </w:p>
    <w:p>
      <w:pPr>
        <w:spacing w:before="0" w:after="0"/>
      </w:pPr>
      <w:r>
        <w:rPr>
          <w:rFonts w:ascii="Courier New" w:hAnsi="Courier New"/>
          <w:sz w:val="15"/>
        </w:rPr>
        <w:t xml:space="preserve">    { title: "Preventive Strategies", icon: "🛡️", color: COLORS.amber, items: ov.preventive ?? d.preventive },</w:t>
      </w:r>
    </w:p>
    <w:p>
      <w:pPr>
        <w:spacing w:before="0" w:after="0"/>
      </w:pPr>
      <w:r>
        <w:rPr>
          <w:rFonts w:ascii="Courier New" w:hAnsi="Courier New"/>
          <w:sz w:val="15"/>
        </w:rPr>
        <w:t xml:space="preserve">    { title: "Risks &amp; Precautions", icon: "⚠️", color: COLORS.red, items: ov.risks ?? d.risks },</w:t>
      </w:r>
    </w:p>
    <w:p>
      <w:pPr>
        <w:spacing w:before="0" w:after="0"/>
      </w:pPr>
      <w:r>
        <w:rPr>
          <w:rFonts w:ascii="Courier New" w:hAnsi="Courier New"/>
          <w:sz w:val="15"/>
        </w:rPr>
        <w:t xml:space="preserve">    { title: "Post-Medication Monitoring", icon: "💊", color: COLORS.teal, items: ov.postMed ?? d.postMed },</w:t>
      </w:r>
    </w:p>
    <w:p>
      <w:pPr>
        <w:spacing w:before="0" w:after="0"/>
      </w:pPr>
      <w:r>
        <w:rPr>
          <w:rFonts w:ascii="Courier New" w:hAnsi="Courier New"/>
          <w:sz w:val="15"/>
        </w:rPr>
        <w:t xml:space="preserve">    { title: "Last Review", icon: "📋", color: COLORS.g2, items: ov.lastReview ?? d.lastReview },</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const pbsStates = [</w:t>
      </w:r>
    </w:p>
    <w:p>
      <w:pPr>
        <w:spacing w:before="0" w:after="0"/>
      </w:pPr>
      <w:r>
        <w:rPr>
          <w:rFonts w:ascii="Courier New" w:hAnsi="Courier New"/>
          <w:sz w:val="15"/>
        </w:rPr>
        <w:t xml:space="preserve">    { label: `${n} is Calm / Happy`, color: COLORS.green, bg: "rgba(34,197,94,0.1)", border: "rgba(34,197,94,0.25)", emoji: "😊", signs: ov.calmSigns ?? d.pbsCalmSigns, staffActions: ov.calmActions ?? d.pbsCalmActions },</w:t>
      </w:r>
    </w:p>
    <w:p>
      <w:pPr>
        <w:spacing w:before="0" w:after="0"/>
      </w:pPr>
      <w:r>
        <w:rPr>
          <w:rFonts w:ascii="Courier New" w:hAnsi="Courier New"/>
          <w:sz w:val="15"/>
        </w:rPr>
        <w:t xml:space="preserve">    { label: `${n} is Anxious / Distressed`, color: COLORS.amber, bg: "rgba(246,183,60,0.1)", border: "rgba(246,183,60,0.25)", emoji: "😟", signs: ov.anxiousSigns ?? d.pbsAnxiousSigns, staffActions: ov.anxiousActions ?? d.pbsAnxiousActions },</w:t>
      </w:r>
    </w:p>
    <w:p>
      <w:pPr>
        <w:spacing w:before="0" w:after="0"/>
      </w:pPr>
      <w:r>
        <w:rPr>
          <w:rFonts w:ascii="Courier New" w:hAnsi="Courier New"/>
          <w:sz w:val="15"/>
        </w:rPr>
        <w:t xml:space="preserve">    { label: `${n} displays Risk Behaviour`, color: COLORS.red, bg: "rgba(255,90,95,0.1)", border: "rgba(255,90,95,0.3)", emoji: "⚠️", signs: ov.riskSigns ?? d.pbsRiskSigns, staffActions: ov.riskActions ?? d.pbsRiskActions },</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return { standardSections, pbsStates, pbsTriggers: (ov.pbsTriggers ?? d.pbsTriggers) as string[], safetyPlanItems: (ov.safetyPlan ?? d.safetyPlan) as string[] };</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function CarePlanScreen({ client, onBack, overrides }: { client: typeof SCHEDULE_CLIENTS[0]; onBack: () =&gt; void; overrides?: CarePlanOverride }) {</w:t>
      </w:r>
    </w:p>
    <w:p>
      <w:pPr>
        <w:spacing w:before="0" w:after="0"/>
      </w:pPr>
      <w:r>
        <w:rPr>
          <w:rFonts w:ascii="Courier New" w:hAnsi="Courier New"/>
          <w:sz w:val="15"/>
        </w:rPr>
        <w:t xml:space="preserve">  const { standardSections, pbsStates, pbsTriggers, safetyPlanItems } = buildCarePlan(client, overrides);</w:t>
      </w:r>
    </w:p>
    <w:p>
      <w:pPr>
        <w:spacing w:before="0" w:after="0"/>
      </w:pPr>
      <w:r>
        <w:rPr>
          <w:rFonts w:ascii="Courier New" w:hAnsi="Courier New"/>
          <w:sz w:val="15"/>
        </w:rPr>
        <w:t xml:space="preserve">  const firstName = client.name.split(" ")[0];</w:t>
      </w:r>
    </w:p>
    <w:p>
      <w:pPr>
        <w:spacing w:before="0" w:after="0"/>
      </w:pPr>
      <w:r>
        <w:rPr>
          <w:rFonts w:ascii="Courier New" w:hAnsi="Courier New"/>
          <w:sz w:val="15"/>
        </w:rPr>
        <w:t xml:space="preserve">  return (</w:t>
      </w:r>
    </w:p>
    <w:p>
      <w:pPr>
        <w:spacing w:before="0" w:after="0"/>
      </w:pPr>
      <w:r>
        <w:rPr>
          <w:rFonts w:ascii="Courier New" w:hAnsi="Courier New"/>
          <w:sz w:val="15"/>
        </w:rPr>
        <w:t xml:space="preserve">    &lt;div style={{ height: "100%", background: COLORS.darkNavy, display: "flex", flexDirection: "column" }}&gt;</w:t>
      </w:r>
    </w:p>
    <w:p>
      <w:pPr>
        <w:spacing w:before="0" w:after="0"/>
      </w:pPr>
      <w:r>
        <w:rPr>
          <w:rFonts w:ascii="Courier New" w:hAnsi="Courier New"/>
          <w:sz w:val="15"/>
        </w:rPr>
        <w:t xml:space="preserve">      &lt;div style={{ padding: "20px 18px 12px", flexShrink: 0 }}&gt;</w:t>
      </w:r>
    </w:p>
    <w:p>
      <w:pPr>
        <w:spacing w:before="0" w:after="0"/>
      </w:pPr>
      <w:r>
        <w:rPr>
          <w:rFonts w:ascii="Courier New" w:hAnsi="Courier New"/>
          <w:sz w:val="15"/>
        </w:rPr>
        <w:t xml:space="preserve">        &lt;button onClick={onBack} style={{ background: "none", border: "none", color: COLORS.g2, fontSize: 22, cursor: "pointer", padding: 0, marginBottom: 12 }}&gt;‹&lt;/button&gt;</w:t>
      </w:r>
    </w:p>
    <w:p>
      <w:pPr>
        <w:spacing w:before="0" w:after="0"/>
      </w:pPr>
      <w:r>
        <w:rPr>
          <w:rFonts w:ascii="Courier New" w:hAnsi="Courier New"/>
          <w:sz w:val="15"/>
        </w:rPr>
        <w:t xml:space="preserve">        &lt;div style={{ fontFamily: "DM Serif Display, serif", fontSize: 22, color: "#fff" }}&gt;Care Plan&lt;/div&gt;</w:t>
      </w:r>
    </w:p>
    <w:p>
      <w:pPr>
        <w:spacing w:before="0" w:after="0"/>
      </w:pPr>
      <w:r>
        <w:rPr>
          <w:rFonts w:ascii="Courier New" w:hAnsi="Courier New"/>
          <w:sz w:val="15"/>
        </w:rPr>
        <w:t xml:space="preserve">        &lt;div style={{ color: COLORS.g2, fontSize: 13, marginTop: 4 }}&gt;{client.name} · Person-Centred Care Package&lt;/div&gt;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className="phone-scroll" style={{ flex: 1, padding: "0 16px 24px", display: "flex", flexDirection: "column", gap: 12 }}&gt;</w:t>
      </w:r>
    </w:p>
    <w:p>
      <w:pPr>
        <w:spacing w:before="0" w:after="0"/>
      </w:pPr>
      <w:r>
        <w:rPr>
          <w:rFonts w:ascii="Courier New" w:hAnsi="Courier New"/>
          <w:sz w:val="15"/>
        </w:rPr>
        <w:t xml:space="preserve">        {/* Patient Alert */}</w:t>
      </w:r>
    </w:p>
    <w:p>
      <w:pPr>
        <w:spacing w:before="0" w:after="0"/>
      </w:pPr>
      <w:r>
        <w:rPr>
          <w:rFonts w:ascii="Courier New" w:hAnsi="Courier New"/>
          <w:sz w:val="15"/>
        </w:rPr>
        <w:t xml:space="preserve">        &lt;div style={{ background: "rgba(255,90,95,0.12)", borderRadius: 14, padding: "14px 16px", border: "1px solid rgba(255,90,95,0.4)" }}&gt;</w:t>
      </w:r>
    </w:p>
    <w:p>
      <w:pPr>
        <w:spacing w:before="0" w:after="0"/>
      </w:pPr>
      <w:r>
        <w:rPr>
          <w:rFonts w:ascii="Courier New" w:hAnsi="Courier New"/>
          <w:sz w:val="15"/>
        </w:rPr>
        <w:t xml:space="preserve">          &lt;div style={{ display: "flex", alignItems: "center", gap: 8, marginBottom: 12 }}&gt;</w:t>
      </w:r>
    </w:p>
    <w:p>
      <w:pPr>
        <w:spacing w:before="0" w:after="0"/>
      </w:pPr>
      <w:r>
        <w:rPr>
          <w:rFonts w:ascii="Courier New" w:hAnsi="Courier New"/>
          <w:sz w:val="15"/>
        </w:rPr>
        <w:t xml:space="preserve">            &lt;span style={{ fontSize: 18 }}&gt;🚨&lt;/span&gt;</w:t>
      </w:r>
    </w:p>
    <w:p>
      <w:pPr>
        <w:spacing w:before="0" w:after="0"/>
      </w:pPr>
      <w:r>
        <w:rPr>
          <w:rFonts w:ascii="Courier New" w:hAnsi="Courier New"/>
          <w:sz w:val="15"/>
        </w:rPr>
        <w:t xml:space="preserve">            &lt;div style={{ color: COLORS.red, fontWeight: 700, fontSize: 15 }}&gt;Patient Alert&lt;/div&gt;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{client.allergy &amp;&amp; client.allergy !== "None known" &amp;&amp; (</w:t>
      </w:r>
    </w:p>
    <w:p>
      <w:pPr>
        <w:spacing w:before="0" w:after="0"/>
      </w:pPr>
      <w:r>
        <w:rPr>
          <w:rFonts w:ascii="Courier New" w:hAnsi="Courier New"/>
          <w:sz w:val="15"/>
        </w:rPr>
        <w:t xml:space="preserve">            &lt;div style={{ display: "flex", gap: 8, marginBottom: 8, alignItems: "flex-start" }}&gt;</w:t>
      </w:r>
    </w:p>
    <w:p>
      <w:pPr>
        <w:spacing w:before="0" w:after="0"/>
      </w:pPr>
      <w:r>
        <w:rPr>
          <w:rFonts w:ascii="Courier New" w:hAnsi="Courier New"/>
          <w:sz w:val="15"/>
        </w:rPr>
        <w:t xml:space="preserve">              &lt;span style={{ color: COLORS.red, fontWeight: 700, fontSize: 11, minWidth: 72, flexShrink: 0 }}&gt;ALLERGY&lt;/span&gt;</w:t>
      </w:r>
    </w:p>
    <w:p>
      <w:pPr>
        <w:spacing w:before="0" w:after="0"/>
      </w:pPr>
      <w:r>
        <w:rPr>
          <w:rFonts w:ascii="Courier New" w:hAnsi="Courier New"/>
          <w:sz w:val="15"/>
        </w:rPr>
        <w:t xml:space="preserve">              &lt;span style={{ color: "#fff", fontSize: 13, fontWeight: 700 }}&gt;{client.allergy} — do not administer under any circumstances&lt;/span&gt;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{(client as any).conditions?.map((c: string) =&gt; (</w:t>
      </w:r>
    </w:p>
    <w:p>
      <w:pPr>
        <w:spacing w:before="0" w:after="0"/>
      </w:pPr>
      <w:r>
        <w:rPr>
          <w:rFonts w:ascii="Courier New" w:hAnsi="Courier New"/>
          <w:sz w:val="15"/>
        </w:rPr>
        <w:t xml:space="preserve">            &lt;div key={c} style={{ display: "flex", gap: 8, marginBottom: 6, alignItems: "flex-start" }}&gt;</w:t>
      </w:r>
    </w:p>
    <w:p>
      <w:pPr>
        <w:spacing w:before="0" w:after="0"/>
      </w:pPr>
      <w:r>
        <w:rPr>
          <w:rFonts w:ascii="Courier New" w:hAnsi="Courier New"/>
          <w:sz w:val="15"/>
        </w:rPr>
        <w:t xml:space="preserve">              &lt;span style={{ color: COLORS.amber, fontWeight: 700, fontSize: 11, minWidth: 72, flexShrink: 0 }}&gt;CONDITION&lt;/span&gt;</w:t>
      </w:r>
    </w:p>
    <w:p>
      <w:pPr>
        <w:spacing w:before="0" w:after="0"/>
      </w:pPr>
      <w:r>
        <w:rPr>
          <w:rFonts w:ascii="Courier New" w:hAnsi="Courier New"/>
          <w:sz w:val="15"/>
        </w:rPr>
        <w:t xml:space="preserve">              &lt;span style={{ color: COLORS.g1, fontSize: 13 }}&gt;{c}&lt;/span&gt;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{(client as any).chokingRisk &amp;&amp; (</w:t>
      </w:r>
    </w:p>
    <w:p>
      <w:pPr>
        <w:spacing w:before="0" w:after="0"/>
      </w:pPr>
      <w:r>
        <w:rPr>
          <w:rFonts w:ascii="Courier New" w:hAnsi="Courier New"/>
          <w:sz w:val="15"/>
        </w:rPr>
        <w:t xml:space="preserve">            &lt;div style={{ display: "flex", gap: 8, marginTop: 6, alignItems: "center", background: "rgba(255,90,95,0.15)", borderRadius: 8, padding: "7px 10px" }}&gt;</w:t>
      </w:r>
    </w:p>
    <w:p>
      <w:pPr>
        <w:spacing w:before="0" w:after="0"/>
      </w:pPr>
      <w:r>
        <w:rPr>
          <w:rFonts w:ascii="Courier New" w:hAnsi="Courier New"/>
          <w:sz w:val="15"/>
        </w:rPr>
        <w:t xml:space="preserve">              &lt;span style={{ fontSize: 16, flexShrink: 0 }}&gt;⚠️&lt;/span&gt;</w:t>
      </w:r>
    </w:p>
    <w:p>
      <w:pPr>
        <w:spacing w:before="0" w:after="0"/>
      </w:pPr>
      <w:r>
        <w:rPr>
          <w:rFonts w:ascii="Courier New" w:hAnsi="Courier New"/>
          <w:sz w:val="15"/>
        </w:rPr>
        <w:t xml:space="preserve">              &lt;span style={{ color: COLORS.red, fontWeight: 700, fontSize: 12 }}&gt;HISTORY OF CHOKING — monitor all food and drink intake closely. Never rush meals or drinks.&lt;/span&gt;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{standardSections.map(s =&gt; (</w:t>
      </w:r>
    </w:p>
    <w:p>
      <w:pPr>
        <w:spacing w:before="0" w:after="0"/>
      </w:pPr>
      <w:r>
        <w:rPr>
          <w:rFonts w:ascii="Courier New" w:hAnsi="Courier New"/>
          <w:sz w:val="15"/>
        </w:rPr>
        <w:t xml:space="preserve">          &lt;div key={s.title} style={{ background: "rgba(255,255,255,0.06)", borderRadius: 14, padding: "14px 16px", borderLeft: `3px solid ${s.color}` }}&gt;</w:t>
      </w:r>
    </w:p>
    <w:p>
      <w:pPr>
        <w:spacing w:before="0" w:after="0"/>
      </w:pPr>
      <w:r>
        <w:rPr>
          <w:rFonts w:ascii="Courier New" w:hAnsi="Courier New"/>
          <w:sz w:val="15"/>
        </w:rPr>
        <w:t xml:space="preserve">            &lt;div style={{ display: "flex", alignItems: "center", gap: 8, marginBottom: 12 }}&gt;</w:t>
      </w:r>
    </w:p>
    <w:p>
      <w:pPr>
        <w:spacing w:before="0" w:after="0"/>
      </w:pPr>
      <w:r>
        <w:rPr>
          <w:rFonts w:ascii="Courier New" w:hAnsi="Courier New"/>
          <w:sz w:val="15"/>
        </w:rPr>
        <w:t xml:space="preserve">              &lt;span style={{ fontSize: 18 }}&gt;{s.icon}&lt;/span&gt;</w:t>
      </w:r>
    </w:p>
    <w:p>
      <w:pPr>
        <w:spacing w:before="0" w:after="0"/>
      </w:pPr>
      <w:r>
        <w:rPr>
          <w:rFonts w:ascii="Courier New" w:hAnsi="Courier New"/>
          <w:sz w:val="15"/>
        </w:rPr>
        <w:t xml:space="preserve">              &lt;div style={{ color: "#fff", fontWeight: 700, fontSize: 14 }}&gt;{s.title}&lt;/div&gt;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{s.items.map((item, i) =&gt; (</w:t>
      </w:r>
    </w:p>
    <w:p>
      <w:pPr>
        <w:spacing w:before="0" w:after="0"/>
      </w:pPr>
      <w:r>
        <w:rPr>
          <w:rFonts w:ascii="Courier New" w:hAnsi="Courier New"/>
          <w:sz w:val="15"/>
        </w:rPr>
        <w:t xml:space="preserve">              &lt;div key={i} style={{ display: "flex", gap: 8, marginBottom: 8, alignItems: "flex-start" }}&gt;</w:t>
      </w:r>
    </w:p>
    <w:p>
      <w:pPr>
        <w:spacing w:before="0" w:after="0"/>
      </w:pPr>
      <w:r>
        <w:rPr>
          <w:rFonts w:ascii="Courier New" w:hAnsi="Courier New"/>
          <w:sz w:val="15"/>
        </w:rPr>
        <w:t xml:space="preserve">                &lt;div style={{ width: 4, height: 4, borderRadius: "50%", background: s.color, marginTop: 6, flexShrink: 0 }} /&gt;</w:t>
      </w:r>
    </w:p>
    <w:p>
      <w:pPr>
        <w:spacing w:before="0" w:after="0"/>
      </w:pPr>
      <w:r>
        <w:rPr>
          <w:rFonts w:ascii="Courier New" w:hAnsi="Courier New"/>
          <w:sz w:val="15"/>
        </w:rPr>
        <w:t xml:space="preserve">                &lt;span style={{ color: COLORS.g1, fontSize: 13, lineHeight: 1.5 }}&gt;{item}&lt;/span&gt;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 PBS Support Plan */}</w:t>
      </w:r>
    </w:p>
    <w:p>
      <w:pPr>
        <w:spacing w:before="0" w:after="0"/>
      </w:pPr>
      <w:r>
        <w:rPr>
          <w:rFonts w:ascii="Courier New" w:hAnsi="Courier New"/>
          <w:sz w:val="15"/>
        </w:rPr>
        <w:t xml:space="preserve">        &lt;div style={{ background: "rgba(255,255,255,0.06)", borderRadius: 14, padding: "14px 16px", borderLeft: "3px solid #a78bfa" }}&gt;</w:t>
      </w:r>
    </w:p>
    <w:p>
      <w:pPr>
        <w:spacing w:before="0" w:after="0"/>
      </w:pPr>
      <w:r>
        <w:rPr>
          <w:rFonts w:ascii="Courier New" w:hAnsi="Courier New"/>
          <w:sz w:val="15"/>
        </w:rPr>
        <w:t xml:space="preserve">          &lt;div style={{ display: "flex", alignItems: "center", gap: 8, marginBottom: 4 }}&gt;</w:t>
      </w:r>
    </w:p>
    <w:p>
      <w:pPr>
        <w:spacing w:before="0" w:after="0"/>
      </w:pPr>
      <w:r>
        <w:rPr>
          <w:rFonts w:ascii="Courier New" w:hAnsi="Courier New"/>
          <w:sz w:val="15"/>
        </w:rPr>
        <w:t xml:space="preserve">            &lt;span style={{ fontSize: 18 }}&gt;🧩&lt;/span&gt;</w:t>
      </w:r>
    </w:p>
    <w:p>
      <w:pPr>
        <w:spacing w:before="0" w:after="0"/>
      </w:pPr>
      <w:r>
        <w:rPr>
          <w:rFonts w:ascii="Courier New" w:hAnsi="Courier New"/>
          <w:sz w:val="15"/>
        </w:rPr>
        <w:t xml:space="preserve">            &lt;div style={{ color: "#fff", fontWeight: 700, fontSize: 14 }}&gt;PBS Support Plan&lt;/div&gt;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COLORS.g3, fontSize: 11, marginBottom: 12 }}&gt;Positive Behaviour Support · {firstName}'s individual plan&lt;/div&gt;</w:t>
      </w:r>
    </w:p>
    <w:p>
      <w:pPr>
        <w:spacing w:before="0" w:after="0"/>
      </w:pPr>
      <w:r>
        <w:rPr>
          <w:rFonts w:ascii="Courier New" w:hAnsi="Courier New"/>
          <w:sz w:val="15"/>
        </w:rPr>
        <w:t xml:space="preserve">          {pbsTriggers &amp;&amp; pbsTriggers.length &gt; 0 &amp;&amp; (</w:t>
      </w:r>
    </w:p>
    <w:p>
      <w:pPr>
        <w:spacing w:before="0" w:after="0"/>
      </w:pPr>
      <w:r>
        <w:rPr>
          <w:rFonts w:ascii="Courier New" w:hAnsi="Courier New"/>
          <w:sz w:val="15"/>
        </w:rPr>
        <w:t xml:space="preserve">            &lt;div style={{ marginBottom: 14, background: "rgba(167,139,250,0.08)", borderRadius: 10, padding: "10px 12px", border: "1px solid rgba(167,139,250,0.2)" }}&gt;</w:t>
      </w:r>
    </w:p>
    <w:p>
      <w:pPr>
        <w:spacing w:before="0" w:after="0"/>
      </w:pPr>
      <w:r>
        <w:rPr>
          <w:rFonts w:ascii="Courier New" w:hAnsi="Courier New"/>
          <w:sz w:val="15"/>
        </w:rPr>
        <w:t xml:space="preserve">              &lt;div style={{ color: "#a78bfa", fontSize: 11, fontWeight: 700, textTransform: "uppercase", letterSpacing: 0.5, marginBottom: 8 }}&gt;Known Triggers&lt;/div&gt;</w:t>
      </w:r>
    </w:p>
    <w:p>
      <w:pPr>
        <w:spacing w:before="0" w:after="0"/>
      </w:pPr>
      <w:r>
        <w:rPr>
          <w:rFonts w:ascii="Courier New" w:hAnsi="Courier New"/>
          <w:sz w:val="15"/>
        </w:rPr>
        <w:t xml:space="preserve">              {pbsTriggers.map((t: string, i: number) =&gt; (</w:t>
      </w:r>
    </w:p>
    <w:p>
      <w:pPr>
        <w:spacing w:before="0" w:after="0"/>
      </w:pPr>
      <w:r>
        <w:rPr>
          <w:rFonts w:ascii="Courier New" w:hAnsi="Courier New"/>
          <w:sz w:val="15"/>
        </w:rPr>
        <w:t xml:space="preserve">                &lt;div key={i} style={{ display: "flex", gap: 7, marginBottom: 5, alignItems: "flex-start" }}&gt;</w:t>
      </w:r>
    </w:p>
    <w:p>
      <w:pPr>
        <w:spacing w:before="0" w:after="0"/>
      </w:pPr>
      <w:r>
        <w:rPr>
          <w:rFonts w:ascii="Courier New" w:hAnsi="Courier New"/>
          <w:sz w:val="15"/>
        </w:rPr>
        <w:t xml:space="preserve">                  &lt;span style={{ color: "#a78bfa", fontSize: 12, flexShrink: 0 }}&gt;⚡&lt;/span&gt;</w:t>
      </w:r>
    </w:p>
    <w:p>
      <w:pPr>
        <w:spacing w:before="0" w:after="0"/>
      </w:pPr>
      <w:r>
        <w:rPr>
          <w:rFonts w:ascii="Courier New" w:hAnsi="Courier New"/>
          <w:sz w:val="15"/>
        </w:rPr>
        <w:t xml:space="preserve">                  &lt;span style={{ color: COLORS.g1, fontSize: 12, lineHeight: 1.5 }}&gt;{t}&lt;/span&gt;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 style={{ display: "flex", flexDirection: "column", gap: 12 }}&gt;</w:t>
      </w:r>
    </w:p>
    <w:p>
      <w:pPr>
        <w:spacing w:before="0" w:after="0"/>
      </w:pPr>
      <w:r>
        <w:rPr>
          <w:rFonts w:ascii="Courier New" w:hAnsi="Courier New"/>
          <w:sz w:val="15"/>
        </w:rPr>
        <w:t xml:space="preserve">            {pbsStates.map(state =&gt; (</w:t>
      </w:r>
    </w:p>
    <w:p>
      <w:pPr>
        <w:spacing w:before="0" w:after="0"/>
      </w:pPr>
      <w:r>
        <w:rPr>
          <w:rFonts w:ascii="Courier New" w:hAnsi="Courier New"/>
          <w:sz w:val="15"/>
        </w:rPr>
        <w:t xml:space="preserve">              &lt;div key={state.label} style={{ background: state.bg, borderRadius: 12, padding: "12px 14px", border: `1px solid ${state.border}` }}&gt;</w:t>
      </w:r>
    </w:p>
    <w:p>
      <w:pPr>
        <w:spacing w:before="0" w:after="0"/>
      </w:pPr>
      <w:r>
        <w:rPr>
          <w:rFonts w:ascii="Courier New" w:hAnsi="Courier New"/>
          <w:sz w:val="15"/>
        </w:rPr>
        <w:t xml:space="preserve">                &lt;div style={{ display: "flex", alignItems: "center", gap: 6, marginBottom: 10 }}&gt;</w:t>
      </w:r>
    </w:p>
    <w:p>
      <w:pPr>
        <w:spacing w:before="0" w:after="0"/>
      </w:pPr>
      <w:r>
        <w:rPr>
          <w:rFonts w:ascii="Courier New" w:hAnsi="Courier New"/>
          <w:sz w:val="15"/>
        </w:rPr>
        <w:t xml:space="preserve">                  &lt;span style={{ fontSize: 18 }}&gt;{state.emoji}&lt;/span&gt;</w:t>
      </w:r>
    </w:p>
    <w:p>
      <w:pPr>
        <w:spacing w:before="0" w:after="0"/>
      </w:pPr>
      <w:r>
        <w:rPr>
          <w:rFonts w:ascii="Courier New" w:hAnsi="Courier New"/>
          <w:sz w:val="15"/>
        </w:rPr>
        <w:t xml:space="preserve">                  &lt;div style={{ color: state.color, fontWeight: 700, fontSize: 13 }}&gt;{state.label}&lt;/div&gt;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COLORS.g3, fontSize: 11, fontWeight: 700, textTransform: "uppercase", letterSpacing: 0.5, marginBottom: 5 }}&gt;Signs to look for&lt;/div&gt;</w:t>
      </w:r>
    </w:p>
    <w:p>
      <w:pPr>
        <w:spacing w:before="0" w:after="0"/>
      </w:pPr>
      <w:r>
        <w:rPr>
          <w:rFonts w:ascii="Courier New" w:hAnsi="Courier New"/>
          <w:sz w:val="15"/>
        </w:rPr>
        <w:t xml:space="preserve">                {state.signs.map((s, i) =&gt; (</w:t>
      </w:r>
    </w:p>
    <w:p>
      <w:pPr>
        <w:spacing w:before="0" w:after="0"/>
      </w:pPr>
      <w:r>
        <w:rPr>
          <w:rFonts w:ascii="Courier New" w:hAnsi="Courier New"/>
          <w:sz w:val="15"/>
        </w:rPr>
        <w:t xml:space="preserve">                  &lt;div key={i} style={{ display: "flex", gap: 7, marginBottom: 4, alignItems: "flex-start" }}&gt;</w:t>
      </w:r>
    </w:p>
    <w:p>
      <w:pPr>
        <w:spacing w:before="0" w:after="0"/>
      </w:pPr>
      <w:r>
        <w:rPr>
          <w:rFonts w:ascii="Courier New" w:hAnsi="Courier New"/>
          <w:sz w:val="15"/>
        </w:rPr>
        <w:t xml:space="preserve">                    &lt;div style={{ width: 3, height: 3, borderRadius: "50%", background: state.color, marginTop: 6, flexShrink: 0 }} /&gt;</w:t>
      </w:r>
    </w:p>
    <w:p>
      <w:pPr>
        <w:spacing w:before="0" w:after="0"/>
      </w:pPr>
      <w:r>
        <w:rPr>
          <w:rFonts w:ascii="Courier New" w:hAnsi="Courier New"/>
          <w:sz w:val="15"/>
        </w:rPr>
        <w:t xml:space="preserve">                    &lt;span style={{ color: COLORS.g1, fontSize: 12, lineHeight: 1.5 }}&gt;{s}&lt;/span&gt;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 style={{ color: COLORS.g3, fontSize: 11, fontWeight: 700, textTransform: "uppercase", letterSpacing: 0.5, margin: "10px 0 5px" }}&gt;What staff should do&lt;/div&gt;</w:t>
      </w:r>
    </w:p>
    <w:p>
      <w:pPr>
        <w:spacing w:before="0" w:after="0"/>
      </w:pPr>
      <w:r>
        <w:rPr>
          <w:rFonts w:ascii="Courier New" w:hAnsi="Courier New"/>
          <w:sz w:val="15"/>
        </w:rPr>
        <w:t xml:space="preserve">                {state.staffActions.map((a, i) =&gt; (</w:t>
      </w:r>
    </w:p>
    <w:p>
      <w:pPr>
        <w:spacing w:before="0" w:after="0"/>
      </w:pPr>
      <w:r>
        <w:rPr>
          <w:rFonts w:ascii="Courier New" w:hAnsi="Courier New"/>
          <w:sz w:val="15"/>
        </w:rPr>
        <w:t xml:space="preserve">                  &lt;div key={i} style={{ display: "flex", gap: 7, marginBottom: 4, alignItems: "flex-start" }}&gt;</w:t>
      </w:r>
    </w:p>
    <w:p>
      <w:pPr>
        <w:spacing w:before="0" w:after="0"/>
      </w:pPr>
      <w:r>
        <w:rPr>
          <w:rFonts w:ascii="Courier New" w:hAnsi="Courier New"/>
          <w:sz w:val="15"/>
        </w:rPr>
        <w:t xml:space="preserve">                    &lt;span style={{ color: state.color, fontSize: 12, flexShrink: 0, fontWeight: 700 }}&gt;→&lt;/span&gt;</w:t>
      </w:r>
    </w:p>
    <w:p>
      <w:pPr>
        <w:spacing w:before="0" w:after="0"/>
      </w:pPr>
      <w:r>
        <w:rPr>
          <w:rFonts w:ascii="Courier New" w:hAnsi="Courier New"/>
          <w:sz w:val="15"/>
        </w:rPr>
        <w:t xml:space="preserve">                    &lt;span style={{ color: COLORS.g1, fontSize: 12, lineHeight: 1.5 }}&gt;{a}&lt;/span&gt;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 Safety Plan */}</w:t>
      </w:r>
    </w:p>
    <w:p>
      <w:pPr>
        <w:spacing w:before="0" w:after="0"/>
      </w:pPr>
      <w:r>
        <w:rPr>
          <w:rFonts w:ascii="Courier New" w:hAnsi="Courier New"/>
          <w:sz w:val="15"/>
        </w:rPr>
        <w:t xml:space="preserve">        &lt;div style={{ background: "rgba(255,90,95,0.08)", borderRadius: 14, padding: "14px 16px", borderLeft: `3px solid ${COLORS.red}` }}&gt;</w:t>
      </w:r>
    </w:p>
    <w:p>
      <w:pPr>
        <w:spacing w:before="0" w:after="0"/>
      </w:pPr>
      <w:r>
        <w:rPr>
          <w:rFonts w:ascii="Courier New" w:hAnsi="Courier New"/>
          <w:sz w:val="15"/>
        </w:rPr>
        <w:t xml:space="preserve">          &lt;div style={{ display: "flex", alignItems: "center", gap: 8, marginBottom: 4 }}&gt;</w:t>
      </w:r>
    </w:p>
    <w:p>
      <w:pPr>
        <w:spacing w:before="0" w:after="0"/>
      </w:pPr>
      <w:r>
        <w:rPr>
          <w:rFonts w:ascii="Courier New" w:hAnsi="Courier New"/>
          <w:sz w:val="15"/>
        </w:rPr>
        <w:t xml:space="preserve">            &lt;span style={{ fontSize: 18 }}&gt;🦺&lt;/span&gt;</w:t>
      </w:r>
    </w:p>
    <w:p>
      <w:pPr>
        <w:spacing w:before="0" w:after="0"/>
      </w:pPr>
      <w:r>
        <w:rPr>
          <w:rFonts w:ascii="Courier New" w:hAnsi="Courier New"/>
          <w:sz w:val="15"/>
        </w:rPr>
        <w:t xml:space="preserve">            &lt;div style={{ color: "#fff", fontWeight: 700, fontSize: 14 }}&gt;Safety Plan&lt;/div&gt;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COLORS.g3, fontSize: 11, marginBottom: 12 }}&gt;Tailored to {firstName} · compliant with UK care regulations&lt;/div&gt;</w:t>
      </w:r>
    </w:p>
    <w:p>
      <w:pPr>
        <w:spacing w:before="0" w:after="0"/>
      </w:pPr>
      <w:r>
        <w:rPr>
          <w:rFonts w:ascii="Courier New" w:hAnsi="Courier New"/>
          <w:sz w:val="15"/>
        </w:rPr>
        <w:t xml:space="preserve">          {safetyPlanItems &amp;&amp; safetyPlanItems.map((item: string, i: number) =&gt; (</w:t>
      </w:r>
    </w:p>
    <w:p>
      <w:pPr>
        <w:spacing w:before="0" w:after="0"/>
      </w:pPr>
      <w:r>
        <w:rPr>
          <w:rFonts w:ascii="Courier New" w:hAnsi="Courier New"/>
          <w:sz w:val="15"/>
        </w:rPr>
        <w:t xml:space="preserve">            &lt;div key={i} style={{ display: "flex", gap: 8, marginBottom: 8, alignItems: "flex-start" }}&gt;</w:t>
      </w:r>
    </w:p>
    <w:p>
      <w:pPr>
        <w:spacing w:before="0" w:after="0"/>
      </w:pPr>
      <w:r>
        <w:rPr>
          <w:rFonts w:ascii="Courier New" w:hAnsi="Courier New"/>
          <w:sz w:val="15"/>
        </w:rPr>
        <w:t xml:space="preserve">              &lt;div style={{ width: 4, height: 4, borderRadius: "50%", background: COLORS.red, marginTop: 6, flexShrink: 0 }} /&gt;</w:t>
      </w:r>
    </w:p>
    <w:p>
      <w:pPr>
        <w:spacing w:before="0" w:after="0"/>
      </w:pPr>
      <w:r>
        <w:rPr>
          <w:rFonts w:ascii="Courier New" w:hAnsi="Courier New"/>
          <w:sz w:val="15"/>
        </w:rPr>
        <w:t xml:space="preserve">              &lt;span style={{ color: COLORS.g1, fontSize: 13, lineHeight: 1.5 }}&gt;{item}&lt;/span&gt;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 ─── Emergency Contacts Screen ────────────────────────────────────────────────</w:t>
      </w:r>
    </w:p>
    <w:p>
      <w:pPr>
        <w:spacing w:before="0" w:after="0"/>
      </w:pPr>
      <w:r>
        <w:rPr>
          <w:rFonts w:ascii="Courier New" w:hAnsi="Courier New"/>
          <w:sz w:val="15"/>
        </w:rPr>
      </w:r>
    </w:p>
    <w:p>
      <w:pPr>
        <w:spacing w:before="0" w:after="0"/>
      </w:pPr>
      <w:r>
        <w:rPr>
          <w:rFonts w:ascii="Courier New" w:hAnsi="Courier New"/>
          <w:sz w:val="15"/>
        </w:rPr>
        <w:t>function EmergencyContactsScreen({ onBack, carerAgency, client }: { onBack: () =&gt; void; carerAgency: string; client?: typeof SCHEDULE_CLIENTS[0] }) {</w:t>
      </w:r>
    </w:p>
    <w:p>
      <w:pPr>
        <w:spacing w:before="0" w:after="0"/>
      </w:pPr>
      <w:r>
        <w:rPr>
          <w:rFonts w:ascii="Courier New" w:hAnsi="Courier New"/>
          <w:sz w:val="15"/>
        </w:rPr>
        <w:t xml:space="preserve">  const agencyName = carerAgency || "Care Agency";</w:t>
      </w:r>
    </w:p>
    <w:p>
      <w:pPr>
        <w:spacing w:before="0" w:after="0"/>
      </w:pPr>
      <w:r>
        <w:rPr>
          <w:rFonts w:ascii="Courier New" w:hAnsi="Courier New"/>
          <w:sz w:val="15"/>
        </w:rPr>
        <w:t xml:space="preserve">  const clientContacts = client?.emergencyContacts ?? [];</w:t>
      </w:r>
    </w:p>
    <w:p>
      <w:pPr>
        <w:spacing w:before="0" w:after="0"/>
      </w:pPr>
      <w:r>
        <w:rPr>
          <w:rFonts w:ascii="Courier New" w:hAnsi="Courier New"/>
          <w:sz w:val="15"/>
        </w:rPr>
        <w:t xml:space="preserve">  const contacts = [</w:t>
      </w:r>
    </w:p>
    <w:p>
      <w:pPr>
        <w:spacing w:before="0" w:after="0"/>
      </w:pPr>
      <w:r>
        <w:rPr>
          <w:rFonts w:ascii="Courier New" w:hAnsi="Courier New"/>
          <w:sz w:val="15"/>
        </w:rPr>
        <w:t xml:space="preserve">    ...clientContacts,</w:t>
      </w:r>
    </w:p>
    <w:p>
      <w:pPr>
        <w:spacing w:before="0" w:after="0"/>
      </w:pPr>
      <w:r>
        <w:rPr>
          <w:rFonts w:ascii="Courier New" w:hAnsi="Courier New"/>
          <w:sz w:val="15"/>
        </w:rPr>
        <w:t xml:space="preserve">    { name: agencyName, relation: "Care Agency (24hr)", phone: "0118 321 9900", primary: false },</w:t>
      </w:r>
    </w:p>
    <w:p>
      <w:pPr>
        <w:spacing w:before="0" w:after="0"/>
      </w:pPr>
      <w:r>
        <w:rPr>
          <w:rFonts w:ascii="Courier New" w:hAnsi="Courier New"/>
          <w:sz w:val="15"/>
        </w:rPr>
        <w:t xml:space="preserve">    { name: `Care Manager, ${agencyName}`, relation: "On-call care manager", phone: "0800 000 0000", primary: false },</w:t>
      </w:r>
    </w:p>
    <w:p>
      <w:pPr>
        <w:spacing w:before="0" w:after="0"/>
      </w:pPr>
      <w:r>
        <w:rPr>
          <w:rFonts w:ascii="Courier New" w:hAnsi="Courier New"/>
          <w:sz w:val="15"/>
        </w:rPr>
        <w:t xml:space="preserve">    { name: "Emergency Services", relation: "Police / Ambulance / Fire", phone: "999", primary: false },</w:t>
      </w:r>
    </w:p>
    <w:p>
      <w:pPr>
        <w:spacing w:before="0" w:after="0"/>
      </w:pPr>
      <w:r>
        <w:rPr>
          <w:rFonts w:ascii="Courier New" w:hAnsi="Courier New"/>
          <w:sz w:val="15"/>
        </w:rPr>
        <w:t xml:space="preserve">    { name: "NHS Non-Emergency", relation: "Medical advice", phone: "111", primary: false },</w:t>
      </w:r>
    </w:p>
    <w:p>
      <w:pPr>
        <w:spacing w:before="0" w:after="0"/>
      </w:pPr>
      <w:r>
        <w:rPr>
          <w:rFonts w:ascii="Courier New" w:hAnsi="Courier New"/>
          <w:sz w:val="15"/>
        </w:rPr>
        <w:t xml:space="preserve">  ];</w:t>
      </w:r>
    </w:p>
    <w:p>
      <w:pPr>
        <w:spacing w:before="0" w:after="0"/>
      </w:pPr>
      <w:r>
        <w:rPr>
          <w:rFonts w:ascii="Courier New" w:hAnsi="Courier New"/>
          <w:sz w:val="15"/>
        </w:rPr>
        <w:t xml:space="preserve">  const clientName = client?.name ?? "Client";</w:t>
      </w:r>
    </w:p>
    <w:p>
      <w:pPr>
        <w:spacing w:before="0" w:after="0"/>
      </w:pPr>
      <w:r>
        <w:rPr>
          <w:rFonts w:ascii="Courier New" w:hAnsi="Courier New"/>
          <w:sz w:val="15"/>
        </w:rPr>
        <w:t xml:space="preserve">  return (</w:t>
      </w:r>
    </w:p>
    <w:p>
      <w:pPr>
        <w:spacing w:before="0" w:after="0"/>
      </w:pPr>
      <w:r>
        <w:rPr>
          <w:rFonts w:ascii="Courier New" w:hAnsi="Courier New"/>
          <w:sz w:val="15"/>
        </w:rPr>
        <w:t xml:space="preserve">    &lt;div style={{ height: "100%", background: COLORS.darkNavy, display: "flex", flexDirection: "column" }}&gt;</w:t>
      </w:r>
    </w:p>
    <w:p>
      <w:pPr>
        <w:spacing w:before="0" w:after="0"/>
      </w:pPr>
      <w:r>
        <w:rPr>
          <w:rFonts w:ascii="Courier New" w:hAnsi="Courier New"/>
          <w:sz w:val="15"/>
        </w:rPr>
        <w:t xml:space="preserve">      &lt;div style={{ padding: "20px 18px 12px", flexShrink: 0 }}&gt;</w:t>
      </w:r>
    </w:p>
    <w:p>
      <w:pPr>
        <w:spacing w:before="0" w:after="0"/>
      </w:pPr>
      <w:r>
        <w:rPr>
          <w:rFonts w:ascii="Courier New" w:hAnsi="Courier New"/>
          <w:sz w:val="15"/>
        </w:rPr>
        <w:t xml:space="preserve">        &lt;button onClick={onBack} style={{ background: "none", border: "none", color: COLORS.g2, fontSize: 22, cursor: "pointer", padding: 0, marginBottom: 12 }}&gt;‹&lt;/button&gt;</w:t>
      </w:r>
    </w:p>
    <w:p>
      <w:pPr>
        <w:spacing w:before="0" w:after="0"/>
      </w:pPr>
      <w:r>
        <w:rPr>
          <w:rFonts w:ascii="Courier New" w:hAnsi="Courier New"/>
          <w:sz w:val="15"/>
        </w:rPr>
        <w:t xml:space="preserve">        &lt;div style={{ fontFamily: "DM Serif Display, serif", fontSize: 22, color: "#fff" }}&gt;Emergency Contacts&lt;/div&gt;</w:t>
      </w:r>
    </w:p>
    <w:p>
      <w:pPr>
        <w:spacing w:before="0" w:after="0"/>
      </w:pPr>
      <w:r>
        <w:rPr>
          <w:rFonts w:ascii="Courier New" w:hAnsi="Courier New"/>
          <w:sz w:val="15"/>
        </w:rPr>
        <w:t xml:space="preserve">        &lt;div style={{ color: COLORS.g2, fontSize: 13, marginTop: 4 }}&gt;{clientName} · Next of kin &amp; key contacts&lt;/div&gt;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className="phone-scroll" style={{ flex: 1, padding: "0 16px 24px", display: "flex", flexDirection: "column", gap: 10 }}&gt;</w:t>
      </w:r>
    </w:p>
    <w:p>
      <w:pPr>
        <w:spacing w:before="0" w:after="0"/>
      </w:pPr>
      <w:r>
        <w:rPr>
          <w:rFonts w:ascii="Courier New" w:hAnsi="Courier New"/>
          <w:sz w:val="15"/>
        </w:rPr>
        <w:t xml:space="preserve">        {contacts.map((c, i) =&gt; (</w:t>
      </w:r>
    </w:p>
    <w:p>
      <w:pPr>
        <w:spacing w:before="0" w:after="0"/>
      </w:pPr>
      <w:r>
        <w:rPr>
          <w:rFonts w:ascii="Courier New" w:hAnsi="Courier New"/>
          <w:sz w:val="15"/>
        </w:rPr>
        <w:t xml:space="preserve">          &lt;div key={i} style={{ background: c.primary ? "rgba(79,209,197,0.08)" : "rgba(255,255,255,0.06)", borderRadius: 14, padding: "14px 16px", border: c.primary ? "1px solid rgba(79,209,197,0.2)" : "none" }}&gt;</w:t>
      </w:r>
    </w:p>
    <w:p>
      <w:pPr>
        <w:spacing w:before="0" w:after="0"/>
      </w:pPr>
      <w:r>
        <w:rPr>
          <w:rFonts w:ascii="Courier New" w:hAnsi="Courier New"/>
          <w:sz w:val="15"/>
        </w:rPr>
        <w:t xml:space="preserve">            &lt;div style={{ display: "flex", justifyContent: "space-between", alignItems: "flex-start" }}&gt;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"#fff", fontWeight: 700, fontSize: 14 }}&gt;{c.name}&lt;/div&gt;</w:t>
      </w:r>
    </w:p>
    <w:p>
      <w:pPr>
        <w:spacing w:before="0" w:after="0"/>
      </w:pPr>
      <w:r>
        <w:rPr>
          <w:rFonts w:ascii="Courier New" w:hAnsi="Courier New"/>
          <w:sz w:val="15"/>
        </w:rPr>
        <w:t xml:space="preserve">                &lt;div style={{ color: COLORS.g2, fontSize: 12, marginTop: 2 }}&gt;{c.relation}&lt;/div&gt;</w:t>
      </w:r>
    </w:p>
    <w:p>
      <w:pPr>
        <w:spacing w:before="0" w:after="0"/>
      </w:pPr>
      <w:r>
        <w:rPr>
          <w:rFonts w:ascii="Courier New" w:hAnsi="Courier New"/>
          <w:sz w:val="15"/>
        </w:rPr>
        <w:t xml:space="preserve">                &lt;div style={{ color: COLORS.teal, fontSize: 13, fontWeight: 600, marginTop: 4 }}&gt;{c.phone}&lt;/div&gt;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{c.primary &amp;&amp; &lt;Badge color={COLORS.teal} bg="rgba(79,209,197,0.12)"&gt;Primary&lt;/Badge&gt;}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&lt;button style={{ marginTop: 10, width: "100%", padding: "9px 0", borderRadius: 10, border: "none", background: c.phone === "999" ? "rgba(255,90,95,0.2)" : "rgba(255,255,255,0.07)", color: c.phone === "999" ? COLORS.red : COLORS.g1, fontFamily: "DM Sans, sans-serif", fontSize: 13, fontWeight: 700, cursor: "pointer" }}&gt;</w:t>
      </w:r>
    </w:p>
    <w:p>
      <w:pPr>
        <w:spacing w:before="0" w:after="0"/>
      </w:pPr>
      <w:r>
        <w:rPr>
          <w:rFonts w:ascii="Courier New" w:hAnsi="Courier New"/>
          <w:sz w:val="15"/>
        </w:rPr>
        <w:t xml:space="preserve">              📞 Call {c.name.split(" ")[0]}</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 ─── Admin Teaser Screen ──────────────────────────────────────────────────────</w:t>
      </w:r>
    </w:p>
    <w:p>
      <w:pPr>
        <w:spacing w:before="0" w:after="0"/>
      </w:pPr>
      <w:r>
        <w:rPr>
          <w:rFonts w:ascii="Courier New" w:hAnsi="Courier New"/>
          <w:sz w:val="15"/>
        </w:rPr>
      </w:r>
    </w:p>
    <w:p>
      <w:pPr>
        <w:spacing w:before="0" w:after="0"/>
      </w:pPr>
      <w:r>
        <w:rPr>
          <w:rFonts w:ascii="Courier New" w:hAnsi="Courier New"/>
          <w:sz w:val="15"/>
        </w:rPr>
        <w:t>function AdminTeaserScreen({</w:t>
      </w:r>
    </w:p>
    <w:p>
      <w:pPr>
        <w:spacing w:before="0" w:after="0"/>
      </w:pPr>
      <w:r>
        <w:rPr>
          <w:rFonts w:ascii="Courier New" w:hAnsi="Courier New"/>
          <w:sz w:val="15"/>
        </w:rPr>
        <w:t xml:space="preserve">  onBack,</w:t>
      </w:r>
    </w:p>
    <w:p>
      <w:pPr>
        <w:spacing w:before="0" w:after="0"/>
      </w:pPr>
      <w:r>
        <w:rPr>
          <w:rFonts w:ascii="Courier New" w:hAnsi="Courier New"/>
          <w:sz w:val="15"/>
        </w:rPr>
        <w:t xml:space="preserve">  onOpenAdmin,</w:t>
      </w:r>
    </w:p>
    <w:p>
      <w:pPr>
        <w:spacing w:before="0" w:after="0"/>
      </w:pPr>
      <w:r>
        <w:rPr>
          <w:rFonts w:ascii="Courier New" w:hAnsi="Courier New"/>
          <w:sz w:val="15"/>
        </w:rPr>
        <w:t xml:space="preserve">  visitStatuses,</w:t>
      </w:r>
    </w:p>
    <w:p>
      <w:pPr>
        <w:spacing w:before="0" w:after="0"/>
      </w:pPr>
      <w:r>
        <w:rPr>
          <w:rFonts w:ascii="Courier New" w:hAnsi="Courier New"/>
          <w:sz w:val="15"/>
        </w:rPr>
        <w:t xml:space="preserve">  onSchedule,</w:t>
      </w:r>
    </w:p>
    <w:p>
      <w:pPr>
        <w:spacing w:before="0" w:after="0"/>
      </w:pPr>
      <w:r>
        <w:rPr>
          <w:rFonts w:ascii="Courier New" w:hAnsi="Courier New"/>
          <w:sz w:val="15"/>
        </w:rPr>
        <w:t xml:space="preserve">  onManagerApprovals,</w:t>
      </w:r>
    </w:p>
    <w:p>
      <w:pPr>
        <w:spacing w:before="0" w:after="0"/>
      </w:pPr>
      <w:r>
        <w:rPr>
          <w:rFonts w:ascii="Courier New" w:hAnsi="Courier New"/>
          <w:sz w:val="15"/>
        </w:rPr>
        <w:t xml:space="preserve">  pendingApprovals,</w:t>
      </w:r>
    </w:p>
    <w:p>
      <w:pPr>
        <w:spacing w:before="0" w:after="0"/>
      </w:pPr>
      <w:r>
        <w:rPr>
          <w:rFonts w:ascii="Courier New" w:hAnsi="Courier New"/>
          <w:sz w:val="15"/>
        </w:rPr>
        <w:t xml:space="preserve">  carerAgency,</w:t>
      </w:r>
    </w:p>
    <w:p>
      <w:pPr>
        <w:spacing w:before="0" w:after="0"/>
      </w:pPr>
      <w:r>
        <w:rPr>
          <w:rFonts w:ascii="Courier New" w:hAnsi="Courier New"/>
          <w:sz w:val="15"/>
        </w:rPr>
        <w:t>}: {</w:t>
      </w:r>
    </w:p>
    <w:p>
      <w:pPr>
        <w:spacing w:before="0" w:after="0"/>
      </w:pPr>
      <w:r>
        <w:rPr>
          <w:rFonts w:ascii="Courier New" w:hAnsi="Courier New"/>
          <w:sz w:val="15"/>
        </w:rPr>
        <w:t xml:space="preserve">  onBack: () =&gt; void;</w:t>
      </w:r>
    </w:p>
    <w:p>
      <w:pPr>
        <w:spacing w:before="0" w:after="0"/>
      </w:pPr>
      <w:r>
        <w:rPr>
          <w:rFonts w:ascii="Courier New" w:hAnsi="Courier New"/>
          <w:sz w:val="15"/>
        </w:rPr>
        <w:t xml:space="preserve">  onOpenAdmin: () =&gt; void;</w:t>
      </w:r>
    </w:p>
    <w:p>
      <w:pPr>
        <w:spacing w:before="0" w:after="0"/>
      </w:pPr>
      <w:r>
        <w:rPr>
          <w:rFonts w:ascii="Courier New" w:hAnsi="Courier New"/>
          <w:sz w:val="15"/>
        </w:rPr>
        <w:t xml:space="preserve">  visitStatuses: Record&lt;string, string&gt;;</w:t>
      </w:r>
    </w:p>
    <w:p>
      <w:pPr>
        <w:spacing w:before="0" w:after="0"/>
      </w:pPr>
      <w:r>
        <w:rPr>
          <w:rFonts w:ascii="Courier New" w:hAnsi="Courier New"/>
          <w:sz w:val="15"/>
        </w:rPr>
        <w:t xml:space="preserve">  onSchedule: () =&gt; void;</w:t>
      </w:r>
    </w:p>
    <w:p>
      <w:pPr>
        <w:spacing w:before="0" w:after="0"/>
      </w:pPr>
      <w:r>
        <w:rPr>
          <w:rFonts w:ascii="Courier New" w:hAnsi="Courier New"/>
          <w:sz w:val="15"/>
        </w:rPr>
        <w:t xml:space="preserve">  onManagerApprovals: () =&gt; void;</w:t>
      </w:r>
    </w:p>
    <w:p>
      <w:pPr>
        <w:spacing w:before="0" w:after="0"/>
      </w:pPr>
      <w:r>
        <w:rPr>
          <w:rFonts w:ascii="Courier New" w:hAnsi="Courier New"/>
          <w:sz w:val="15"/>
        </w:rPr>
        <w:t xml:space="preserve">  pendingApprovals: number;</w:t>
      </w:r>
    </w:p>
    <w:p>
      <w:pPr>
        <w:spacing w:before="0" w:after="0"/>
      </w:pPr>
      <w:r>
        <w:rPr>
          <w:rFonts w:ascii="Courier New" w:hAnsi="Courier New"/>
          <w:sz w:val="15"/>
        </w:rPr>
        <w:t xml:space="preserve">  carerAgency: string;</w:t>
      </w:r>
    </w:p>
    <w:p>
      <w:pPr>
        <w:spacing w:before="0" w:after="0"/>
      </w:pPr>
      <w:r>
        <w:rPr>
          <w:rFonts w:ascii="Courier New" w:hAnsi="Courier New"/>
          <w:sz w:val="15"/>
        </w:rPr>
        <w:t>}) {</w:t>
      </w:r>
    </w:p>
    <w:p>
      <w:pPr>
        <w:spacing w:before="0" w:after="0"/>
      </w:pPr>
      <w:r>
        <w:rPr>
          <w:rFonts w:ascii="Courier New" w:hAnsi="Courier New"/>
          <w:sz w:val="15"/>
        </w:rPr>
        <w:t xml:space="preserve">  const metrics = [</w:t>
      </w:r>
    </w:p>
    <w:p>
      <w:pPr>
        <w:spacing w:before="0" w:after="0"/>
      </w:pPr>
      <w:r>
        <w:rPr>
          <w:rFonts w:ascii="Courier New" w:hAnsi="Courier New"/>
          <w:sz w:val="15"/>
        </w:rPr>
        <w:t xml:space="preserve">    { label: "Carers on Shift", value: "7", color: COLORS.green },</w:t>
      </w:r>
    </w:p>
    <w:p>
      <w:pPr>
        <w:spacing w:before="0" w:after="0"/>
      </w:pPr>
      <w:r>
        <w:rPr>
          <w:rFonts w:ascii="Courier New" w:hAnsi="Courier New"/>
          <w:sz w:val="15"/>
        </w:rPr>
        <w:t xml:space="preserve">    { label: "Active Alerts", value: "2", color: COLORS.red },</w:t>
      </w:r>
    </w:p>
    <w:p>
      <w:pPr>
        <w:spacing w:before="0" w:after="0"/>
      </w:pPr>
      <w:r>
        <w:rPr>
          <w:rFonts w:ascii="Courier New" w:hAnsi="Courier New"/>
          <w:sz w:val="15"/>
        </w:rPr>
        <w:t xml:space="preserve">    { label: "Compliance Score", value: "94%", color: COLORS.teal },</w:t>
      </w:r>
    </w:p>
    <w:p>
      <w:pPr>
        <w:spacing w:before="0" w:after="0"/>
      </w:pPr>
      <w:r>
        <w:rPr>
          <w:rFonts w:ascii="Courier New" w:hAnsi="Courier New"/>
          <w:sz w:val="15"/>
        </w:rPr>
        <w:t xml:space="preserve">  ];</w:t>
      </w:r>
    </w:p>
    <w:p>
      <w:pPr>
        <w:spacing w:before="0" w:after="0"/>
      </w:pPr>
      <w:r>
        <w:rPr>
          <w:rFonts w:ascii="Courier New" w:hAnsi="Courier New"/>
          <w:sz w:val="15"/>
        </w:rPr>
        <w:t xml:space="preserve">  const carers = [</w:t>
      </w:r>
    </w:p>
    <w:p>
      <w:pPr>
        <w:spacing w:before="0" w:after="0"/>
      </w:pPr>
      <w:r>
        <w:rPr>
          <w:rFonts w:ascii="Courier New" w:hAnsi="Courier New"/>
          <w:sz w:val="15"/>
        </w:rPr>
        <w:t xml:space="preserve">    { name: "Sarah J.", status: "Active" },</w:t>
      </w:r>
    </w:p>
    <w:p>
      <w:pPr>
        <w:spacing w:before="0" w:after="0"/>
      </w:pPr>
      <w:r>
        <w:rPr>
          <w:rFonts w:ascii="Courier New" w:hAnsi="Courier New"/>
          <w:sz w:val="15"/>
        </w:rPr>
        <w:t xml:space="preserve">    { name: "Amy M.", status: "Late" },</w:t>
      </w:r>
    </w:p>
    <w:p>
      <w:pPr>
        <w:spacing w:before="0" w:after="0"/>
      </w:pPr>
      <w:r>
        <w:rPr>
          <w:rFonts w:ascii="Courier New" w:hAnsi="Courier New"/>
          <w:sz w:val="15"/>
        </w:rPr>
        <w:t xml:space="preserve">    { name: "James O.", status: "Active" },</w:t>
      </w:r>
    </w:p>
    <w:p>
      <w:pPr>
        <w:spacing w:before="0" w:after="0"/>
      </w:pPr>
      <w:r>
        <w:rPr>
          <w:rFonts w:ascii="Courier New" w:hAnsi="Courier New"/>
          <w:sz w:val="15"/>
        </w:rPr>
        <w:t xml:space="preserve">    { name: "David C.", status: "Break" },</w:t>
      </w:r>
    </w:p>
    <w:p>
      <w:pPr>
        <w:spacing w:before="0" w:after="0"/>
      </w:pPr>
      <w:r>
        <w:rPr>
          <w:rFonts w:ascii="Courier New" w:hAnsi="Courier New"/>
          <w:sz w:val="15"/>
        </w:rPr>
        <w:t xml:space="preserve">    { name: "Priya P.", status: "Done" },</w:t>
      </w:r>
    </w:p>
    <w:p>
      <w:pPr>
        <w:spacing w:before="0" w:after="0"/>
      </w:pPr>
      <w:r>
        <w:rPr>
          <w:rFonts w:ascii="Courier New" w:hAnsi="Courier New"/>
          <w:sz w:val="15"/>
        </w:rPr>
        <w:t xml:space="preserve">  ];</w:t>
      </w:r>
    </w:p>
    <w:p>
      <w:pPr>
        <w:spacing w:before="0" w:after="0"/>
      </w:pPr>
      <w:r>
        <w:rPr>
          <w:rFonts w:ascii="Courier New" w:hAnsi="Courier New"/>
          <w:sz w:val="15"/>
        </w:rPr>
        <w:t xml:space="preserve">  const statusColors: Record&lt;string, string&gt; = { Active: COLORS.green, Late: COLORS.red, Break: COLORS.amber, Done: COLORS.g3 };</w:t>
      </w:r>
    </w:p>
    <w:p>
      <w:pPr>
        <w:spacing w:before="0" w:after="0"/>
      </w:pPr>
      <w:r>
        <w:rPr>
          <w:rFonts w:ascii="Courier New" w:hAnsi="Courier New"/>
          <w:sz w:val="15"/>
        </w:rPr>
        <w:t xml:space="preserve">  const statusBgs: Record&lt;string, string&gt; = { Active: "rgba(34,197,94,0.15)", Late: "rgba(255,90,95,0.15)", Break: "rgba(246,183,60,0.15)", Done: "rgba(100,116,139,0.12)" };</w:t>
      </w:r>
    </w:p>
    <w:p>
      <w:pPr>
        <w:spacing w:before="0" w:after="0"/>
      </w:pPr>
      <w:r>
        <w:rPr>
          <w:rFonts w:ascii="Courier New" w:hAnsi="Courier New"/>
          <w:sz w:val="15"/>
        </w:rPr>
        <w:t xml:space="preserve">  const visitStatusConfig: Record&lt;string, { label: string; color: string }&gt; = {</w:t>
      </w:r>
    </w:p>
    <w:p>
      <w:pPr>
        <w:spacing w:before="0" w:after="0"/>
      </w:pPr>
      <w:r>
        <w:rPr>
          <w:rFonts w:ascii="Courier New" w:hAnsi="Courier New"/>
          <w:sz w:val="15"/>
        </w:rPr>
        <w:t xml:space="preserve">    pending: { label: "Pending", color: COLORS.amber },</w:t>
      </w:r>
    </w:p>
    <w:p>
      <w:pPr>
        <w:spacing w:before="0" w:after="0"/>
      </w:pPr>
      <w:r>
        <w:rPr>
          <w:rFonts w:ascii="Courier New" w:hAnsi="Courier New"/>
          <w:sz w:val="15"/>
        </w:rPr>
        <w:t xml:space="preserve">    "in-progress": { label: "In Progress", color: COLORS.teal },</w:t>
      </w:r>
    </w:p>
    <w:p>
      <w:pPr>
        <w:spacing w:before="0" w:after="0"/>
      </w:pPr>
      <w:r>
        <w:rPr>
          <w:rFonts w:ascii="Courier New" w:hAnsi="Courier New"/>
          <w:sz w:val="15"/>
        </w:rPr>
        <w:t xml:space="preserve">    completed: { label: "Completed", color: COLORS.green },</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return (</w:t>
      </w:r>
    </w:p>
    <w:p>
      <w:pPr>
        <w:spacing w:before="0" w:after="0"/>
      </w:pPr>
      <w:r>
        <w:rPr>
          <w:rFonts w:ascii="Courier New" w:hAnsi="Courier New"/>
          <w:sz w:val="15"/>
        </w:rPr>
        <w:t xml:space="preserve">    &lt;div style={{ height: "100%", background: `linear-gradient(160deg, ${COLORS.darkNavy} 0%, ${COLORS.navy} 100%)`, display: "flex", flexDirection: "column" }}&gt;</w:t>
      </w:r>
    </w:p>
    <w:p>
      <w:pPr>
        <w:spacing w:before="0" w:after="0"/>
      </w:pPr>
      <w:r>
        <w:rPr>
          <w:rFonts w:ascii="Courier New" w:hAnsi="Courier New"/>
          <w:sz w:val="15"/>
        </w:rPr>
        <w:t xml:space="preserve">      &lt;div style={{ padding: "20px 18px 14px", flexShrink: 0 }}&gt;</w:t>
      </w:r>
    </w:p>
    <w:p>
      <w:pPr>
        <w:spacing w:before="0" w:after="0"/>
      </w:pPr>
      <w:r>
        <w:rPr>
          <w:rFonts w:ascii="Courier New" w:hAnsi="Courier New"/>
          <w:sz w:val="15"/>
        </w:rPr>
        <w:t xml:space="preserve">        &lt;button onClick={onBack} style={{ background: "none", border: "none", color: COLORS.g2, fontSize: 22, cursor: "pointer", padding: 0, marginBottom: 12 }}&gt;‹&lt;/button&gt;</w:t>
      </w:r>
    </w:p>
    <w:p>
      <w:pPr>
        <w:spacing w:before="0" w:after="0"/>
      </w:pPr>
      <w:r>
        <w:rPr>
          <w:rFonts w:ascii="Courier New" w:hAnsi="Courier New"/>
          <w:sz w:val="15"/>
        </w:rPr>
        <w:t xml:space="preserve">        &lt;div style={{ fontFamily: "DM Serif Display, serif", fontSize: 22, color: "#fff" }}&gt;Manager Overview&lt;/div&gt;</w:t>
      </w:r>
    </w:p>
    <w:p>
      <w:pPr>
        <w:spacing w:before="0" w:after="0"/>
      </w:pPr>
      <w:r>
        <w:rPr>
          <w:rFonts w:ascii="Courier New" w:hAnsi="Courier New"/>
          <w:sz w:val="15"/>
        </w:rPr>
        <w:t xml:space="preserve">        &lt;div style={{ color: COLORS.g2, fontSize: 13, marginTop: 2 }}&gt;{carerAgency ? `${carerAgency} · ` : ""}Live&lt;/div&gt;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className="phone-scroll" style={{ flex: 1, minHeight: 0, padding: "0 16px 100px", display: "flex", flexDirection: "column", gap: 12 }}&gt;</w:t>
      </w:r>
    </w:p>
    <w:p>
      <w:pPr>
        <w:spacing w:before="0" w:after="0"/>
      </w:pPr>
      <w:r>
        <w:rPr>
          <w:rFonts w:ascii="Courier New" w:hAnsi="Courier New"/>
          <w:sz w:val="15"/>
        </w:rPr>
        <w:t xml:space="preserve">        {/* Metrics */}</w:t>
      </w:r>
    </w:p>
    <w:p>
      <w:pPr>
        <w:spacing w:before="0" w:after="0"/>
      </w:pPr>
      <w:r>
        <w:rPr>
          <w:rFonts w:ascii="Courier New" w:hAnsi="Courier New"/>
          <w:sz w:val="15"/>
        </w:rPr>
        <w:t xml:space="preserve">        &lt;div style={{ display: "grid", gridTemplateColumns: "1fr 1fr 1fr", gap: 8 }}&gt;</w:t>
      </w:r>
    </w:p>
    <w:p>
      <w:pPr>
        <w:spacing w:before="0" w:after="0"/>
      </w:pPr>
      <w:r>
        <w:rPr>
          <w:rFonts w:ascii="Courier New" w:hAnsi="Courier New"/>
          <w:sz w:val="15"/>
        </w:rPr>
        <w:t xml:space="preserve">          {metrics.map(m =&gt; (</w:t>
      </w:r>
    </w:p>
    <w:p>
      <w:pPr>
        <w:spacing w:before="0" w:after="0"/>
      </w:pPr>
      <w:r>
        <w:rPr>
          <w:rFonts w:ascii="Courier New" w:hAnsi="Courier New"/>
          <w:sz w:val="15"/>
        </w:rPr>
        <w:t xml:space="preserve">            &lt;div key={m.label} style={{ background: "rgba(255,255,255,0.06)", borderRadius: 12, padding: "14px 10px", textAlign: "center" }}&gt;</w:t>
      </w:r>
    </w:p>
    <w:p>
      <w:pPr>
        <w:spacing w:before="0" w:after="0"/>
      </w:pPr>
      <w:r>
        <w:rPr>
          <w:rFonts w:ascii="Courier New" w:hAnsi="Courier New"/>
          <w:sz w:val="15"/>
        </w:rPr>
        <w:t xml:space="preserve">              &lt;div style={{ color: m.color, fontWeight: 700, fontSize: 22 }}&gt;{m.value}&lt;/div&gt;</w:t>
      </w:r>
    </w:p>
    <w:p>
      <w:pPr>
        <w:spacing w:before="0" w:after="0"/>
      </w:pPr>
      <w:r>
        <w:rPr>
          <w:rFonts w:ascii="Courier New" w:hAnsi="Courier New"/>
          <w:sz w:val="15"/>
        </w:rPr>
        <w:t xml:space="preserve">              &lt;div style={{ color: COLORS.g3, fontSize: 10, marginTop: 3, lineHeight: 1.3 }}&gt;{m.label}&lt;/div&gt;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Manager Actions */}</w:t>
      </w:r>
    </w:p>
    <w:p>
      <w:pPr>
        <w:spacing w:before="0" w:after="0"/>
      </w:pPr>
      <w:r>
        <w:rPr>
          <w:rFonts w:ascii="Courier New" w:hAnsi="Courier New"/>
          <w:sz w:val="15"/>
        </w:rPr>
        <w:t xml:space="preserve">        &lt;div style={{ display: "flex", gap: 8 }}&gt;</w:t>
      </w:r>
    </w:p>
    <w:p>
      <w:pPr>
        <w:spacing w:before="0" w:after="0"/>
      </w:pPr>
      <w:r>
        <w:rPr>
          <w:rFonts w:ascii="Courier New" w:hAnsi="Courier New"/>
          <w:sz w:val="15"/>
        </w:rPr>
        <w:t xml:space="preserve">          &lt;button</w:t>
      </w:r>
    </w:p>
    <w:p>
      <w:pPr>
        <w:spacing w:before="0" w:after="0"/>
      </w:pPr>
      <w:r>
        <w:rPr>
          <w:rFonts w:ascii="Courier New" w:hAnsi="Courier New"/>
          <w:sz w:val="15"/>
        </w:rPr>
        <w:t xml:space="preserve">            onClick={onManagerApprovals}</w:t>
      </w:r>
    </w:p>
    <w:p>
      <w:pPr>
        <w:spacing w:before="0" w:after="0"/>
      </w:pPr>
      <w:r>
        <w:rPr>
          <w:rFonts w:ascii="Courier New" w:hAnsi="Courier New"/>
          <w:sz w:val="15"/>
        </w:rPr>
        <w:t xml:space="preserve">            style={{ flex: 1, position: "relative", padding: "12px 10px", borderRadius: 12, border: pendingApprovals &gt; 0 ? "1px solid rgba(246,183,60,0.4)" : "1px solid rgba(255,255,255,0.1)", background: pendingApprovals &gt; 0 ? "rgba(246,183,60,0.08)" : "rgba(255,255,255,0.06)", cursor: "pointer", display: "flex", flexDirection: "column", alignItems: "center", gap: 4 }}</w:t>
      </w:r>
    </w:p>
    <w:p>
      <w:pPr>
        <w:spacing w:before="0" w:after="0"/>
      </w:pPr>
      <w:r>
        <w:rPr>
          <w:rFonts w:ascii="Courier New" w:hAnsi="Courier New"/>
          <w:sz w:val="15"/>
        </w:rPr>
        <w:t xml:space="preserve">          &gt;</w:t>
      </w:r>
    </w:p>
    <w:p>
      <w:pPr>
        <w:spacing w:before="0" w:after="0"/>
      </w:pPr>
      <w:r>
        <w:rPr>
          <w:rFonts w:ascii="Courier New" w:hAnsi="Courier New"/>
          <w:sz w:val="15"/>
        </w:rPr>
        <w:t xml:space="preserve">            {pendingApprovals &gt; 0 &amp;&amp; (</w:t>
      </w:r>
    </w:p>
    <w:p>
      <w:pPr>
        <w:spacing w:before="0" w:after="0"/>
      </w:pPr>
      <w:r>
        <w:rPr>
          <w:rFonts w:ascii="Courier New" w:hAnsi="Courier New"/>
          <w:sz w:val="15"/>
        </w:rPr>
        <w:t xml:space="preserve">              &lt;div style={{ position: "absolute", top: 8, right: 8, width: 16, height: 16, borderRadius: "50%", background: COLORS.amber, color: COLORS.darkNavy, fontSize: 9, fontWeight: 900, display: "flex", alignItems: "center", justifyContent: "center" }}&gt;</w:t>
      </w:r>
    </w:p>
    <w:p>
      <w:pPr>
        <w:spacing w:before="0" w:after="0"/>
      </w:pPr>
      <w:r>
        <w:rPr>
          <w:rFonts w:ascii="Courier New" w:hAnsi="Courier New"/>
          <w:sz w:val="15"/>
        </w:rPr>
        <w:t xml:space="preserve">                {pendingApprovals}</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&lt;span style={{ fontSize: 18 }}&gt;✅&lt;/span&gt;</w:t>
      </w:r>
    </w:p>
    <w:p>
      <w:pPr>
        <w:spacing w:before="0" w:after="0"/>
      </w:pPr>
      <w:r>
        <w:rPr>
          <w:rFonts w:ascii="Courier New" w:hAnsi="Courier New"/>
          <w:sz w:val="15"/>
        </w:rPr>
        <w:t xml:space="preserve">            &lt;span style={{ color: pendingApprovals &gt; 0 ? COLORS.amber : COLORS.g1, fontSize: 11, fontWeight: 700, textAlign: "center", lineHeight: 1.3, fontFamily: "DM Sans, sans-serif" }}&gt;Manager{"\n"}Approvals&lt;/span&gt;</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&lt;button</w:t>
      </w:r>
    </w:p>
    <w:p>
      <w:pPr>
        <w:spacing w:before="0" w:after="0"/>
      </w:pPr>
      <w:r>
        <w:rPr>
          <w:rFonts w:ascii="Courier New" w:hAnsi="Courier New"/>
          <w:sz w:val="15"/>
        </w:rPr>
        <w:t xml:space="preserve">            onClick={onSchedule}</w:t>
      </w:r>
    </w:p>
    <w:p>
      <w:pPr>
        <w:spacing w:before="0" w:after="0"/>
      </w:pPr>
      <w:r>
        <w:rPr>
          <w:rFonts w:ascii="Courier New" w:hAnsi="Courier New"/>
          <w:sz w:val="15"/>
        </w:rPr>
        <w:t xml:space="preserve">            style={{ flex: 1, padding: "12px 10px", borderRadius: 12, border: "1px solid rgba(255,255,255,0.1)", background: "rgba(255,255,255,0.06)", cursor: "pointer", display: "flex", flexDirection: "column", alignItems: "center", gap: 4 }}</w:t>
      </w:r>
    </w:p>
    <w:p>
      <w:pPr>
        <w:spacing w:before="0" w:after="0"/>
      </w:pPr>
      <w:r>
        <w:rPr>
          <w:rFonts w:ascii="Courier New" w:hAnsi="Courier New"/>
          <w:sz w:val="15"/>
        </w:rPr>
        <w:t xml:space="preserve">          &gt;</w:t>
      </w:r>
    </w:p>
    <w:p>
      <w:pPr>
        <w:spacing w:before="0" w:after="0"/>
      </w:pPr>
      <w:r>
        <w:rPr>
          <w:rFonts w:ascii="Courier New" w:hAnsi="Courier New"/>
          <w:sz w:val="15"/>
        </w:rPr>
        <w:t xml:space="preserve">            &lt;span style={{ fontSize: 18 }}&gt;📅&lt;/span&gt;</w:t>
      </w:r>
    </w:p>
    <w:p>
      <w:pPr>
        <w:spacing w:before="0" w:after="0"/>
      </w:pPr>
      <w:r>
        <w:rPr>
          <w:rFonts w:ascii="Courier New" w:hAnsi="Courier New"/>
          <w:sz w:val="15"/>
        </w:rPr>
        <w:t xml:space="preserve">            &lt;span style={{ color: COLORS.g1, fontSize: 11, fontWeight: 700, textAlign: "center", lineHeight: 1.3, fontFamily: "DM Sans, sans-serif" }}&gt;Manage{"\n"}Schedule&lt;/span&gt;</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Carer strip */}</w:t>
      </w:r>
    </w:p>
    <w:p>
      <w:pPr>
        <w:spacing w:before="0" w:after="0"/>
      </w:pPr>
      <w:r>
        <w:rPr>
          <w:rFonts w:ascii="Courier New" w:hAnsi="Courier New"/>
          <w:sz w:val="15"/>
        </w:rPr>
        <w:t xml:space="preserve">        &lt;div style={{ background: "rgba(255,255,255,0.06)", borderRadius: 14, padding: "14px 16px" }}&gt;</w:t>
      </w:r>
    </w:p>
    <w:p>
      <w:pPr>
        <w:spacing w:before="0" w:after="0"/>
      </w:pPr>
      <w:r>
        <w:rPr>
          <w:rFonts w:ascii="Courier New" w:hAnsi="Courier New"/>
          <w:sz w:val="15"/>
        </w:rPr>
        <w:t xml:space="preserve">          &lt;div style={{ color: COLORS.g1, fontSize: 13, fontWeight: 600, marginBottom: 10 }}&gt;Live Carer Status&lt;/div&gt;</w:t>
      </w:r>
    </w:p>
    <w:p>
      <w:pPr>
        <w:spacing w:before="0" w:after="0"/>
      </w:pPr>
      <w:r>
        <w:rPr>
          <w:rFonts w:ascii="Courier New" w:hAnsi="Courier New"/>
          <w:sz w:val="15"/>
        </w:rPr>
        <w:t xml:space="preserve">          &lt;div style={{ display: "flex", flexWrap: "wrap", gap: 6 }}&gt;</w:t>
      </w:r>
    </w:p>
    <w:p>
      <w:pPr>
        <w:spacing w:before="0" w:after="0"/>
      </w:pPr>
      <w:r>
        <w:rPr>
          <w:rFonts w:ascii="Courier New" w:hAnsi="Courier New"/>
          <w:sz w:val="15"/>
        </w:rPr>
        <w:t xml:space="preserve">            {carers.map(c =&gt; (</w:t>
      </w:r>
    </w:p>
    <w:p>
      <w:pPr>
        <w:spacing w:before="0" w:after="0"/>
      </w:pPr>
      <w:r>
        <w:rPr>
          <w:rFonts w:ascii="Courier New" w:hAnsi="Courier New"/>
          <w:sz w:val="15"/>
        </w:rPr>
        <w:t xml:space="preserve">              &lt;div key={c.name} style={{ display: "flex", alignItems: "center", gap: 6, background: statusBgs[c.status], borderRadius: 99, padding: "4px 10px 4px 6px" }}&gt;</w:t>
      </w:r>
    </w:p>
    <w:p>
      <w:pPr>
        <w:spacing w:before="0" w:after="0"/>
      </w:pPr>
      <w:r>
        <w:rPr>
          <w:rFonts w:ascii="Courier New" w:hAnsi="Courier New"/>
          <w:sz w:val="15"/>
        </w:rPr>
        <w:t xml:space="preserve">                &lt;div style={{ width: 6, height: 6, borderRadius: "50%", background: statusColors[c.status] }} /&gt;</w:t>
      </w:r>
    </w:p>
    <w:p>
      <w:pPr>
        <w:spacing w:before="0" w:after="0"/>
      </w:pPr>
      <w:r>
        <w:rPr>
          <w:rFonts w:ascii="Courier New" w:hAnsi="Courier New"/>
          <w:sz w:val="15"/>
        </w:rPr>
        <w:t xml:space="preserve">                &lt;span style={{ color: statusColors[c.status], fontSize: 11, fontWeight: 700 }}&gt;{c.name}&lt;/span&gt;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Live Visit Status */}</w:t>
      </w:r>
    </w:p>
    <w:p>
      <w:pPr>
        <w:spacing w:before="0" w:after="0"/>
      </w:pPr>
      <w:r>
        <w:rPr>
          <w:rFonts w:ascii="Courier New" w:hAnsi="Courier New"/>
          <w:sz w:val="15"/>
        </w:rPr>
        <w:t xml:space="preserve">        &lt;div style={{ background: "rgba(255,255,255,0.06)", borderRadius: 14, padding: "14px 16px" }}&gt;</w:t>
      </w:r>
    </w:p>
    <w:p>
      <w:pPr>
        <w:spacing w:before="0" w:after="0"/>
      </w:pPr>
      <w:r>
        <w:rPr>
          <w:rFonts w:ascii="Courier New" w:hAnsi="Courier New"/>
          <w:sz w:val="15"/>
        </w:rPr>
        <w:t xml:space="preserve">          &lt;div style={{ color: COLORS.g1, fontSize: 13, fontWeight: 600, marginBottom: 10 }}&gt;Live Visit Status&lt;/div&gt;</w:t>
      </w:r>
    </w:p>
    <w:p>
      <w:pPr>
        <w:spacing w:before="0" w:after="0"/>
      </w:pPr>
      <w:r>
        <w:rPr>
          <w:rFonts w:ascii="Courier New" w:hAnsi="Courier New"/>
          <w:sz w:val="15"/>
        </w:rPr>
        <w:t xml:space="preserve">          {SCHEDULE_CLIENTS.map((client) =&gt; {</w:t>
      </w:r>
    </w:p>
    <w:p>
      <w:pPr>
        <w:spacing w:before="0" w:after="0"/>
      </w:pPr>
      <w:r>
        <w:rPr>
          <w:rFonts w:ascii="Courier New" w:hAnsi="Courier New"/>
          <w:sz w:val="15"/>
        </w:rPr>
        <w:t xml:space="preserve">            const status = visitStatuses[client.id] || "pending";</w:t>
      </w:r>
    </w:p>
    <w:p>
      <w:pPr>
        <w:spacing w:before="0" w:after="0"/>
      </w:pPr>
      <w:r>
        <w:rPr>
          <w:rFonts w:ascii="Courier New" w:hAnsi="Courier New"/>
          <w:sz w:val="15"/>
        </w:rPr>
        <w:t xml:space="preserve">            const cfg = visitStatusConfig[status] || visitStatusConfig.pending;</w:t>
      </w:r>
    </w:p>
    <w:p>
      <w:pPr>
        <w:spacing w:before="0" w:after="0"/>
      </w:pPr>
      <w:r>
        <w:rPr>
          <w:rFonts w:ascii="Courier New" w:hAnsi="Courier New"/>
          <w:sz w:val="15"/>
        </w:rPr>
        <w:t xml:space="preserve">            return (</w:t>
      </w:r>
    </w:p>
    <w:p>
      <w:pPr>
        <w:spacing w:before="0" w:after="0"/>
      </w:pPr>
      <w:r>
        <w:rPr>
          <w:rFonts w:ascii="Courier New" w:hAnsi="Courier New"/>
          <w:sz w:val="15"/>
        </w:rPr>
        <w:t xml:space="preserve">              &lt;div key={client.id} style={{ display: "flex", justifyContent: "space-between", alignItems: "center", padding: "9px 0", borderBottom: "1px solid rgba(255,255,255,0.05)" }}&gt;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"#fff", fontSize: 13, fontWeight: 600 }}&gt;{client.name}&lt;/div&gt;</w:t>
      </w:r>
    </w:p>
    <w:p>
      <w:pPr>
        <w:spacing w:before="0" w:after="0"/>
      </w:pPr>
      <w:r>
        <w:rPr>
          <w:rFonts w:ascii="Courier New" w:hAnsi="Courier New"/>
          <w:sz w:val="15"/>
        </w:rPr>
        <w:t xml:space="preserve">                  &lt;div style={{ color: COLORS.g2, fontSize: 11 }}&gt;{client.time}&lt;/div&gt;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&lt;Badge color={cfg.color} bg={`${cfg.color}22`}&gt;{cfg.label}&lt;/Badge&gt;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Top alert */}</w:t>
      </w:r>
    </w:p>
    <w:p>
      <w:pPr>
        <w:spacing w:before="0" w:after="0"/>
      </w:pPr>
      <w:r>
        <w:rPr>
          <w:rFonts w:ascii="Courier New" w:hAnsi="Courier New"/>
          <w:sz w:val="15"/>
        </w:rPr>
        <w:t xml:space="preserve">        &lt;div style={{ background: "rgba(255,90,95,0.1)", border: "1px solid rgba(255,90,95,0.3)", borderRadius: 14, padding: "14px 16px" }}&gt;</w:t>
      </w:r>
    </w:p>
    <w:p>
      <w:pPr>
        <w:spacing w:before="0" w:after="0"/>
      </w:pPr>
      <w:r>
        <w:rPr>
          <w:rFonts w:ascii="Courier New" w:hAnsi="Courier New"/>
          <w:sz w:val="15"/>
        </w:rPr>
        <w:t xml:space="preserve">          &lt;div style={{ display: "flex", gap: 8, alignItems: "center", marginBottom: 6 }}&gt;</w:t>
      </w:r>
    </w:p>
    <w:p>
      <w:pPr>
        <w:spacing w:before="0" w:after="0"/>
      </w:pPr>
      <w:r>
        <w:rPr>
          <w:rFonts w:ascii="Courier New" w:hAnsi="Courier New"/>
          <w:sz w:val="15"/>
        </w:rPr>
        <w:t xml:space="preserve">            &lt;span style={{ fontSize: 16 }}&gt;⚠️&lt;/span&gt;</w:t>
      </w:r>
    </w:p>
    <w:p>
      <w:pPr>
        <w:spacing w:before="0" w:after="0"/>
      </w:pPr>
      <w:r>
        <w:rPr>
          <w:rFonts w:ascii="Courier New" w:hAnsi="Courier New"/>
          <w:sz w:val="15"/>
        </w:rPr>
        <w:t xml:space="preserve">            &lt;Badge color={COLORS.red} bg="rgba(255,90,95,0.2)"&gt;Critical&lt;/Badge&gt;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"#fff", fontWeight: 700, fontSize: 13, marginBottom: 4 }}&gt;Amy Mitchell, lone worker overdue&lt;/div&gt;</w:t>
      </w:r>
    </w:p>
    <w:p>
      <w:pPr>
        <w:spacing w:before="0" w:after="0"/>
      </w:pPr>
      <w:r>
        <w:rPr>
          <w:rFonts w:ascii="Courier New" w:hAnsi="Courier New"/>
          <w:sz w:val="15"/>
        </w:rPr>
        <w:t xml:space="preserve">          &lt;div style={{ color: COLORS.g2, fontSize: 12 }}&gt;Check-in 18 min overdue at Patricia Lane's address. Supervisor action required.&lt;/div&gt;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Compliance summary */}</w:t>
      </w:r>
    </w:p>
    <w:p>
      <w:pPr>
        <w:spacing w:before="0" w:after="0"/>
      </w:pPr>
      <w:r>
        <w:rPr>
          <w:rFonts w:ascii="Courier New" w:hAnsi="Courier New"/>
          <w:sz w:val="15"/>
        </w:rPr>
        <w:t xml:space="preserve">        &lt;div style={{ background: "rgba(255,255,255,0.06)", borderRadius: 14, padding: "14px 16px" }}&gt;</w:t>
      </w:r>
    </w:p>
    <w:p>
      <w:pPr>
        <w:spacing w:before="0" w:after="0"/>
      </w:pPr>
      <w:r>
        <w:rPr>
          <w:rFonts w:ascii="Courier New" w:hAnsi="Courier New"/>
          <w:sz w:val="15"/>
        </w:rPr>
        <w:t xml:space="preserve">          &lt;div style={{ color: COLORS.g1, fontSize: 13, fontWeight: 600, marginBottom: 10 }}&gt;Compliance Today&lt;/div&gt;</w:t>
      </w:r>
    </w:p>
    <w:p>
      <w:pPr>
        <w:spacing w:before="0" w:after="0"/>
      </w:pPr>
      <w:r>
        <w:rPr>
          <w:rFonts w:ascii="Courier New" w:hAnsi="Courier New"/>
          <w:sz w:val="15"/>
        </w:rPr>
        <w:t xml:space="preserve">          {[["Medication confirmations", 96], ["Visit sign-offs", 91], ["Handover notes", 88]].map(([l, v]) =&gt; (</w:t>
      </w:r>
    </w:p>
    <w:p>
      <w:pPr>
        <w:spacing w:before="0" w:after="0"/>
      </w:pPr>
      <w:r>
        <w:rPr>
          <w:rFonts w:ascii="Courier New" w:hAnsi="Courier New"/>
          <w:sz w:val="15"/>
        </w:rPr>
        <w:t xml:space="preserve">            &lt;div key={l} style={{ marginBottom: 10 }}&gt;</w:t>
      </w:r>
    </w:p>
    <w:p>
      <w:pPr>
        <w:spacing w:before="0" w:after="0"/>
      </w:pPr>
      <w:r>
        <w:rPr>
          <w:rFonts w:ascii="Courier New" w:hAnsi="Courier New"/>
          <w:sz w:val="15"/>
        </w:rPr>
        <w:t xml:space="preserve">              &lt;div style={{ display: "flex", justifyContent: "space-between", marginBottom: 4 }}&gt;</w:t>
      </w:r>
    </w:p>
    <w:p>
      <w:pPr>
        <w:spacing w:before="0" w:after="0"/>
      </w:pPr>
      <w:r>
        <w:rPr>
          <w:rFonts w:ascii="Courier New" w:hAnsi="Courier New"/>
          <w:sz w:val="15"/>
        </w:rPr>
        <w:t xml:space="preserve">                &lt;span style={{ color: COLORS.g2, fontSize: 12 }}&gt;{l}&lt;/span&gt;</w:t>
      </w:r>
    </w:p>
    <w:p>
      <w:pPr>
        <w:spacing w:before="0" w:after="0"/>
      </w:pPr>
      <w:r>
        <w:rPr>
          <w:rFonts w:ascii="Courier New" w:hAnsi="Courier New"/>
          <w:sz w:val="15"/>
        </w:rPr>
        <w:t xml:space="preserve">                &lt;span style={{ color: Number(v) &gt;= 90 ? COLORS.green : COLORS.amber, fontSize: 12, fontWeight: 700 }}&gt;{v}%&lt;/span&gt;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background: "rgba(255,255,255,0.08)", borderRadius: 99, height: 4 }}&gt;</w:t>
      </w:r>
    </w:p>
    <w:p>
      <w:pPr>
        <w:spacing w:before="0" w:after="0"/>
      </w:pPr>
      <w:r>
        <w:rPr>
          <w:rFonts w:ascii="Courier New" w:hAnsi="Courier New"/>
          <w:sz w:val="15"/>
        </w:rPr>
        <w:t xml:space="preserve">                &lt;div style={{ height: 4, borderRadius: 99, background: Number(v) &gt;= 90 ? COLORS.green : COLORS.amber, width: `${v}%` }} /&gt;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position: "absolute", bottom: 0, left: 0, right: 0, padding: "14px 16px 24px", background: "rgba(15,29,52,0.97)", borderTop: "1px solid rgba(255,255,255,0.07)" }}&gt;</w:t>
      </w:r>
    </w:p>
    <w:p>
      <w:pPr>
        <w:spacing w:before="0" w:after="0"/>
      </w:pPr>
      <w:r>
        <w:rPr>
          <w:rFonts w:ascii="Courier New" w:hAnsi="Courier New"/>
          <w:sz w:val="15"/>
        </w:rPr>
        <w:t xml:space="preserve">        &lt;button onClick={onOpenAdmin} style={{ width: "100%", padding: "15px 0", borderRadius: 14, border: "none", background: `linear-gradient(90deg, ${COLORS.teal}, ${COLORS.teal2})`, color: COLORS.darkNavy, fontFamily: "DM Sans, sans-serif", fontSize: 14, fontWeight: 700, cursor: "pointer" }}&gt;</w:t>
      </w:r>
    </w:p>
    <w:p>
      <w:pPr>
        <w:spacing w:before="0" w:after="0"/>
      </w:pPr>
      <w:r>
        <w:rPr>
          <w:rFonts w:ascii="Courier New" w:hAnsi="Courier New"/>
          <w:sz w:val="15"/>
        </w:rPr>
        <w:t xml:space="preserve">          Open Full Admin Dashboard →</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 ─── Manager Approvals Screen ─────────────────────────────────────────────────</w:t>
      </w:r>
    </w:p>
    <w:p>
      <w:pPr>
        <w:spacing w:before="0" w:after="0"/>
      </w:pPr>
      <w:r>
        <w:rPr>
          <w:rFonts w:ascii="Courier New" w:hAnsi="Courier New"/>
          <w:sz w:val="15"/>
        </w:rPr>
      </w:r>
    </w:p>
    <w:p>
      <w:pPr>
        <w:spacing w:before="0" w:after="0"/>
      </w:pPr>
      <w:r>
        <w:rPr>
          <w:rFonts w:ascii="Courier New" w:hAnsi="Courier New"/>
          <w:sz w:val="15"/>
        </w:rPr>
        <w:t>function ManagerApprovalsScreen({</w:t>
      </w:r>
    </w:p>
    <w:p>
      <w:pPr>
        <w:spacing w:before="0" w:after="0"/>
      </w:pPr>
      <w:r>
        <w:rPr>
          <w:rFonts w:ascii="Courier New" w:hAnsi="Courier New"/>
          <w:sz w:val="15"/>
        </w:rPr>
        <w:t xml:space="preserve">  approvalStatus,</w:t>
      </w:r>
    </w:p>
    <w:p>
      <w:pPr>
        <w:spacing w:before="0" w:after="0"/>
      </w:pPr>
      <w:r>
        <w:rPr>
          <w:rFonts w:ascii="Courier New" w:hAnsi="Courier New"/>
          <w:sz w:val="15"/>
        </w:rPr>
        <w:t xml:space="preserve">  onApprove,</w:t>
      </w:r>
    </w:p>
    <w:p>
      <w:pPr>
        <w:spacing w:before="0" w:after="0"/>
      </w:pPr>
      <w:r>
        <w:rPr>
          <w:rFonts w:ascii="Courier New" w:hAnsi="Courier New"/>
          <w:sz w:val="15"/>
        </w:rPr>
        <w:t xml:space="preserve">  summaryReadAt,</w:t>
      </w:r>
    </w:p>
    <w:p>
      <w:pPr>
        <w:spacing w:before="0" w:after="0"/>
      </w:pPr>
      <w:r>
        <w:rPr>
          <w:rFonts w:ascii="Courier New" w:hAnsi="Courier New"/>
          <w:sz w:val="15"/>
        </w:rPr>
        <w:t xml:space="preserve">  onBack,</w:t>
      </w:r>
    </w:p>
    <w:p>
      <w:pPr>
        <w:spacing w:before="0" w:after="0"/>
      </w:pPr>
      <w:r>
        <w:rPr>
          <w:rFonts w:ascii="Courier New" w:hAnsi="Courier New"/>
          <w:sz w:val="15"/>
        </w:rPr>
        <w:t xml:space="preserve">  carerName,</w:t>
      </w:r>
    </w:p>
    <w:p>
      <w:pPr>
        <w:spacing w:before="0" w:after="0"/>
      </w:pPr>
      <w:r>
        <w:rPr>
          <w:rFonts w:ascii="Courier New" w:hAnsi="Courier New"/>
          <w:sz w:val="15"/>
        </w:rPr>
        <w:t xml:space="preserve">  visitData,</w:t>
      </w:r>
    </w:p>
    <w:p>
      <w:pPr>
        <w:spacing w:before="0" w:after="0"/>
      </w:pPr>
      <w:r>
        <w:rPr>
          <w:rFonts w:ascii="Courier New" w:hAnsi="Courier New"/>
          <w:sz w:val="15"/>
        </w:rPr>
        <w:t xml:space="preserve">  activeClient,</w:t>
      </w:r>
    </w:p>
    <w:p>
      <w:pPr>
        <w:spacing w:before="0" w:after="0"/>
      </w:pPr>
      <w:r>
        <w:rPr>
          <w:rFonts w:ascii="Courier New" w:hAnsi="Courier New"/>
          <w:sz w:val="15"/>
        </w:rPr>
        <w:t>}: {</w:t>
      </w:r>
    </w:p>
    <w:p>
      <w:pPr>
        <w:spacing w:before="0" w:after="0"/>
      </w:pPr>
      <w:r>
        <w:rPr>
          <w:rFonts w:ascii="Courier New" w:hAnsi="Courier New"/>
          <w:sz w:val="15"/>
        </w:rPr>
        <w:t xml:space="preserve">  approvalStatus: "pending" | "approved";</w:t>
      </w:r>
    </w:p>
    <w:p>
      <w:pPr>
        <w:spacing w:before="0" w:after="0"/>
      </w:pPr>
      <w:r>
        <w:rPr>
          <w:rFonts w:ascii="Courier New" w:hAnsi="Courier New"/>
          <w:sz w:val="15"/>
        </w:rPr>
        <w:t xml:space="preserve">  onApprove: () =&gt; void;</w:t>
      </w:r>
    </w:p>
    <w:p>
      <w:pPr>
        <w:spacing w:before="0" w:after="0"/>
      </w:pPr>
      <w:r>
        <w:rPr>
          <w:rFonts w:ascii="Courier New" w:hAnsi="Courier New"/>
          <w:sz w:val="15"/>
        </w:rPr>
        <w:t xml:space="preserve">  summaryReadAt: string | null;</w:t>
      </w:r>
    </w:p>
    <w:p>
      <w:pPr>
        <w:spacing w:before="0" w:after="0"/>
      </w:pPr>
      <w:r>
        <w:rPr>
          <w:rFonts w:ascii="Courier New" w:hAnsi="Courier New"/>
          <w:sz w:val="15"/>
        </w:rPr>
        <w:t xml:space="preserve">  onBack: () =&gt; void;</w:t>
      </w:r>
    </w:p>
    <w:p>
      <w:pPr>
        <w:spacing w:before="0" w:after="0"/>
      </w:pPr>
      <w:r>
        <w:rPr>
          <w:rFonts w:ascii="Courier New" w:hAnsi="Courier New"/>
          <w:sz w:val="15"/>
        </w:rPr>
        <w:t xml:space="preserve">  carerName: string;</w:t>
      </w:r>
    </w:p>
    <w:p>
      <w:pPr>
        <w:spacing w:before="0" w:after="0"/>
      </w:pPr>
      <w:r>
        <w:rPr>
          <w:rFonts w:ascii="Courier New" w:hAnsi="Courier New"/>
          <w:sz w:val="15"/>
        </w:rPr>
        <w:t xml:space="preserve">  visitData?: VisitData;</w:t>
      </w:r>
    </w:p>
    <w:p>
      <w:pPr>
        <w:spacing w:before="0" w:after="0"/>
      </w:pPr>
      <w:r>
        <w:rPr>
          <w:rFonts w:ascii="Courier New" w:hAnsi="Courier New"/>
          <w:sz w:val="15"/>
        </w:rPr>
        <w:t xml:space="preserve">  activeClient?: typeof SCHEDULE_CLIENTS[0];</w:t>
      </w:r>
    </w:p>
    <w:p>
      <w:pPr>
        <w:spacing w:before="0" w:after="0"/>
      </w:pPr>
      <w:r>
        <w:rPr>
          <w:rFonts w:ascii="Courier New" w:hAnsi="Courier New"/>
          <w:sz w:val="15"/>
        </w:rPr>
        <w:t>}) {</w:t>
      </w:r>
    </w:p>
    <w:p>
      <w:pPr>
        <w:spacing w:before="0" w:after="0"/>
      </w:pPr>
      <w:r>
        <w:rPr>
          <w:rFonts w:ascii="Courier New" w:hAnsi="Courier New"/>
          <w:sz w:val="15"/>
        </w:rPr>
        <w:t xml:space="preserve">  const [approvedAt, setApprovedAt] = useState&lt;string | null&gt;(null);</w:t>
      </w:r>
    </w:p>
    <w:p>
      <w:pPr>
        <w:spacing w:before="0" w:after="0"/>
      </w:pPr>
      <w:r>
        <w:rPr>
          <w:rFonts w:ascii="Courier New" w:hAnsi="Courier New"/>
          <w:sz w:val="15"/>
        </w:rPr>
      </w:r>
    </w:p>
    <w:p>
      <w:pPr>
        <w:spacing w:before="0" w:after="0"/>
      </w:pPr>
      <w:r>
        <w:rPr>
          <w:rFonts w:ascii="Courier New" w:hAnsi="Courier New"/>
          <w:sz w:val="15"/>
        </w:rPr>
        <w:t xml:space="preserve">  function handleApprove() {</w:t>
      </w:r>
    </w:p>
    <w:p>
      <w:pPr>
        <w:spacing w:before="0" w:after="0"/>
      </w:pPr>
      <w:r>
        <w:rPr>
          <w:rFonts w:ascii="Courier New" w:hAnsi="Courier New"/>
          <w:sz w:val="15"/>
        </w:rPr>
        <w:t xml:space="preserve">    setApprovedAt(new Date().toLocaleTimeString("en-GB", { hour: "2-digit", minute: "2-digit" }));</w:t>
      </w:r>
    </w:p>
    <w:p>
      <w:pPr>
        <w:spacing w:before="0" w:after="0"/>
      </w:pPr>
      <w:r>
        <w:rPr>
          <w:rFonts w:ascii="Courier New" w:hAnsi="Courier New"/>
          <w:sz w:val="15"/>
        </w:rPr>
        <w:t xml:space="preserve">    onApprove();</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const isApproved = approvalStatus === "approved";</w:t>
      </w:r>
    </w:p>
    <w:p>
      <w:pPr>
        <w:spacing w:before="0" w:after="0"/>
      </w:pPr>
      <w:r>
        <w:rPr>
          <w:rFonts w:ascii="Courier New" w:hAnsi="Courier New"/>
          <w:sz w:val="15"/>
        </w:rPr>
        <w:t xml:space="preserve">  const today = new Date().toLocaleDateString("en-GB", { day: "numeric", month: "short", year: "numeric" });</w:t>
      </w:r>
    </w:p>
    <w:p>
      <w:pPr>
        <w:spacing w:before="0" w:after="0"/>
      </w:pPr>
      <w:r>
        <w:rPr>
          <w:rFonts w:ascii="Courier New" w:hAnsi="Courier New"/>
          <w:sz w:val="15"/>
        </w:rPr>
        <w:t xml:space="preserve">  const clientName = activeClient?.name ?? "Client";</w:t>
      </w:r>
    </w:p>
    <w:p>
      <w:pPr>
        <w:spacing w:before="0" w:after="0"/>
      </w:pPr>
      <w:r>
        <w:rPr>
          <w:rFonts w:ascii="Courier New" w:hAnsi="Courier New"/>
          <w:sz w:val="15"/>
        </w:rPr>
        <w:t xml:space="preserve">  const clientFirstName = clientName.split(" ")[0];</w:t>
      </w:r>
    </w:p>
    <w:p>
      <w:pPr>
        <w:spacing w:before="0" w:after="0"/>
      </w:pPr>
      <w:r>
        <w:rPr>
          <w:rFonts w:ascii="Courier New" w:hAnsi="Courier New"/>
          <w:sz w:val="15"/>
        </w:rPr>
      </w:r>
    </w:p>
    <w:p>
      <w:pPr>
        <w:spacing w:before="0" w:after="0"/>
      </w:pPr>
      <w:r>
        <w:rPr>
          <w:rFonts w:ascii="Courier New" w:hAnsi="Courier New"/>
          <w:sz w:val="15"/>
        </w:rPr>
        <w:t xml:space="preserve">  const tasksTotal = 3;</w:t>
      </w:r>
    </w:p>
    <w:p>
      <w:pPr>
        <w:spacing w:before="0" w:after="0"/>
      </w:pPr>
      <w:r>
        <w:rPr>
          <w:rFonts w:ascii="Courier New" w:hAnsi="Courier New"/>
          <w:sz w:val="15"/>
        </w:rPr>
        <w:t xml:space="preserve">  const tasksDone = visitData ? visitData.completedTasks.length : 0;</w:t>
      </w:r>
    </w:p>
    <w:p>
      <w:pPr>
        <w:spacing w:before="0" w:after="0"/>
      </w:pPr>
      <w:r>
        <w:rPr>
          <w:rFonts w:ascii="Courier New" w:hAnsi="Courier New"/>
          <w:sz w:val="15"/>
        </w:rPr>
        <w:t xml:space="preserve">  const medsTotal = activeClient ? activeClient.meds.length : 0;</w:t>
      </w:r>
    </w:p>
    <w:p>
      <w:pPr>
        <w:spacing w:before="0" w:after="0"/>
      </w:pPr>
      <w:r>
        <w:rPr>
          <w:rFonts w:ascii="Courier New" w:hAnsi="Courier New"/>
          <w:sz w:val="15"/>
        </w:rPr>
        <w:t xml:space="preserve">  const medsDone = visitData ? visitData.confirmedMeds.length : 0;</w:t>
      </w:r>
    </w:p>
    <w:p>
      <w:pPr>
        <w:spacing w:before="0" w:after="0"/>
      </w:pPr>
      <w:r>
        <w:rPr>
          <w:rFonts w:ascii="Courier New" w:hAnsi="Courier New"/>
          <w:sz w:val="15"/>
        </w:rPr>
        <w:t xml:space="preserve">  const medsSkipped = visitData ? visitData.skippedMeds.length : 0;</w:t>
      </w:r>
    </w:p>
    <w:p>
      <w:pPr>
        <w:spacing w:before="0" w:after="0"/>
      </w:pPr>
      <w:r>
        <w:rPr>
          <w:rFonts w:ascii="Courier New" w:hAnsi="Courier New"/>
          <w:sz w:val="15"/>
        </w:rPr>
        <w:t xml:space="preserve">  const visitRange = visitData ? `${visitData.visitStartTime}–${visitData.visitEndTime}` : "—";</w:t>
      </w:r>
    </w:p>
    <w:p>
      <w:pPr>
        <w:spacing w:before="0" w:after="0"/>
      </w:pPr>
      <w:r>
        <w:rPr>
          <w:rFonts w:ascii="Courier New" w:hAnsi="Courier New"/>
          <w:sz w:val="15"/>
        </w:rPr>
        <w:t xml:space="preserve">  const carerNote = visitData?.notes?.trim() || null;</w:t>
      </w:r>
    </w:p>
    <w:p>
      <w:pPr>
        <w:spacing w:before="0" w:after="0"/>
      </w:pPr>
      <w:r>
        <w:rPr>
          <w:rFonts w:ascii="Courier New" w:hAnsi="Courier New"/>
          <w:sz w:val="15"/>
        </w:rPr>
        <w:t xml:space="preserve">  const bpReading = visitData?.vitalsSavedTime ? "Recorded" : null;</w:t>
      </w:r>
    </w:p>
    <w:p>
      <w:pPr>
        <w:spacing w:before="0" w:after="0"/>
      </w:pPr>
      <w:r>
        <w:rPr>
          <w:rFonts w:ascii="Courier New" w:hAnsi="Courier New"/>
          <w:sz w:val="15"/>
        </w:rPr>
        <w:t xml:space="preserve">  const mealLabel = visitData?.mealStatus || null;</w:t>
      </w:r>
    </w:p>
    <w:p>
      <w:pPr>
        <w:spacing w:before="0" w:after="0"/>
      </w:pPr>
      <w:r>
        <w:rPr>
          <w:rFonts w:ascii="Courier New" w:hAnsi="Courier New"/>
          <w:sz w:val="15"/>
        </w:rPr>
        <w:t xml:space="preserve">  const hasConcerns = visitData ? visitData.skippedMeds.length &gt; 0 || visitData.mood === "Distressed" || visitData.mood === "Anxious" : false;</w:t>
      </w:r>
    </w:p>
    <w:p>
      <w:pPr>
        <w:spacing w:before="0" w:after="0"/>
      </w:pPr>
      <w:r>
        <w:rPr>
          <w:rFonts w:ascii="Courier New" w:hAnsi="Courier New"/>
          <w:sz w:val="15"/>
        </w:rPr>
        <w:t xml:space="preserve">  const concernText = visitData</w:t>
      </w:r>
    </w:p>
    <w:p>
      <w:pPr>
        <w:spacing w:before="0" w:after="0"/>
      </w:pPr>
      <w:r>
        <w:rPr>
          <w:rFonts w:ascii="Courier New" w:hAnsi="Courier New"/>
          <w:sz w:val="15"/>
        </w:rPr>
        <w:t xml:space="preserve">    ? [</w:t>
      </w:r>
    </w:p>
    <w:p>
      <w:pPr>
        <w:spacing w:before="0" w:after="0"/>
      </w:pPr>
      <w:r>
        <w:rPr>
          <w:rFonts w:ascii="Courier New" w:hAnsi="Courier New"/>
          <w:sz w:val="15"/>
        </w:rPr>
        <w:t xml:space="preserve">        visitData.skippedMeds.length &gt; 0 ? `${visitData.skippedMeds.length} medication(s) not given` : "",</w:t>
      </w:r>
    </w:p>
    <w:p>
      <w:pPr>
        <w:spacing w:before="0" w:after="0"/>
      </w:pPr>
      <w:r>
        <w:rPr>
          <w:rFonts w:ascii="Courier New" w:hAnsi="Courier New"/>
          <w:sz w:val="15"/>
        </w:rPr>
        <w:t xml:space="preserve">        visitData.mood === "Distressed" || visitData.mood === "Anxious" ? `Mood recorded: ${visitData.mood}` : "",</w:t>
      </w:r>
    </w:p>
    <w:p>
      <w:pPr>
        <w:spacing w:before="0" w:after="0"/>
      </w:pPr>
      <w:r>
        <w:rPr>
          <w:rFonts w:ascii="Courier New" w:hAnsi="Courier New"/>
          <w:sz w:val="15"/>
        </w:rPr>
        <w:t xml:space="preserve">      ].filter(Boolean).join(" · ") || "None"</w:t>
      </w:r>
    </w:p>
    <w:p>
      <w:pPr>
        <w:spacing w:before="0" w:after="0"/>
      </w:pPr>
      <w:r>
        <w:rPr>
          <w:rFonts w:ascii="Courier New" w:hAnsi="Courier New"/>
          <w:sz w:val="15"/>
        </w:rPr>
        <w:t xml:space="preserve">    : "—";</w:t>
      </w:r>
    </w:p>
    <w:p>
      <w:pPr>
        <w:spacing w:before="0" w:after="0"/>
      </w:pPr>
      <w:r>
        <w:rPr>
          <w:rFonts w:ascii="Courier New" w:hAnsi="Courier New"/>
          <w:sz w:val="15"/>
        </w:rPr>
      </w:r>
    </w:p>
    <w:p>
      <w:pPr>
        <w:spacing w:before="0" w:after="0"/>
      </w:pPr>
      <w:r>
        <w:rPr>
          <w:rFonts w:ascii="Courier New" w:hAnsi="Courier New"/>
          <w:sz w:val="15"/>
        </w:rPr>
        <w:t xml:space="preserve">  const summaryRows = visitData</w:t>
      </w:r>
    </w:p>
    <w:p>
      <w:pPr>
        <w:spacing w:before="0" w:after="0"/>
      </w:pPr>
      <w:r>
        <w:rPr>
          <w:rFonts w:ascii="Courier New" w:hAnsi="Courier New"/>
          <w:sz w:val="15"/>
        </w:rPr>
        <w:t xml:space="preserve">    ? [</w:t>
      </w:r>
    </w:p>
    <w:p>
      <w:pPr>
        <w:spacing w:before="0" w:after="0"/>
      </w:pPr>
      <w:r>
        <w:rPr>
          <w:rFonts w:ascii="Courier New" w:hAnsi="Courier New"/>
          <w:sz w:val="15"/>
        </w:rPr>
        <w:t xml:space="preserve">        { label: "Tasks completed", value: `${tasksDone} / ${tasksTotal}` },</w:t>
      </w:r>
    </w:p>
    <w:p>
      <w:pPr>
        <w:spacing w:before="0" w:after="0"/>
      </w:pPr>
      <w:r>
        <w:rPr>
          <w:rFonts w:ascii="Courier New" w:hAnsi="Courier New"/>
          <w:sz w:val="15"/>
        </w:rPr>
        <w:t xml:space="preserve">        { label: "Medications given", value: medsTotal === 0 ? "None required" : medsSkipped &gt; 0 ? `${medsDone} / ${medsTotal} — ${medsSkipped} not given` : `${medsDone} / ${medsTotal}, all as prescribed` },</w:t>
      </w:r>
    </w:p>
    <w:p>
      <w:pPr>
        <w:spacing w:before="0" w:after="0"/>
      </w:pPr>
      <w:r>
        <w:rPr>
          <w:rFonts w:ascii="Courier New" w:hAnsi="Courier New"/>
          <w:sz w:val="15"/>
        </w:rPr>
        <w:t xml:space="preserve">        { label: "Meal status", value: mealLabel || "Not recorded" },</w:t>
      </w:r>
    </w:p>
    <w:p>
      <w:pPr>
        <w:spacing w:before="0" w:after="0"/>
      </w:pPr>
      <w:r>
        <w:rPr>
          <w:rFonts w:ascii="Courier New" w:hAnsi="Courier New"/>
          <w:sz w:val="15"/>
        </w:rPr>
        <w:t xml:space="preserve">        { label: "BP recorded", value: bpReading || ((activeClient?.vitalSignsRequired || (activeClient as any)?.bpBaseline) ? "Not recorded" : "Not required") },</w:t>
      </w:r>
    </w:p>
    <w:p>
      <w:pPr>
        <w:spacing w:before="0" w:after="0"/>
      </w:pPr>
      <w:r>
        <w:rPr>
          <w:rFonts w:ascii="Courier New" w:hAnsi="Courier New"/>
          <w:sz w:val="15"/>
        </w:rPr>
        <w:t xml:space="preserve">        { label: "Concerns raised", value: concernText },</w:t>
      </w:r>
    </w:p>
    <w:p>
      <w:pPr>
        <w:spacing w:before="0" w:after="0"/>
      </w:pPr>
      <w:r>
        <w:rPr>
          <w:rFonts w:ascii="Courier New" w:hAnsi="Courier New"/>
          <w:sz w:val="15"/>
        </w:rPr>
        <w:t xml:space="preserve">        ...(carerNote ? [{ label: "Carer's note", value: `"${carerNote.length &gt; 60 ? carerNote.slice(0, 60) + "…" : carerNote}"` }] : []),</w:t>
      </w:r>
    </w:p>
    <w:p>
      <w:pPr>
        <w:spacing w:before="0" w:after="0"/>
      </w:pPr>
      <w:r>
        <w:rPr>
          <w:rFonts w:ascii="Courier New" w:hAnsi="Courier New"/>
          <w:sz w:val="15"/>
        </w:rPr>
        <w:t xml:space="preserve">      ]</w:t>
      </w:r>
    </w:p>
    <w:p>
      <w:pPr>
        <w:spacing w:before="0" w:after="0"/>
      </w:pPr>
      <w:r>
        <w:rPr>
          <w:rFonts w:ascii="Courier New" w:hAnsi="Courier New"/>
          <w:sz w:val="15"/>
        </w:rPr>
        <w:t xml:space="preserve">    : [</w:t>
      </w:r>
    </w:p>
    <w:p>
      <w:pPr>
        <w:spacing w:before="0" w:after="0"/>
      </w:pPr>
      <w:r>
        <w:rPr>
          <w:rFonts w:ascii="Courier New" w:hAnsi="Courier New"/>
          <w:sz w:val="15"/>
        </w:rPr>
        <w:t xml:space="preserve">        { label: "Tasks completed", value: "Awaiting shift data" },</w:t>
      </w:r>
    </w:p>
    <w:p>
      <w:pPr>
        <w:spacing w:before="0" w:after="0"/>
      </w:pPr>
      <w:r>
        <w:rPr>
          <w:rFonts w:ascii="Courier New" w:hAnsi="Courier New"/>
          <w:sz w:val="15"/>
        </w:rPr>
        <w:t xml:space="preserve">        { label: "Medications given", value: "Awaiting shift data" },</w:t>
      </w:r>
    </w:p>
    <w:p>
      <w:pPr>
        <w:spacing w:before="0" w:after="0"/>
      </w:pPr>
      <w:r>
        <w:rPr>
          <w:rFonts w:ascii="Courier New" w:hAnsi="Courier New"/>
          <w:sz w:val="15"/>
        </w:rPr>
        <w:t xml:space="preserve">        { label: "Concerns raised", value: "Awaiting shift data" },</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return (</w:t>
      </w:r>
    </w:p>
    <w:p>
      <w:pPr>
        <w:spacing w:before="0" w:after="0"/>
      </w:pPr>
      <w:r>
        <w:rPr>
          <w:rFonts w:ascii="Courier New" w:hAnsi="Courier New"/>
          <w:sz w:val="15"/>
        </w:rPr>
        <w:t xml:space="preserve">    &lt;div style={{ height: "100%", background: `linear-gradient(160deg, ${COLORS.darkNavy} 0%, ${COLORS.navy} 100%)`, display: "flex", flexDirection: "column" }}&gt;</w:t>
      </w:r>
    </w:p>
    <w:p>
      <w:pPr>
        <w:spacing w:before="0" w:after="0"/>
      </w:pPr>
      <w:r>
        <w:rPr>
          <w:rFonts w:ascii="Courier New" w:hAnsi="Courier New"/>
          <w:sz w:val="15"/>
        </w:rPr>
        <w:t xml:space="preserve">      &lt;div style={{ padding: "18px 18px 12px", flexShrink: 0 }}&gt;</w:t>
      </w:r>
    </w:p>
    <w:p>
      <w:pPr>
        <w:spacing w:before="0" w:after="0"/>
      </w:pPr>
      <w:r>
        <w:rPr>
          <w:rFonts w:ascii="Courier New" w:hAnsi="Courier New"/>
          <w:sz w:val="15"/>
        </w:rPr>
        <w:t xml:space="preserve">        &lt;button onClick={onBack} style={{ background: "none", border: "none", color: COLORS.g2, fontSize: 22, cursor: "pointer", padding: 0, marginBottom: 12 }}&gt;‹&lt;/button&gt;</w:t>
      </w:r>
    </w:p>
    <w:p>
      <w:pPr>
        <w:spacing w:before="0" w:after="0"/>
      </w:pPr>
      <w:r>
        <w:rPr>
          <w:rFonts w:ascii="Courier New" w:hAnsi="Courier New"/>
          <w:sz w:val="15"/>
        </w:rPr>
        <w:t xml:space="preserve">        &lt;div style={{ fontFamily: "DM Serif Display, serif", fontSize: 22, color: "#fff" }}&gt;Manager Approvals&lt;/div&gt;</w:t>
      </w:r>
    </w:p>
    <w:p>
      <w:pPr>
        <w:spacing w:before="0" w:after="0"/>
      </w:pPr>
      <w:r>
        <w:rPr>
          <w:rFonts w:ascii="Courier New" w:hAnsi="Courier New"/>
          <w:sz w:val="15"/>
        </w:rPr>
        <w:t xml:space="preserve">        &lt;div style={{ color: COLORS.g2, fontSize: 12, marginTop: 2 }}&gt;Review and release family summaries&lt;/div&gt;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&lt;div className="phone-scroll" style={{ flex: 1, padding: "0 18px 30px", display: "flex", flexDirection: "column", gap: 14 }}&gt;</w:t>
      </w:r>
    </w:p>
    <w:p>
      <w:pPr>
        <w:spacing w:before="0" w:after="0"/>
      </w:pPr>
      <w:r>
        <w:rPr>
          <w:rFonts w:ascii="Courier New" w:hAnsi="Courier New"/>
          <w:sz w:val="15"/>
        </w:rPr>
      </w:r>
    </w:p>
    <w:p>
      <w:pPr>
        <w:spacing w:before="0" w:after="0"/>
      </w:pPr>
      <w:r>
        <w:rPr>
          <w:rFonts w:ascii="Courier New" w:hAnsi="Courier New"/>
          <w:sz w:val="15"/>
        </w:rPr>
        <w:t xml:space="preserve">        {/* Status banner */}</w:t>
      </w:r>
    </w:p>
    <w:p>
      <w:pPr>
        <w:spacing w:before="0" w:after="0"/>
      </w:pPr>
      <w:r>
        <w:rPr>
          <w:rFonts w:ascii="Courier New" w:hAnsi="Courier New"/>
          <w:sz w:val="15"/>
        </w:rPr>
        <w:t xml:space="preserve">        &lt;div style={{ background: isApproved ? "rgba(34,197,94,0.08)" : "rgba(246,183,60,0.08)", border: `1px solid ${isApproved ? "rgba(34,197,94,0.3)" : "rgba(246,183,60,0.3)"}`, borderRadius: 14, padding: "12px 16px", display: "flex", gap: 12, alignItems: "center" }}&gt;</w:t>
      </w:r>
    </w:p>
    <w:p>
      <w:pPr>
        <w:spacing w:before="0" w:after="0"/>
      </w:pPr>
      <w:r>
        <w:rPr>
          <w:rFonts w:ascii="Courier New" w:hAnsi="Courier New"/>
          <w:sz w:val="15"/>
        </w:rPr>
        <w:t xml:space="preserve">          &lt;span style={{ fontSize: 22, flexShrink: 0 }}&gt;{isApproved ? "✅" : "⏳"}&lt;/span&gt;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isApproved ? COLORS.green : COLORS.amber, fontWeight: 700, fontSize: 13 }}&gt;</w:t>
      </w:r>
    </w:p>
    <w:p>
      <w:pPr>
        <w:spacing w:before="0" w:after="0"/>
      </w:pPr>
      <w:r>
        <w:rPr>
          <w:rFonts w:ascii="Courier New" w:hAnsi="Courier New"/>
          <w:sz w:val="15"/>
        </w:rPr>
        <w:t xml:space="preserve">              {isApproved ? "Summary released to family" : "Awaiting your approval"}</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COLORS.g2, fontSize: 11, marginTop: 2 }}&gt;</w:t>
      </w:r>
    </w:p>
    <w:p>
      <w:pPr>
        <w:spacing w:before="0" w:after="0"/>
      </w:pPr>
      <w:r>
        <w:rPr>
          <w:rFonts w:ascii="Courier New" w:hAnsi="Courier New"/>
          <w:sz w:val="15"/>
        </w:rPr>
        <w:t xml:space="preserve">              {isApproved ? `Approved${approvedAt ? ` at ${approvedAt}` : ""}` : visitData ? "Review the shift summary below before releasing to family" : "No completed shift on record yet"}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No shift data yet */}</w:t>
      </w:r>
    </w:p>
    <w:p>
      <w:pPr>
        <w:spacing w:before="0" w:after="0"/>
      </w:pPr>
      <w:r>
        <w:rPr>
          <w:rFonts w:ascii="Courier New" w:hAnsi="Courier New"/>
          <w:sz w:val="15"/>
        </w:rPr>
        <w:t xml:space="preserve">        {!visitData &amp;&amp; (</w:t>
      </w:r>
    </w:p>
    <w:p>
      <w:pPr>
        <w:spacing w:before="0" w:after="0"/>
      </w:pPr>
      <w:r>
        <w:rPr>
          <w:rFonts w:ascii="Courier New" w:hAnsi="Courier New"/>
          <w:sz w:val="15"/>
        </w:rPr>
        <w:t xml:space="preserve">          &lt;div style={{ background: "rgba(255,255,255,0.04)", borderRadius: 12, padding: "20px 16px", textAlign: "center" }}&gt;</w:t>
      </w:r>
    </w:p>
    <w:p>
      <w:pPr>
        <w:spacing w:before="0" w:after="0"/>
      </w:pPr>
      <w:r>
        <w:rPr>
          <w:rFonts w:ascii="Courier New" w:hAnsi="Courier New"/>
          <w:sz w:val="15"/>
        </w:rPr>
        <w:t xml:space="preserve">            &lt;div style={{ fontSize: 28, marginBottom: 8 }}&gt;📋&lt;/div&gt;</w:t>
      </w:r>
    </w:p>
    <w:p>
      <w:pPr>
        <w:spacing w:before="0" w:after="0"/>
      </w:pPr>
      <w:r>
        <w:rPr>
          <w:rFonts w:ascii="Courier New" w:hAnsi="Courier New"/>
          <w:sz w:val="15"/>
        </w:rPr>
        <w:t xml:space="preserve">            &lt;div style={{ color: COLORS.g2, fontSize: 13 }}&gt;No completed shift to review&lt;/div&gt;</w:t>
      </w:r>
    </w:p>
    <w:p>
      <w:pPr>
        <w:spacing w:before="0" w:after="0"/>
      </w:pPr>
      <w:r>
        <w:rPr>
          <w:rFonts w:ascii="Courier New" w:hAnsi="Courier New"/>
          <w:sz w:val="15"/>
        </w:rPr>
        <w:t xml:space="preserve">            &lt;div style={{ color: COLORS.g3, fontSize: 11, marginTop: 4 }}&gt;A summary will appear here once a carer completes and submits a visit&lt;/div&gt;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 Summary preview */}</w:t>
      </w:r>
    </w:p>
    <w:p>
      <w:pPr>
        <w:spacing w:before="0" w:after="0"/>
      </w:pPr>
      <w:r>
        <w:rPr>
          <w:rFonts w:ascii="Courier New" w:hAnsi="Courier New"/>
          <w:sz w:val="15"/>
        </w:rPr>
        <w:t xml:space="preserve">        {visitData &amp;&amp; (</w:t>
      </w:r>
    </w:p>
    <w:p>
      <w:pPr>
        <w:spacing w:before="0" w:after="0"/>
      </w:pPr>
      <w:r>
        <w:rPr>
          <w:rFonts w:ascii="Courier New" w:hAnsi="Courier New"/>
          <w:sz w:val="15"/>
        </w:rPr>
        <w:t xml:space="preserve">          &lt;div style={{ background: "rgba(255,255,255,0.05)", borderRadius: 14, overflow: "hidden" }}&gt;</w:t>
      </w:r>
    </w:p>
    <w:p>
      <w:pPr>
        <w:spacing w:before="0" w:after="0"/>
      </w:pPr>
      <w:r>
        <w:rPr>
          <w:rFonts w:ascii="Courier New" w:hAnsi="Courier New"/>
          <w:sz w:val="15"/>
        </w:rPr>
        <w:t xml:space="preserve">            &lt;div style={{ padding: "12px 14px", borderBottom: "1px solid rgba(255,255,255,0.07)" }}&gt;</w:t>
      </w:r>
    </w:p>
    <w:p>
      <w:pPr>
        <w:spacing w:before="0" w:after="0"/>
      </w:pPr>
      <w:r>
        <w:rPr>
          <w:rFonts w:ascii="Courier New" w:hAnsi="Courier New"/>
          <w:sz w:val="15"/>
        </w:rPr>
        <w:t xml:space="preserve">              &lt;div style={{ color: "#fff", fontWeight: 700, fontSize: 13 }}&gt;{clientName}, {today}&lt;/div&gt;</w:t>
      </w:r>
    </w:p>
    <w:p>
      <w:pPr>
        <w:spacing w:before="0" w:after="0"/>
      </w:pPr>
      <w:r>
        <w:rPr>
          <w:rFonts w:ascii="Courier New" w:hAnsi="Courier New"/>
          <w:sz w:val="15"/>
        </w:rPr>
        <w:t xml:space="preserve">              &lt;div style={{ color: COLORS.g2, fontSize: 11, marginTop: 2 }}&gt;Carer: {carerName} · Visit {visitRange}&lt;/div&gt;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{summaryRows.map((row) =&gt; (</w:t>
      </w:r>
    </w:p>
    <w:p>
      <w:pPr>
        <w:spacing w:before="0" w:after="0"/>
      </w:pPr>
      <w:r>
        <w:rPr>
          <w:rFonts w:ascii="Courier New" w:hAnsi="Courier New"/>
          <w:sz w:val="15"/>
        </w:rPr>
        <w:t xml:space="preserve">              &lt;div key={row.label} style={{ display: "flex", justifyContent: "space-between", padding: "10px 14px", borderBottom: "1px solid rgba(255,255,255,0.04)" }}&gt;</w:t>
      </w:r>
    </w:p>
    <w:p>
      <w:pPr>
        <w:spacing w:before="0" w:after="0"/>
      </w:pPr>
      <w:r>
        <w:rPr>
          <w:rFonts w:ascii="Courier New" w:hAnsi="Courier New"/>
          <w:sz w:val="15"/>
        </w:rPr>
        <w:t xml:space="preserve">                &lt;span style={{ color: COLORS.g2, fontSize: 12 }}&gt;{row.label}&lt;/span&gt;</w:t>
      </w:r>
    </w:p>
    <w:p>
      <w:pPr>
        <w:spacing w:before="0" w:after="0"/>
      </w:pPr>
      <w:r>
        <w:rPr>
          <w:rFonts w:ascii="Courier New" w:hAnsi="Courier New"/>
          <w:sz w:val="15"/>
        </w:rPr>
        <w:t xml:space="preserve">                &lt;span style={{ color: hasConcerns &amp;&amp; row.label === "Concerns raised" ? COLORS.amber : COLORS.g1, fontSize: 12, fontWeight: 500, maxWidth: "55%", textAlign: "right" }}&gt;{row.value}&lt;/span&gt;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 Medication detail strip */}</w:t>
      </w:r>
    </w:p>
    <w:p>
      <w:pPr>
        <w:spacing w:before="0" w:after="0"/>
      </w:pPr>
      <w:r>
        <w:rPr>
          <w:rFonts w:ascii="Courier New" w:hAnsi="Courier New"/>
          <w:sz w:val="15"/>
        </w:rPr>
        <w:t xml:space="preserve">        {visitData &amp;&amp; (visitData.confirmedMeds.length &gt; 0 || visitData.skippedMeds.length &gt; 0) &amp;&amp; (</w:t>
      </w:r>
    </w:p>
    <w:p>
      <w:pPr>
        <w:spacing w:before="0" w:after="0"/>
      </w:pPr>
      <w:r>
        <w:rPr>
          <w:rFonts w:ascii="Courier New" w:hAnsi="Courier New"/>
          <w:sz w:val="15"/>
        </w:rPr>
        <w:t xml:space="preserve">          &lt;div style={{ background: "rgba(255,255,255,0.04)", borderRadius: 12, padding: "12px 14px" }}&gt;</w:t>
      </w:r>
    </w:p>
    <w:p>
      <w:pPr>
        <w:spacing w:before="0" w:after="0"/>
      </w:pPr>
      <w:r>
        <w:rPr>
          <w:rFonts w:ascii="Courier New" w:hAnsi="Courier New"/>
          <w:sz w:val="15"/>
        </w:rPr>
        <w:t xml:space="preserve">            &lt;div style={{ color: COLORS.g2, fontSize: 11, fontWeight: 600, marginBottom: 8 }}&gt;MEDICATION LOG&lt;/div&gt;</w:t>
      </w:r>
    </w:p>
    <w:p>
      <w:pPr>
        <w:spacing w:before="0" w:after="0"/>
      </w:pPr>
      <w:r>
        <w:rPr>
          <w:rFonts w:ascii="Courier New" w:hAnsi="Courier New"/>
          <w:sz w:val="15"/>
        </w:rPr>
        <w:t xml:space="preserve">            {visitData.confirmedMeds.map((name) =&gt; (</w:t>
      </w:r>
    </w:p>
    <w:p>
      <w:pPr>
        <w:spacing w:before="0" w:after="0"/>
      </w:pPr>
      <w:r>
        <w:rPr>
          <w:rFonts w:ascii="Courier New" w:hAnsi="Courier New"/>
          <w:sz w:val="15"/>
        </w:rPr>
        <w:t xml:space="preserve">              &lt;div key={name} style={{ display: "flex", justifyContent: "space-between", marginBottom: 5 }}&gt;</w:t>
      </w:r>
    </w:p>
    <w:p>
      <w:pPr>
        <w:spacing w:before="0" w:after="0"/>
      </w:pPr>
      <w:r>
        <w:rPr>
          <w:rFonts w:ascii="Courier New" w:hAnsi="Courier New"/>
          <w:sz w:val="15"/>
        </w:rPr>
        <w:t xml:space="preserve">                &lt;span style={{ color: COLORS.g1, fontSize: 12 }}&gt;{name}&lt;/span&gt;</w:t>
      </w:r>
    </w:p>
    <w:p>
      <w:pPr>
        <w:spacing w:before="0" w:after="0"/>
      </w:pPr>
      <w:r>
        <w:rPr>
          <w:rFonts w:ascii="Courier New" w:hAnsi="Courier New"/>
          <w:sz w:val="15"/>
        </w:rPr>
        <w:t xml:space="preserve">                &lt;span style={{ color: COLORS.green, fontSize: 11, fontWeight: 700 }}&gt;✓ Given {visitData.medTakenAt[name] ? `at ${visitData.medTakenAt[name]}` : ""}&lt;/span&gt;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{visitData.skippedMeds.map((name) =&gt; (</w:t>
      </w:r>
    </w:p>
    <w:p>
      <w:pPr>
        <w:spacing w:before="0" w:after="0"/>
      </w:pPr>
      <w:r>
        <w:rPr>
          <w:rFonts w:ascii="Courier New" w:hAnsi="Courier New"/>
          <w:sz w:val="15"/>
        </w:rPr>
        <w:t xml:space="preserve">              &lt;div key={name} style={{ display: "flex", justifyContent: "space-between", marginBottom: 5 }}&gt;</w:t>
      </w:r>
    </w:p>
    <w:p>
      <w:pPr>
        <w:spacing w:before="0" w:after="0"/>
      </w:pPr>
      <w:r>
        <w:rPr>
          <w:rFonts w:ascii="Courier New" w:hAnsi="Courier New"/>
          <w:sz w:val="15"/>
        </w:rPr>
        <w:t xml:space="preserve">                &lt;span style={{ color: COLORS.g1, fontSize: 12 }}&gt;{name}&lt;/span&gt;</w:t>
      </w:r>
    </w:p>
    <w:p>
      <w:pPr>
        <w:spacing w:before="0" w:after="0"/>
      </w:pPr>
      <w:r>
        <w:rPr>
          <w:rFonts w:ascii="Courier New" w:hAnsi="Courier New"/>
          <w:sz w:val="15"/>
        </w:rPr>
        <w:t xml:space="preserve">                &lt;span style={{ color: COLORS.amber, fontSize: 11, fontWeight: 700 }}&gt;✗ {visitData.medRefusalReason[name] || "Not given"}&lt;/span&gt;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 Read receipt */}</w:t>
      </w:r>
    </w:p>
    <w:p>
      <w:pPr>
        <w:spacing w:before="0" w:after="0"/>
      </w:pPr>
      <w:r>
        <w:rPr>
          <w:rFonts w:ascii="Courier New" w:hAnsi="Courier New"/>
          <w:sz w:val="15"/>
        </w:rPr>
        <w:t xml:space="preserve">        &lt;div style={{ background: "rgba(255,255,255,0.04)", borderRadius: 12, padding: "12px 14px" }}&gt;</w:t>
      </w:r>
    </w:p>
    <w:p>
      <w:pPr>
        <w:spacing w:before="0" w:after="0"/>
      </w:pPr>
      <w:r>
        <w:rPr>
          <w:rFonts w:ascii="Courier New" w:hAnsi="Courier New"/>
          <w:sz w:val="15"/>
        </w:rPr>
        <w:t xml:space="preserve">          &lt;div style={{ color: COLORS.g2, fontSize: 11, fontWeight: 600, marginBottom: 6 }}&gt;READ RECEIPT&lt;/div&gt;</w:t>
      </w:r>
    </w:p>
    <w:p>
      <w:pPr>
        <w:spacing w:before="0" w:after="0"/>
      </w:pPr>
      <w:r>
        <w:rPr>
          <w:rFonts w:ascii="Courier New" w:hAnsi="Courier New"/>
          <w:sz w:val="15"/>
        </w:rPr>
        <w:t xml:space="preserve">          {summaryReadAt ? (</w:t>
      </w:r>
    </w:p>
    <w:p>
      <w:pPr>
        <w:spacing w:before="0" w:after="0"/>
      </w:pPr>
      <w:r>
        <w:rPr>
          <w:rFonts w:ascii="Courier New" w:hAnsi="Courier New"/>
          <w:sz w:val="15"/>
        </w:rPr>
        <w:t xml:space="preserve">            &lt;div style={{ display: "flex", gap: 8, alignItems: "center" }}&gt;</w:t>
      </w:r>
    </w:p>
    <w:p>
      <w:pPr>
        <w:spacing w:before="0" w:after="0"/>
      </w:pPr>
      <w:r>
        <w:rPr>
          <w:rFonts w:ascii="Courier New" w:hAnsi="Courier New"/>
          <w:sz w:val="15"/>
        </w:rPr>
        <w:t xml:space="preserve">              &lt;span style={{ fontSize: 16 }}&gt;👁&lt;/span&gt;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COLORS.green, fontSize: 13, fontWeight: 600 }}&gt;Summary viewed by family&lt;/div&gt;</w:t>
      </w:r>
    </w:p>
    <w:p>
      <w:pPr>
        <w:spacing w:before="0" w:after="0"/>
      </w:pPr>
      <w:r>
        <w:rPr>
          <w:rFonts w:ascii="Courier New" w:hAnsi="Courier New"/>
          <w:sz w:val="15"/>
        </w:rPr>
        <w:t xml:space="preserve">                &lt;div style={{ color: COLORS.g2, fontSize: 11, marginTop: 2 }}&gt;Opened at {summaryReadAt}&lt;/div&gt;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 : (</w:t>
      </w:r>
    </w:p>
    <w:p>
      <w:pPr>
        <w:spacing w:before="0" w:after="0"/>
      </w:pPr>
      <w:r>
        <w:rPr>
          <w:rFonts w:ascii="Courier New" w:hAnsi="Courier New"/>
          <w:sz w:val="15"/>
        </w:rPr>
        <w:t xml:space="preserve">            &lt;div style={{ color: COLORS.g3, fontSize: 12 }}&gt;</w:t>
      </w:r>
    </w:p>
    <w:p>
      <w:pPr>
        <w:spacing w:before="0" w:after="0"/>
      </w:pPr>
      <w:r>
        <w:rPr>
          <w:rFonts w:ascii="Courier New" w:hAnsi="Courier New"/>
          <w:sz w:val="15"/>
        </w:rPr>
        <w:t xml:space="preserve">              {isApproved ? "Not yet opened by family" : "Awaiting approval before family can view"}</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Checklist before approving */}</w:t>
      </w:r>
    </w:p>
    <w:p>
      <w:pPr>
        <w:spacing w:before="0" w:after="0"/>
      </w:pPr>
      <w:r>
        <w:rPr>
          <w:rFonts w:ascii="Courier New" w:hAnsi="Courier New"/>
          <w:sz w:val="15"/>
        </w:rPr>
        <w:t xml:space="preserve">        {!isApproved &amp;&amp; visitData &amp;&amp; (</w:t>
      </w:r>
    </w:p>
    <w:p>
      <w:pPr>
        <w:spacing w:before="0" w:after="0"/>
      </w:pPr>
      <w:r>
        <w:rPr>
          <w:rFonts w:ascii="Courier New" w:hAnsi="Courier New"/>
          <w:sz w:val="15"/>
        </w:rPr>
        <w:t xml:space="preserve">          &lt;div style={{ background: "rgba(255,255,255,0.04)", borderRadius: 12, padding: "12px 14px" }}&gt;</w:t>
      </w:r>
    </w:p>
    <w:p>
      <w:pPr>
        <w:spacing w:before="0" w:after="0"/>
      </w:pPr>
      <w:r>
        <w:rPr>
          <w:rFonts w:ascii="Courier New" w:hAnsi="Courier New"/>
          <w:sz w:val="15"/>
        </w:rPr>
        <w:t xml:space="preserve">            &lt;div style={{ color: COLORS.g2, fontSize: 11, fontWeight: 600, marginBottom: 10 }}&gt;APPROVAL CHECKLIST&lt;/div&gt;</w:t>
      </w:r>
    </w:p>
    <w:p>
      <w:pPr>
        <w:spacing w:before="0" w:after="0"/>
      </w:pPr>
      <w:r>
        <w:rPr>
          <w:rFonts w:ascii="Courier New" w:hAnsi="Courier New"/>
          <w:sz w:val="15"/>
        </w:rPr>
        <w:t xml:space="preserve">            {[</w:t>
      </w:r>
    </w:p>
    <w:p>
      <w:pPr>
        <w:spacing w:before="0" w:after="0"/>
      </w:pPr>
      <w:r>
        <w:rPr>
          <w:rFonts w:ascii="Courier New" w:hAnsi="Courier New"/>
          <w:sz w:val="15"/>
        </w:rPr>
        <w:t xml:space="preserve">              "Carer's note is appropriate for family reading",</w:t>
      </w:r>
    </w:p>
    <w:p>
      <w:pPr>
        <w:spacing w:before="0" w:after="0"/>
      </w:pPr>
      <w:r>
        <w:rPr>
          <w:rFonts w:ascii="Courier New" w:hAnsi="Courier New"/>
          <w:sz w:val="15"/>
        </w:rPr>
        <w:t xml:space="preserve">              "No clinical concerns require a phone call first",</w:t>
      </w:r>
    </w:p>
    <w:p>
      <w:pPr>
        <w:spacing w:before="0" w:after="0"/>
      </w:pPr>
      <w:r>
        <w:rPr>
          <w:rFonts w:ascii="Courier New" w:hAnsi="Courier New"/>
          <w:sz w:val="15"/>
        </w:rPr>
        <w:t xml:space="preserve">              "Medication log is complete and accurate",</w:t>
      </w:r>
    </w:p>
    <w:p>
      <w:pPr>
        <w:spacing w:before="0" w:after="0"/>
      </w:pPr>
      <w:r>
        <w:rPr>
          <w:rFonts w:ascii="Courier New" w:hAnsi="Courier New"/>
          <w:sz w:val="15"/>
        </w:rPr>
        <w:t xml:space="preserve">              "No safeguarding issues flagged",</w:t>
      </w:r>
    </w:p>
    <w:p>
      <w:pPr>
        <w:spacing w:before="0" w:after="0"/>
      </w:pPr>
      <w:r>
        <w:rPr>
          <w:rFonts w:ascii="Courier New" w:hAnsi="Courier New"/>
          <w:sz w:val="15"/>
        </w:rPr>
        <w:t xml:space="preserve">            ].map((item, i) =&gt; (</w:t>
      </w:r>
    </w:p>
    <w:p>
      <w:pPr>
        <w:spacing w:before="0" w:after="0"/>
      </w:pPr>
      <w:r>
        <w:rPr>
          <w:rFonts w:ascii="Courier New" w:hAnsi="Courier New"/>
          <w:sz w:val="15"/>
        </w:rPr>
        <w:t xml:space="preserve">              &lt;div key={i} style={{ display: "flex", gap: 10, alignItems: "flex-start", marginBottom: 8 }}&gt;</w:t>
      </w:r>
    </w:p>
    <w:p>
      <w:pPr>
        <w:spacing w:before="0" w:after="0"/>
      </w:pPr>
      <w:r>
        <w:rPr>
          <w:rFonts w:ascii="Courier New" w:hAnsi="Courier New"/>
          <w:sz w:val="15"/>
        </w:rPr>
        <w:t xml:space="preserve">                &lt;div style={{ width: 18, height: 18, borderRadius: 4, background: "rgba(79,209,197,0.2)", border: "1px solid rgba(79,209,197,0.4)", display: "flex", alignItems: "center", justifyContent: "center", flexShrink: 0, marginTop: 1 }}&gt;</w:t>
      </w:r>
    </w:p>
    <w:p>
      <w:pPr>
        <w:spacing w:before="0" w:after="0"/>
      </w:pPr>
      <w:r>
        <w:rPr>
          <w:rFonts w:ascii="Courier New" w:hAnsi="Courier New"/>
          <w:sz w:val="15"/>
        </w:rPr>
        <w:t xml:space="preserve">                  &lt;span style={{ color: COLORS.teal, fontSize: 10 }}&gt;✓&lt;/span&gt;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&lt;span style={{ color: COLORS.g1, fontSize: 12, lineHeight: 1.5 }}&gt;{item}&lt;/span&gt;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 Approve button */}</w:t>
      </w:r>
    </w:p>
    <w:p>
      <w:pPr>
        <w:spacing w:before="0" w:after="0"/>
      </w:pPr>
      <w:r>
        <w:rPr>
          <w:rFonts w:ascii="Courier New" w:hAnsi="Courier New"/>
          <w:sz w:val="15"/>
        </w:rPr>
        <w:t xml:space="preserve">        {!isApproved &amp;&amp; visitData &amp;&amp; (</w:t>
      </w:r>
    </w:p>
    <w:p>
      <w:pPr>
        <w:spacing w:before="0" w:after="0"/>
      </w:pPr>
      <w:r>
        <w:rPr>
          <w:rFonts w:ascii="Courier New" w:hAnsi="Courier New"/>
          <w:sz w:val="15"/>
        </w:rPr>
        <w:t xml:space="preserve">          &lt;button onClick={handleApprove} style={{ width: "100%", padding: "15px 0", borderRadius: 14, border: "none", background: `linear-gradient(90deg, ${COLORS.teal}, ${COLORS.teal2})`, color: COLORS.darkNavy, fontFamily: "DM Sans, sans-serif", fontSize: 15, fontWeight: 700, cursor: "pointer" }}&gt;</w:t>
      </w:r>
    </w:p>
    <w:p>
      <w:pPr>
        <w:spacing w:before="0" w:after="0"/>
      </w:pPr>
      <w:r>
        <w:rPr>
          <w:rFonts w:ascii="Courier New" w:hAnsi="Courier New"/>
          <w:sz w:val="15"/>
        </w:rPr>
        <w:t xml:space="preserve">            ✓ Approve &amp; Release to Family</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w:t>
      </w:r>
    </w:p>
    <w:p>
      <w:pPr>
        <w:spacing w:before="0" w:after="0"/>
      </w:pPr>
      <w:r>
        <w:rPr>
          <w:rFonts w:ascii="Courier New" w:hAnsi="Courier New"/>
          <w:sz w:val="15"/>
        </w:rPr>
        <w:t xml:space="preserve">        {isApproved &amp;&amp; (</w:t>
      </w:r>
    </w:p>
    <w:p>
      <w:pPr>
        <w:spacing w:before="0" w:after="0"/>
      </w:pPr>
      <w:r>
        <w:rPr>
          <w:rFonts w:ascii="Courier New" w:hAnsi="Courier New"/>
          <w:sz w:val="15"/>
        </w:rPr>
        <w:t xml:space="preserve">          &lt;div style={{ background: "rgba(34,197,94,0.08)", border: "1px solid rgba(34,197,94,0.25)", borderRadius: 14, padding: "14px 18px", textAlign: "center" }}&gt;</w:t>
      </w:r>
    </w:p>
    <w:p>
      <w:pPr>
        <w:spacing w:before="0" w:after="0"/>
      </w:pPr>
      <w:r>
        <w:rPr>
          <w:rFonts w:ascii="Courier New" w:hAnsi="Courier New"/>
          <w:sz w:val="15"/>
        </w:rPr>
        <w:t xml:space="preserve">            &lt;div style={{ color: COLORS.green, fontWeight: 700, fontSize: 14 }}&gt;Released ✓&lt;/div&gt;</w:t>
      </w:r>
    </w:p>
    <w:p>
      <w:pPr>
        <w:spacing w:before="0" w:after="0"/>
      </w:pPr>
      <w:r>
        <w:rPr>
          <w:rFonts w:ascii="Courier New" w:hAnsi="Courier New"/>
          <w:sz w:val="15"/>
        </w:rPr>
        <w:t xml:space="preserve">            &lt;div style={{ color: COLORS.g2, fontSize: 12, marginTop: 4 }}&gt;{clientFirstName}'s family can now view today's summary in the Family Portal&lt;/div&gt;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 ─── Incident Report Screen ────────────────────────────────────────────────────</w:t>
      </w:r>
    </w:p>
    <w:p>
      <w:pPr>
        <w:spacing w:before="0" w:after="0"/>
      </w:pPr>
      <w:r>
        <w:rPr>
          <w:rFonts w:ascii="Courier New" w:hAnsi="Courier New"/>
          <w:sz w:val="15"/>
        </w:rPr>
      </w:r>
    </w:p>
    <w:p>
      <w:pPr>
        <w:spacing w:before="0" w:after="0"/>
      </w:pPr>
      <w:r>
        <w:rPr>
          <w:rFonts w:ascii="Courier New" w:hAnsi="Courier New"/>
          <w:sz w:val="15"/>
        </w:rPr>
        <w:t>const INCIDENT_TYPES = ["Fall", "Skin integrity change", "Behavioural change", "Medication concern", "Safeguarding", "Other"];</w:t>
      </w:r>
    </w:p>
    <w:p>
      <w:pPr>
        <w:spacing w:before="0" w:after="0"/>
      </w:pPr>
      <w:r>
        <w:rPr>
          <w:rFonts w:ascii="Courier New" w:hAnsi="Courier New"/>
          <w:sz w:val="15"/>
        </w:rPr>
        <w:t>const INCIDENT_ACTIONS = ["Contacted supervisor", "Called 999", "Called GP", "Left written note", "No immediate action required"];</w:t>
      </w:r>
    </w:p>
    <w:p>
      <w:pPr>
        <w:spacing w:before="0" w:after="0"/>
      </w:pPr>
      <w:r>
        <w:rPr>
          <w:rFonts w:ascii="Courier New" w:hAnsi="Courier New"/>
          <w:sz w:val="15"/>
        </w:rPr>
      </w:r>
    </w:p>
    <w:p>
      <w:pPr>
        <w:spacing w:before="0" w:after="0"/>
      </w:pPr>
      <w:r>
        <w:rPr>
          <w:rFonts w:ascii="Courier New" w:hAnsi="Courier New"/>
          <w:sz w:val="15"/>
        </w:rPr>
        <w:t>function IncidentReportScreen({ onBack, onSubmit }: { onBack: () =&gt; void; onSubmit: () =&gt; void }) {</w:t>
      </w:r>
    </w:p>
    <w:p>
      <w:pPr>
        <w:spacing w:before="0" w:after="0"/>
      </w:pPr>
      <w:r>
        <w:rPr>
          <w:rFonts w:ascii="Courier New" w:hAnsi="Courier New"/>
          <w:sz w:val="15"/>
        </w:rPr>
        <w:t xml:space="preserve">  const [type, setType] = useState("");</w:t>
      </w:r>
    </w:p>
    <w:p>
      <w:pPr>
        <w:spacing w:before="0" w:after="0"/>
      </w:pPr>
      <w:r>
        <w:rPr>
          <w:rFonts w:ascii="Courier New" w:hAnsi="Courier New"/>
          <w:sz w:val="15"/>
        </w:rPr>
        <w:t xml:space="preserve">  const [severity, setSeverity] = useState&lt;"low" | "medium" | "high" | ""&gt;("");</w:t>
      </w:r>
    </w:p>
    <w:p>
      <w:pPr>
        <w:spacing w:before="0" w:after="0"/>
      </w:pPr>
      <w:r>
        <w:rPr>
          <w:rFonts w:ascii="Courier New" w:hAnsi="Courier New"/>
          <w:sz w:val="15"/>
        </w:rPr>
        <w:t xml:space="preserve">  const [description, setDescription] = useState("");</w:t>
      </w:r>
    </w:p>
    <w:p>
      <w:pPr>
        <w:spacing w:before="0" w:after="0"/>
      </w:pPr>
      <w:r>
        <w:rPr>
          <w:rFonts w:ascii="Courier New" w:hAnsi="Courier New"/>
          <w:sz w:val="15"/>
        </w:rPr>
        <w:t xml:space="preserve">  const [action, setAction] = useState("");</w:t>
      </w:r>
    </w:p>
    <w:p>
      <w:pPr>
        <w:spacing w:before="0" w:after="0"/>
      </w:pPr>
      <w:r>
        <w:rPr>
          <w:rFonts w:ascii="Courier New" w:hAnsi="Courier New"/>
          <w:sz w:val="15"/>
        </w:rPr>
        <w:t xml:space="preserve">  const [notified, setNotified] = useState("");</w:t>
      </w:r>
    </w:p>
    <w:p>
      <w:pPr>
        <w:spacing w:before="0" w:after="0"/>
      </w:pPr>
      <w:r>
        <w:rPr>
          <w:rFonts w:ascii="Courier New" w:hAnsi="Courier New"/>
          <w:sz w:val="15"/>
        </w:rPr>
        <w:t xml:space="preserve">  const [submitted, setSubmitted] = useState(false);</w:t>
      </w:r>
    </w:p>
    <w:p>
      <w:pPr>
        <w:spacing w:before="0" w:after="0"/>
      </w:pPr>
      <w:r>
        <w:rPr>
          <w:rFonts w:ascii="Courier New" w:hAnsi="Courier New"/>
          <w:sz w:val="15"/>
        </w:rPr>
      </w:r>
    </w:p>
    <w:p>
      <w:pPr>
        <w:spacing w:before="0" w:after="0"/>
      </w:pPr>
      <w:r>
        <w:rPr>
          <w:rFonts w:ascii="Courier New" w:hAnsi="Courier New"/>
          <w:sz w:val="15"/>
        </w:rPr>
        <w:t xml:space="preserve">  const canSubmit = type &amp;&amp; severity &amp;&amp; description.trim().length &gt; 10 &amp;&amp; action;</w:t>
      </w:r>
    </w:p>
    <w:p>
      <w:pPr>
        <w:spacing w:before="0" w:after="0"/>
      </w:pPr>
      <w:r>
        <w:rPr>
          <w:rFonts w:ascii="Courier New" w:hAnsi="Courier New"/>
          <w:sz w:val="15"/>
        </w:rPr>
      </w:r>
    </w:p>
    <w:p>
      <w:pPr>
        <w:spacing w:before="0" w:after="0"/>
      </w:pPr>
      <w:r>
        <w:rPr>
          <w:rFonts w:ascii="Courier New" w:hAnsi="Courier New"/>
          <w:sz w:val="15"/>
        </w:rPr>
        <w:t xml:space="preserve">  if (submitted) {</w:t>
      </w:r>
    </w:p>
    <w:p>
      <w:pPr>
        <w:spacing w:before="0" w:after="0"/>
      </w:pPr>
      <w:r>
        <w:rPr>
          <w:rFonts w:ascii="Courier New" w:hAnsi="Courier New"/>
          <w:sz w:val="15"/>
        </w:rPr>
        <w:t xml:space="preserve">    return (</w:t>
      </w:r>
    </w:p>
    <w:p>
      <w:pPr>
        <w:spacing w:before="0" w:after="0"/>
      </w:pPr>
      <w:r>
        <w:rPr>
          <w:rFonts w:ascii="Courier New" w:hAnsi="Courier New"/>
          <w:sz w:val="15"/>
        </w:rPr>
        <w:t xml:space="preserve">      &lt;div style={{ height: "100%", background: COLORS.darkNavy, display: "flex", flexDirection: "column", alignItems: "center", justifyContent: "center", gap: 16, padding: 32 }}&gt;</w:t>
      </w:r>
    </w:p>
    <w:p>
      <w:pPr>
        <w:spacing w:before="0" w:after="0"/>
      </w:pPr>
      <w:r>
        <w:rPr>
          <w:rFonts w:ascii="Courier New" w:hAnsi="Courier New"/>
          <w:sz w:val="15"/>
        </w:rPr>
        <w:t xml:space="preserve">        &lt;div style={{ width: 72, height: 72, borderRadius: "50%", background: "rgba(34,197,94,0.15)", border: "2px solid rgba(34,197,94,0.4)", display: "flex", alignItems: "center", justifyContent: "center", fontSize: 32 }}&gt;✓&lt;/div&gt;</w:t>
      </w:r>
    </w:p>
    <w:p>
      <w:pPr>
        <w:spacing w:before="0" w:after="0"/>
      </w:pPr>
      <w:r>
        <w:rPr>
          <w:rFonts w:ascii="Courier New" w:hAnsi="Courier New"/>
          <w:sz w:val="15"/>
        </w:rPr>
        <w:t xml:space="preserve">        &lt;div style={{ color: "#fff", fontWeight: 700, fontSize: 20, textAlign: "center" }}&gt;Incident Logged&lt;/div&gt;</w:t>
      </w:r>
    </w:p>
    <w:p>
      <w:pPr>
        <w:spacing w:before="0" w:after="0"/>
      </w:pPr>
      <w:r>
        <w:rPr>
          <w:rFonts w:ascii="Courier New" w:hAnsi="Courier New"/>
          <w:sz w:val="15"/>
        </w:rPr>
        <w:t xml:space="preserve">        &lt;div style={{ color: COLORS.g2, fontSize: 13, textAlign: "center", lineHeight: 1.6 }}&gt;This report has been added to the audit trail and your supervisor has been notified.&lt;/div&gt;</w:t>
      </w:r>
    </w:p>
    <w:p>
      <w:pPr>
        <w:spacing w:before="0" w:after="0"/>
      </w:pPr>
      <w:r>
        <w:rPr>
          <w:rFonts w:ascii="Courier New" w:hAnsi="Courier New"/>
          <w:sz w:val="15"/>
        </w:rPr>
        <w:t xml:space="preserve">        &lt;div style={{ background: "rgba(255,255,255,0.06)", borderRadius: 12, padding: "12px 16px", width: "100%" }}&gt;</w:t>
      </w:r>
    </w:p>
    <w:p>
      <w:pPr>
        <w:spacing w:before="0" w:after="0"/>
      </w:pPr>
      <w:r>
        <w:rPr>
          <w:rFonts w:ascii="Courier New" w:hAnsi="Courier New"/>
          <w:sz w:val="15"/>
        </w:rPr>
        <w:t xml:space="preserve">          &lt;div style={{ color: COLORS.g2, fontSize: 11, fontWeight: 600, marginBottom: 6 }}&gt;REFERENCE&lt;/div&gt;</w:t>
      </w:r>
    </w:p>
    <w:p>
      <w:pPr>
        <w:spacing w:before="0" w:after="0"/>
      </w:pPr>
      <w:r>
        <w:rPr>
          <w:rFonts w:ascii="Courier New" w:hAnsi="Courier New"/>
          <w:sz w:val="15"/>
        </w:rPr>
        <w:t xml:space="preserve">          &lt;div style={{ color: COLORS.teal, fontSize: 14, fontWeight: 700 }}&gt;INC-{Math.floor(Math.random() * 9000 + 1000)}-2026&lt;/div&gt;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&lt;button onClick={onSubmit} style={{ width: "100%", padding: "14px 0", borderRadius: 12, border: "none", background: `linear-gradient(90deg, ${COLORS.teal}, ${COLORS.teal2})`, color: COLORS.darkNavy, fontFamily: "DM Sans, sans-serif", fontSize: 14, fontWeight: 700, cursor: "pointer" }}&gt;Back to Visit&lt;/button&gt;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return (</w:t>
      </w:r>
    </w:p>
    <w:p>
      <w:pPr>
        <w:spacing w:before="0" w:after="0"/>
      </w:pPr>
      <w:r>
        <w:rPr>
          <w:rFonts w:ascii="Courier New" w:hAnsi="Courier New"/>
          <w:sz w:val="15"/>
        </w:rPr>
        <w:t xml:space="preserve">    &lt;div style={{ height: "100%", background: `linear-gradient(160deg, ${COLORS.darkNavy} 0%, ${COLORS.navy} 100%)`, display: "flex", flexDirection: "column" }}&gt;</w:t>
      </w:r>
    </w:p>
    <w:p>
      <w:pPr>
        <w:spacing w:before="0" w:after="0"/>
      </w:pPr>
      <w:r>
        <w:rPr>
          <w:rFonts w:ascii="Courier New" w:hAnsi="Courier New"/>
          <w:sz w:val="15"/>
        </w:rPr>
        <w:t xml:space="preserve">      &lt;div style={{ padding: "18px 18px 12px", flexShrink: 0 }}&gt;</w:t>
      </w:r>
    </w:p>
    <w:p>
      <w:pPr>
        <w:spacing w:before="0" w:after="0"/>
      </w:pPr>
      <w:r>
        <w:rPr>
          <w:rFonts w:ascii="Courier New" w:hAnsi="Courier New"/>
          <w:sz w:val="15"/>
        </w:rPr>
        <w:t xml:space="preserve">        &lt;button onClick={onBack} style={{ background: "none", border: "none", color: COLORS.g2, fontSize: 22, cursor: "pointer", padding: 0, marginBottom: 10 }}&gt;‹&lt;/button&gt;</w:t>
      </w:r>
    </w:p>
    <w:p>
      <w:pPr>
        <w:spacing w:before="0" w:after="0"/>
      </w:pPr>
      <w:r>
        <w:rPr>
          <w:rFonts w:ascii="Courier New" w:hAnsi="Courier New"/>
          <w:sz w:val="15"/>
        </w:rPr>
        <w:t xml:space="preserve">        &lt;div style={{ display: "flex", gap: 10, alignItems: "center" }}&gt;</w:t>
      </w:r>
    </w:p>
    <w:p>
      <w:pPr>
        <w:spacing w:before="0" w:after="0"/>
      </w:pPr>
      <w:r>
        <w:rPr>
          <w:rFonts w:ascii="Courier New" w:hAnsi="Courier New"/>
          <w:sz w:val="15"/>
        </w:rPr>
        <w:t xml:space="preserve">          &lt;span style={{ fontSize: 24 }}&gt;⚠️&lt;/span&gt;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fontFamily: "DM Serif Display, serif", fontSize: 20, color: "#fff" }}&gt;Report Incident&lt;/div&gt;</w:t>
      </w:r>
    </w:p>
    <w:p>
      <w:pPr>
        <w:spacing w:before="0" w:after="0"/>
      </w:pPr>
      <w:r>
        <w:rPr>
          <w:rFonts w:ascii="Courier New" w:hAnsi="Courier New"/>
          <w:sz w:val="15"/>
        </w:rPr>
        <w:t xml:space="preserve">            &lt;div style={{ color: COLORS.g2, fontSize: 11, marginTop: 1 }}&gt;This will be logged to the audit trail&lt;/div&gt;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&lt;div className="phone-scroll" style={{ flex: 1, padding: "0 18px 100px", display: "flex", flexDirection: "column", gap: 16 }}&gt;</w:t>
      </w:r>
    </w:p>
    <w:p>
      <w:pPr>
        <w:spacing w:before="0" w:after="0"/>
      </w:pPr>
      <w:r>
        <w:rPr>
          <w:rFonts w:ascii="Courier New" w:hAnsi="Courier New"/>
          <w:sz w:val="15"/>
        </w:rPr>
      </w:r>
    </w:p>
    <w:p>
      <w:pPr>
        <w:spacing w:before="0" w:after="0"/>
      </w:pPr>
      <w:r>
        <w:rPr>
          <w:rFonts w:ascii="Courier New" w:hAnsi="Courier New"/>
          <w:sz w:val="15"/>
        </w:rPr>
        <w:t xml:space="preserve">        {/* Incident type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&lt;label style={{ color: COLORS.g2, fontSize: 11, fontWeight: 600, display: "block", marginBottom: 8 }}&gt;INCIDENT TYPE *&lt;/label&gt;</w:t>
      </w:r>
    </w:p>
    <w:p>
      <w:pPr>
        <w:spacing w:before="0" w:after="0"/>
      </w:pPr>
      <w:r>
        <w:rPr>
          <w:rFonts w:ascii="Courier New" w:hAnsi="Courier New"/>
          <w:sz w:val="15"/>
        </w:rPr>
        <w:t xml:space="preserve">          &lt;div style={{ display: "flex", flexWrap: "wrap", gap: 8 }}&gt;</w:t>
      </w:r>
    </w:p>
    <w:p>
      <w:pPr>
        <w:spacing w:before="0" w:after="0"/>
      </w:pPr>
      <w:r>
        <w:rPr>
          <w:rFonts w:ascii="Courier New" w:hAnsi="Courier New"/>
          <w:sz w:val="15"/>
        </w:rPr>
        <w:t xml:space="preserve">            {INCIDENT_TYPES.map((t) =&gt; (</w:t>
      </w:r>
    </w:p>
    <w:p>
      <w:pPr>
        <w:spacing w:before="0" w:after="0"/>
      </w:pPr>
      <w:r>
        <w:rPr>
          <w:rFonts w:ascii="Courier New" w:hAnsi="Courier New"/>
          <w:sz w:val="15"/>
        </w:rPr>
        <w:t xml:space="preserve">              &lt;button key={t} onClick={() =&gt; setType(t)} style={{ padding: "7px 12px", borderRadius: 99, border: `1px solid ${type === t ? COLORS.red : "rgba(255,255,255,0.15)"}`, background: type === t ? "rgba(255,90,95,0.15)" : "transparent", color: type === t ? COLORS.red : COLORS.g2, fontSize: 12, fontWeight: type === t ? 700 : 400, cursor: "pointer", fontFamily: "DM Sans, sans-serif" }}&gt;{t}&lt;/button&gt;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Severity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&lt;label style={{ color: COLORS.g2, fontSize: 11, fontWeight: 600, display: "block", marginBottom: 8 }}&gt;SEVERITY *&lt;/label&gt;</w:t>
      </w:r>
    </w:p>
    <w:p>
      <w:pPr>
        <w:spacing w:before="0" w:after="0"/>
      </w:pPr>
      <w:r>
        <w:rPr>
          <w:rFonts w:ascii="Courier New" w:hAnsi="Courier New"/>
          <w:sz w:val="15"/>
        </w:rPr>
        <w:t xml:space="preserve">          &lt;div style={{ display: "flex", gap: 8 }}&gt;</w:t>
      </w:r>
    </w:p>
    <w:p>
      <w:pPr>
        <w:spacing w:before="0" w:after="0"/>
      </w:pPr>
      <w:r>
        <w:rPr>
          <w:rFonts w:ascii="Courier New" w:hAnsi="Courier New"/>
          <w:sz w:val="15"/>
        </w:rPr>
        <w:t xml:space="preserve">            {([["low", COLORS.green, "Low"], ["medium", COLORS.amber, "Medium"], ["high", COLORS.red, "High"]] as const).map(([val, col, lbl]) =&gt; (</w:t>
      </w:r>
    </w:p>
    <w:p>
      <w:pPr>
        <w:spacing w:before="0" w:after="0"/>
      </w:pPr>
      <w:r>
        <w:rPr>
          <w:rFonts w:ascii="Courier New" w:hAnsi="Courier New"/>
          <w:sz w:val="15"/>
        </w:rPr>
        <w:t xml:space="preserve">              &lt;button key={val} onClick={() =&gt; setSeverity(val)} style={{ flex: 1, padding: "10px 0", borderRadius: 10, border: `1px solid ${severity === val ? col : "rgba(255,255,255,0.12)"}`, background: severity === val ? `${col}22` : "transparent", color: severity === val ? col : COLORS.g3, fontWeight: 700, fontSize: 13, cursor: "pointer", fontFamily: "DM Sans, sans-serif" }}&gt;{lbl}&lt;/button&gt;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Description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display: "flex", justifyContent: "space-between", alignItems: "center", marginBottom: 8 }}&gt;</w:t>
      </w:r>
    </w:p>
    <w:p>
      <w:pPr>
        <w:spacing w:before="0" w:after="0"/>
      </w:pPr>
      <w:r>
        <w:rPr>
          <w:rFonts w:ascii="Courier New" w:hAnsi="Courier New"/>
          <w:sz w:val="15"/>
        </w:rPr>
        <w:t xml:space="preserve">            &lt;label style={{ color: COLORS.g2, fontSize: 11, fontWeight: 600 }}&gt;DESCRIPTION * &lt;span style={{ color: COLORS.g3, fontWeight: 400 }}&gt;(what happened, exactly)&lt;/span&gt;&lt;/label&gt;</w:t>
      </w:r>
    </w:p>
    <w:p>
      <w:pPr>
        <w:spacing w:before="0" w:after="0"/>
      </w:pPr>
      <w:r>
        <w:rPr>
          <w:rFonts w:ascii="Courier New" w:hAnsi="Courier New"/>
          <w:sz w:val="15"/>
        </w:rPr>
        <w:t xml:space="preserve">            &lt;VoiceMicButton onAppend={(t) =&gt; setDescription((v) =&gt; v + t)} small /&gt;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&lt;textarea</w:t>
      </w:r>
    </w:p>
    <w:p>
      <w:pPr>
        <w:spacing w:before="0" w:after="0"/>
      </w:pPr>
      <w:r>
        <w:rPr>
          <w:rFonts w:ascii="Courier New" w:hAnsi="Courier New"/>
          <w:sz w:val="15"/>
        </w:rPr>
        <w:t xml:space="preserve">            value={description}</w:t>
      </w:r>
    </w:p>
    <w:p>
      <w:pPr>
        <w:spacing w:before="0" w:after="0"/>
      </w:pPr>
      <w:r>
        <w:rPr>
          <w:rFonts w:ascii="Courier New" w:hAnsi="Courier New"/>
          <w:sz w:val="15"/>
        </w:rPr>
        <w:t xml:space="preserve">            onChange={(e) =&gt; setDescription(e.target.value)}</w:t>
      </w:r>
    </w:p>
    <w:p>
      <w:pPr>
        <w:spacing w:before="0" w:after="0"/>
      </w:pPr>
      <w:r>
        <w:rPr>
          <w:rFonts w:ascii="Courier New" w:hAnsi="Courier New"/>
          <w:sz w:val="15"/>
        </w:rPr>
        <w:t xml:space="preserve">            placeholder="Describe what happened in your own words. Include time, location, and what the client was doing beforehand."</w:t>
      </w:r>
    </w:p>
    <w:p>
      <w:pPr>
        <w:spacing w:before="0" w:after="0"/>
      </w:pPr>
      <w:r>
        <w:rPr>
          <w:rFonts w:ascii="Courier New" w:hAnsi="Courier New"/>
          <w:sz w:val="15"/>
        </w:rPr>
        <w:t xml:space="preserve">            rows={4}</w:t>
      </w:r>
    </w:p>
    <w:p>
      <w:pPr>
        <w:spacing w:before="0" w:after="0"/>
      </w:pPr>
      <w:r>
        <w:rPr>
          <w:rFonts w:ascii="Courier New" w:hAnsi="Courier New"/>
          <w:sz w:val="15"/>
        </w:rPr>
        <w:t xml:space="preserve">            style={{ width: "100%", padding: "10px 12px", borderRadius: 10, border: "1px solid rgba(255,255,255,0.12)", background: "rgba(255,255,255,0.05)", color: "#fff", fontFamily: "DM Sans, sans-serif", fontSize: 13, resize: "none", outline: "none", boxSizing: "border-box" }}</w:t>
      </w:r>
    </w:p>
    <w:p>
      <w:pPr>
        <w:spacing w:before="0" w:after="0"/>
      </w:pPr>
      <w:r>
        <w:rPr>
          <w:rFonts w:ascii="Courier New" w:hAnsi="Courier New"/>
          <w:sz w:val="15"/>
        </w:rPr>
        <w:t xml:space="preserve">          /&gt;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Action taken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&lt;label style={{ color: COLORS.g2, fontSize: 11, fontWeight: 600, display: "block", marginBottom: 8 }}&gt;IMMEDIATE ACTION TAKEN *&lt;/label&gt;</w:t>
      </w:r>
    </w:p>
    <w:p>
      <w:pPr>
        <w:spacing w:before="0" w:after="0"/>
      </w:pPr>
      <w:r>
        <w:rPr>
          <w:rFonts w:ascii="Courier New" w:hAnsi="Courier New"/>
          <w:sz w:val="15"/>
        </w:rPr>
        <w:t xml:space="preserve">          &lt;div style={{ display: "flex", flexDirection: "column", gap: 6 }}&gt;</w:t>
      </w:r>
    </w:p>
    <w:p>
      <w:pPr>
        <w:spacing w:before="0" w:after="0"/>
      </w:pPr>
      <w:r>
        <w:rPr>
          <w:rFonts w:ascii="Courier New" w:hAnsi="Courier New"/>
          <w:sz w:val="15"/>
        </w:rPr>
        <w:t xml:space="preserve">            {INCIDENT_ACTIONS.map((a) =&gt; (</w:t>
      </w:r>
    </w:p>
    <w:p>
      <w:pPr>
        <w:spacing w:before="0" w:after="0"/>
      </w:pPr>
      <w:r>
        <w:rPr>
          <w:rFonts w:ascii="Courier New" w:hAnsi="Courier New"/>
          <w:sz w:val="15"/>
        </w:rPr>
        <w:t xml:space="preserve">              &lt;button key={a} onClick={() =&gt; setAction(a)} style={{ padding: "10px 14px", borderRadius: 10, border: `1px solid ${action === a ? COLORS.teal : "rgba(255,255,255,0.1)"}`, background: action === a ? "rgba(79,209,197,0.1)" : "rgba(255,255,255,0.04)", color: action === a ? COLORS.teal : COLORS.g2, textAlign: "left", fontSize: 13, fontWeight: action === a ? 600 : 400, cursor: "pointer", fontFamily: "DM Sans, sans-serif" }}&gt;{a}&lt;/button&gt;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Who was notified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display: "flex", justifyContent: "space-between", alignItems: "center", marginBottom: 8 }}&gt;</w:t>
      </w:r>
    </w:p>
    <w:p>
      <w:pPr>
        <w:spacing w:before="0" w:after="0"/>
      </w:pPr>
      <w:r>
        <w:rPr>
          <w:rFonts w:ascii="Courier New" w:hAnsi="Courier New"/>
          <w:sz w:val="15"/>
        </w:rPr>
        <w:t xml:space="preserve">            &lt;label style={{ color: COLORS.g2, fontSize: 11, fontWeight: 600 }}&gt;WHO WAS NOTIFIED &lt;span style={{ color: COLORS.g3, fontWeight: 400 }}&gt;(optional)&lt;/span&gt;&lt;/label&gt;</w:t>
      </w:r>
    </w:p>
    <w:p>
      <w:pPr>
        <w:spacing w:before="0" w:after="0"/>
      </w:pPr>
      <w:r>
        <w:rPr>
          <w:rFonts w:ascii="Courier New" w:hAnsi="Courier New"/>
          <w:sz w:val="15"/>
        </w:rPr>
        <w:t xml:space="preserve">            &lt;VoiceMicButton onAppend={(t) =&gt; setNotified((v) =&gt; v + t)} small /&gt;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&lt;input</w:t>
      </w:r>
    </w:p>
    <w:p>
      <w:pPr>
        <w:spacing w:before="0" w:after="0"/>
      </w:pPr>
      <w:r>
        <w:rPr>
          <w:rFonts w:ascii="Courier New" w:hAnsi="Courier New"/>
          <w:sz w:val="15"/>
        </w:rPr>
        <w:t xml:space="preserve">            value={notified}</w:t>
      </w:r>
    </w:p>
    <w:p>
      <w:pPr>
        <w:spacing w:before="0" w:after="0"/>
      </w:pPr>
      <w:r>
        <w:rPr>
          <w:rFonts w:ascii="Courier New" w:hAnsi="Courier New"/>
          <w:sz w:val="15"/>
        </w:rPr>
        <w:t xml:space="preserve">            onChange={(e) =&gt; setNotified(e.target.value)}</w:t>
      </w:r>
    </w:p>
    <w:p>
      <w:pPr>
        <w:spacing w:before="0" w:after="0"/>
      </w:pPr>
      <w:r>
        <w:rPr>
          <w:rFonts w:ascii="Courier New" w:hAnsi="Courier New"/>
          <w:sz w:val="15"/>
        </w:rPr>
        <w:t xml:space="preserve">            placeholder="e.g. Supervisor, next of kin, GP…"</w:t>
      </w:r>
    </w:p>
    <w:p>
      <w:pPr>
        <w:spacing w:before="0" w:after="0"/>
      </w:pPr>
      <w:r>
        <w:rPr>
          <w:rFonts w:ascii="Courier New" w:hAnsi="Courier New"/>
          <w:sz w:val="15"/>
        </w:rPr>
        <w:t xml:space="preserve">            style={{ width: "100%", padding: "10px 12px", borderRadius: 10, border: "1px solid rgba(255,255,255,0.12)", background: "rgba(255,255,255,0.05)", color: "#fff", fontFamily: "DM Sans, sans-serif", fontSize: 13, outline: "none", boxSizing: "border-box" }}</w:t>
      </w:r>
    </w:p>
    <w:p>
      <w:pPr>
        <w:spacing w:before="0" w:after="0"/>
      </w:pPr>
      <w:r>
        <w:rPr>
          <w:rFonts w:ascii="Courier New" w:hAnsi="Courier New"/>
          <w:sz w:val="15"/>
        </w:rPr>
        <w:t xml:space="preserve">          /&gt;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Submit */}</w:t>
      </w:r>
    </w:p>
    <w:p>
      <w:pPr>
        <w:spacing w:before="0" w:after="0"/>
      </w:pPr>
      <w:r>
        <w:rPr>
          <w:rFonts w:ascii="Courier New" w:hAnsi="Courier New"/>
          <w:sz w:val="15"/>
        </w:rPr>
        <w:t xml:space="preserve">      &lt;div style={{ position: "absolute", bottom: 0, left: 0, right: 0, padding: "12px 18px 24px", background: "rgba(15,29,52,0.97)", borderTop: "1px solid rgba(255,255,255,0.07)" }}&gt;</w:t>
      </w:r>
    </w:p>
    <w:p>
      <w:pPr>
        <w:spacing w:before="0" w:after="0"/>
      </w:pPr>
      <w:r>
        <w:rPr>
          <w:rFonts w:ascii="Courier New" w:hAnsi="Courier New"/>
          <w:sz w:val="15"/>
        </w:rPr>
        <w:t xml:space="preserve">        &lt;button</w:t>
      </w:r>
    </w:p>
    <w:p>
      <w:pPr>
        <w:spacing w:before="0" w:after="0"/>
      </w:pPr>
      <w:r>
        <w:rPr>
          <w:rFonts w:ascii="Courier New" w:hAnsi="Courier New"/>
          <w:sz w:val="15"/>
        </w:rPr>
        <w:t xml:space="preserve">          onClick={() =&gt; { if (canSubmit) setSubmitted(true); }}</w:t>
      </w:r>
    </w:p>
    <w:p>
      <w:pPr>
        <w:spacing w:before="0" w:after="0"/>
      </w:pPr>
      <w:r>
        <w:rPr>
          <w:rFonts w:ascii="Courier New" w:hAnsi="Courier New"/>
          <w:sz w:val="15"/>
        </w:rPr>
        <w:t xml:space="preserve">          style={{ width: "100%", padding: "14px 0", borderRadius: 12, border: "none", background: canSubmit ? COLORS.red : "rgba(255,255,255,0.08)", color: canSubmit ? "#fff" : COLORS.g3, fontFamily: "DM Sans, sans-serif", fontSize: 14, fontWeight: 700, cursor: canSubmit ? "pointer" : "not-allowed" }}</w:t>
      </w:r>
    </w:p>
    <w:p>
      <w:pPr>
        <w:spacing w:before="0" w:after="0"/>
      </w:pPr>
      <w:r>
        <w:rPr>
          <w:rFonts w:ascii="Courier New" w:hAnsi="Courier New"/>
          <w:sz w:val="15"/>
        </w:rPr>
        <w:t xml:space="preserve">        &gt;</w:t>
      </w:r>
    </w:p>
    <w:p>
      <w:pPr>
        <w:spacing w:before="0" w:after="0"/>
      </w:pPr>
      <w:r>
        <w:rPr>
          <w:rFonts w:ascii="Courier New" w:hAnsi="Courier New"/>
          <w:sz w:val="15"/>
        </w:rPr>
        <w:t xml:space="preserve">          {canSubmit ? "Submit Incident Report" : "Complete required fields"}</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 ─── Handover Notes Screen ─────────────────────────────────────────────────────</w:t>
      </w:r>
    </w:p>
    <w:p>
      <w:pPr>
        <w:spacing w:before="0" w:after="0"/>
      </w:pPr>
      <w:r>
        <w:rPr>
          <w:rFonts w:ascii="Courier New" w:hAnsi="Courier New"/>
          <w:sz w:val="15"/>
        </w:rPr>
      </w:r>
    </w:p>
    <w:p>
      <w:pPr>
        <w:spacing w:before="0" w:after="0"/>
      </w:pPr>
      <w:r>
        <w:rPr>
          <w:rFonts w:ascii="Courier New" w:hAnsi="Courier New"/>
          <w:sz w:val="15"/>
        </w:rPr>
        <w:t>function HandoverScreen({ client, onSubmit }: { client: typeof SCHEDULE_CLIENTS[0]; onSubmit: () =&gt; void }) {</w:t>
      </w:r>
    </w:p>
    <w:p>
      <w:pPr>
        <w:spacing w:before="0" w:after="0"/>
      </w:pPr>
      <w:r>
        <w:rPr>
          <w:rFonts w:ascii="Courier New" w:hAnsi="Courier New"/>
          <w:sz w:val="15"/>
        </w:rPr>
        <w:t xml:space="preserve">  const [mood, setMood] = useState&lt;number | null&gt;(null);</w:t>
      </w:r>
    </w:p>
    <w:p>
      <w:pPr>
        <w:spacing w:before="0" w:after="0"/>
      </w:pPr>
      <w:r>
        <w:rPr>
          <w:rFonts w:ascii="Courier New" w:hAnsi="Courier New"/>
          <w:sz w:val="15"/>
        </w:rPr>
        <w:t xml:space="preserve">  const [appetite, setAppetite] = useState("");</w:t>
      </w:r>
    </w:p>
    <w:p>
      <w:pPr>
        <w:spacing w:before="0" w:after="0"/>
      </w:pPr>
      <w:r>
        <w:rPr>
          <w:rFonts w:ascii="Courier New" w:hAnsi="Courier New"/>
          <w:sz w:val="15"/>
        </w:rPr>
        <w:t xml:space="preserve">  const [fluids, setFluids] = useState("");</w:t>
      </w:r>
    </w:p>
    <w:p>
      <w:pPr>
        <w:spacing w:before="0" w:after="0"/>
      </w:pPr>
      <w:r>
        <w:rPr>
          <w:rFonts w:ascii="Courier New" w:hAnsi="Courier New"/>
          <w:sz w:val="15"/>
        </w:rPr>
        <w:t xml:space="preserve">  const [sleepObs, setSleepObs] = useState("");</w:t>
      </w:r>
    </w:p>
    <w:p>
      <w:pPr>
        <w:spacing w:before="0" w:after="0"/>
      </w:pPr>
      <w:r>
        <w:rPr>
          <w:rFonts w:ascii="Courier New" w:hAnsi="Courier New"/>
          <w:sz w:val="15"/>
        </w:rPr>
        <w:t xml:space="preserve">  const [moodNote, setMoodNote] = useState("");</w:t>
      </w:r>
    </w:p>
    <w:p>
      <w:pPr>
        <w:spacing w:before="0" w:after="0"/>
      </w:pPr>
      <w:r>
        <w:rPr>
          <w:rFonts w:ascii="Courier New" w:hAnsi="Courier New"/>
          <w:sz w:val="15"/>
        </w:rPr>
        <w:t xml:space="preserve">  const [mobility, setMobility] = useState("");</w:t>
      </w:r>
    </w:p>
    <w:p>
      <w:pPr>
        <w:spacing w:before="0" w:after="0"/>
      </w:pPr>
      <w:r>
        <w:rPr>
          <w:rFonts w:ascii="Courier New" w:hAnsi="Courier New"/>
          <w:sz w:val="15"/>
        </w:rPr>
        <w:t xml:space="preserve">  const [observations, setObservations] = useState("");</w:t>
      </w:r>
    </w:p>
    <w:p>
      <w:pPr>
        <w:spacing w:before="0" w:after="0"/>
      </w:pPr>
      <w:r>
        <w:rPr>
          <w:rFonts w:ascii="Courier New" w:hAnsi="Courier New"/>
          <w:sz w:val="15"/>
        </w:rPr>
        <w:t xml:space="preserve">  const [pendingTasks, setPendingTasks] = useState("");</w:t>
      </w:r>
    </w:p>
    <w:p>
      <w:pPr>
        <w:spacing w:before="0" w:after="0"/>
      </w:pPr>
      <w:r>
        <w:rPr>
          <w:rFonts w:ascii="Courier New" w:hAnsi="Courier New"/>
          <w:sz w:val="15"/>
        </w:rPr>
        <w:t xml:space="preserve">  const [concerns, setConcerns] = useState("");</w:t>
      </w:r>
    </w:p>
    <w:p>
      <w:pPr>
        <w:spacing w:before="0" w:after="0"/>
      </w:pPr>
      <w:r>
        <w:rPr>
          <w:rFonts w:ascii="Courier New" w:hAnsi="Courier New"/>
          <w:sz w:val="15"/>
        </w:rPr>
        <w:t xml:space="preserve">  const [submitted, setSubmitted] = useState(false);</w:t>
      </w:r>
    </w:p>
    <w:p>
      <w:pPr>
        <w:spacing w:before="0" w:after="0"/>
      </w:pPr>
      <w:r>
        <w:rPr>
          <w:rFonts w:ascii="Courier New" w:hAnsi="Courier New"/>
          <w:sz w:val="15"/>
        </w:rPr>
      </w:r>
    </w:p>
    <w:p>
      <w:pPr>
        <w:spacing w:before="0" w:after="0"/>
      </w:pPr>
      <w:r>
        <w:rPr>
          <w:rFonts w:ascii="Courier New" w:hAnsi="Courier New"/>
          <w:sz w:val="15"/>
        </w:rPr>
        <w:t xml:space="preserve">  const canSubmit = mood !== null &amp;&amp; appetite &amp;&amp; mobility;</w:t>
      </w:r>
    </w:p>
    <w:p>
      <w:pPr>
        <w:spacing w:before="0" w:after="0"/>
      </w:pPr>
      <w:r>
        <w:rPr>
          <w:rFonts w:ascii="Courier New" w:hAnsi="Courier New"/>
          <w:sz w:val="15"/>
        </w:rPr>
      </w:r>
    </w:p>
    <w:p>
      <w:pPr>
        <w:spacing w:before="0" w:after="0"/>
      </w:pPr>
      <w:r>
        <w:rPr>
          <w:rFonts w:ascii="Courier New" w:hAnsi="Courier New"/>
          <w:sz w:val="15"/>
        </w:rPr>
        <w:t xml:space="preserve">  const MOODS = ["😔", "😕", "😐", "🙂", "😊"];</w:t>
      </w:r>
    </w:p>
    <w:p>
      <w:pPr>
        <w:spacing w:before="0" w:after="0"/>
      </w:pPr>
      <w:r>
        <w:rPr>
          <w:rFonts w:ascii="Courier New" w:hAnsi="Courier New"/>
          <w:sz w:val="15"/>
        </w:rPr>
      </w:r>
    </w:p>
    <w:p>
      <w:pPr>
        <w:spacing w:before="0" w:after="0"/>
      </w:pPr>
      <w:r>
        <w:rPr>
          <w:rFonts w:ascii="Courier New" w:hAnsi="Courier New"/>
          <w:sz w:val="15"/>
        </w:rPr>
        <w:t xml:space="preserve">  if (submitted) {</w:t>
      </w:r>
    </w:p>
    <w:p>
      <w:pPr>
        <w:spacing w:before="0" w:after="0"/>
      </w:pPr>
      <w:r>
        <w:rPr>
          <w:rFonts w:ascii="Courier New" w:hAnsi="Courier New"/>
          <w:sz w:val="15"/>
        </w:rPr>
        <w:t xml:space="preserve">    return (</w:t>
      </w:r>
    </w:p>
    <w:p>
      <w:pPr>
        <w:spacing w:before="0" w:after="0"/>
      </w:pPr>
      <w:r>
        <w:rPr>
          <w:rFonts w:ascii="Courier New" w:hAnsi="Courier New"/>
          <w:sz w:val="15"/>
        </w:rPr>
        <w:t xml:space="preserve">      &lt;div style={{ height: "100%", background: COLORS.darkNavy, display: "flex", flexDirection: "column", alignItems: "center", justifyContent: "center", gap: 16, padding: 32 }}&gt;</w:t>
      </w:r>
    </w:p>
    <w:p>
      <w:pPr>
        <w:spacing w:before="0" w:after="0"/>
      </w:pPr>
      <w:r>
        <w:rPr>
          <w:rFonts w:ascii="Courier New" w:hAnsi="Courier New"/>
          <w:sz w:val="15"/>
        </w:rPr>
        <w:t xml:space="preserve">        &lt;div style={{ fontSize: 48 }}&gt;📋&lt;/div&gt;</w:t>
      </w:r>
    </w:p>
    <w:p>
      <w:pPr>
        <w:spacing w:before="0" w:after="0"/>
      </w:pPr>
      <w:r>
        <w:rPr>
          <w:rFonts w:ascii="Courier New" w:hAnsi="Courier New"/>
          <w:sz w:val="15"/>
        </w:rPr>
        <w:t xml:space="preserve">        &lt;div style={{ color: "#fff", fontWeight: 700, fontSize: 20, textAlign: "center" }}&gt;Handover Saved&lt;/div&gt;</w:t>
      </w:r>
    </w:p>
    <w:p>
      <w:pPr>
        <w:spacing w:before="0" w:after="0"/>
      </w:pPr>
      <w:r>
        <w:rPr>
          <w:rFonts w:ascii="Courier New" w:hAnsi="Courier New"/>
          <w:sz w:val="15"/>
        </w:rPr>
        <w:t xml:space="preserve">        &lt;div style={{ color: COLORS.g2, fontSize: 13, textAlign: "center", lineHeight: 1.6 }}&gt;Your notes are ready for the next carer visiting {client.name.split(" ")[0]}.&lt;/div&gt;</w:t>
      </w:r>
    </w:p>
    <w:p>
      <w:pPr>
        <w:spacing w:before="0" w:after="0"/>
      </w:pPr>
      <w:r>
        <w:rPr>
          <w:rFonts w:ascii="Courier New" w:hAnsi="Courier New"/>
          <w:sz w:val="15"/>
        </w:rPr>
        <w:t xml:space="preserve">        &lt;button onClick={onSubmit} style={{ width: "100%", padding: "14px 0", borderRadius: 12, border: "none", background: `linear-gradient(90deg, ${COLORS.teal}, ${COLORS.teal2})`, color: COLORS.darkNavy, fontFamily: "DM Sans, sans-serif", fontSize: 14, fontWeight: 700, cursor: "pointer" }}&gt;Continue to Visit Summary →&lt;/button&gt;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return (</w:t>
      </w:r>
    </w:p>
    <w:p>
      <w:pPr>
        <w:spacing w:before="0" w:after="0"/>
      </w:pPr>
      <w:r>
        <w:rPr>
          <w:rFonts w:ascii="Courier New" w:hAnsi="Courier New"/>
          <w:sz w:val="15"/>
        </w:rPr>
        <w:t xml:space="preserve">    &lt;div style={{ height: "100%", background: `linear-gradient(160deg, ${COLORS.darkNavy} 0%, ${COLORS.navy} 100%)`, display: "flex", flexDirection: "column" }}&gt;</w:t>
      </w:r>
    </w:p>
    <w:p>
      <w:pPr>
        <w:spacing w:before="0" w:after="0"/>
      </w:pPr>
      <w:r>
        <w:rPr>
          <w:rFonts w:ascii="Courier New" w:hAnsi="Courier New"/>
          <w:sz w:val="15"/>
        </w:rPr>
        <w:t xml:space="preserve">      &lt;div style={{ padding: "18px 18px 12px", flexShrink: 0 }}&gt;</w:t>
      </w:r>
    </w:p>
    <w:p>
      <w:pPr>
        <w:spacing w:before="0" w:after="0"/>
      </w:pPr>
      <w:r>
        <w:rPr>
          <w:rFonts w:ascii="Courier New" w:hAnsi="Courier New"/>
          <w:sz w:val="15"/>
        </w:rPr>
        <w:t xml:space="preserve">        &lt;div style={{ display: "flex", gap: 10, alignItems: "center", marginBottom: 4 }}&gt;</w:t>
      </w:r>
    </w:p>
    <w:p>
      <w:pPr>
        <w:spacing w:before="0" w:after="0"/>
      </w:pPr>
      <w:r>
        <w:rPr>
          <w:rFonts w:ascii="Courier New" w:hAnsi="Courier New"/>
          <w:sz w:val="15"/>
        </w:rPr>
        <w:t xml:space="preserve">          &lt;span style={{ fontSize: 24 }}&gt;📋&lt;/span&gt;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fontFamily: "DM Serif Display, serif", fontSize: 20, color: "#fff" }}&gt;Handover Notes&lt;/div&gt;</w:t>
      </w:r>
    </w:p>
    <w:p>
      <w:pPr>
        <w:spacing w:before="0" w:after="0"/>
      </w:pPr>
      <w:r>
        <w:rPr>
          <w:rFonts w:ascii="Courier New" w:hAnsi="Courier New"/>
          <w:sz w:val="15"/>
        </w:rPr>
        <w:t xml:space="preserve">            &lt;div style={{ color: COLORS.g2, fontSize: 11, marginTop: 1 }}&gt;For the next carer visiting {client.name.split(" ")[0]}&lt;/div&gt;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&lt;div className="phone-scroll" style={{ flex: 1, minHeight: 0, padding: "0 18px 120px" }}&gt;</w:t>
      </w:r>
    </w:p>
    <w:p>
      <w:pPr>
        <w:spacing w:before="0" w:after="0"/>
      </w:pPr>
      <w:r>
        <w:rPr>
          <w:rFonts w:ascii="Courier New" w:hAnsi="Courier New"/>
          <w:sz w:val="15"/>
        </w:rPr>
        <w:t xml:space="preserve">        &lt;div style={{ display: "flex", flexDirection: "column", gap: 18 }}&gt;</w:t>
      </w:r>
    </w:p>
    <w:p>
      <w:pPr>
        <w:spacing w:before="0" w:after="0"/>
      </w:pPr>
      <w:r>
        <w:rPr>
          <w:rFonts w:ascii="Courier New" w:hAnsi="Courier New"/>
          <w:sz w:val="15"/>
        </w:rPr>
      </w:r>
    </w:p>
    <w:p>
      <w:pPr>
        <w:spacing w:before="0" w:after="0"/>
      </w:pPr>
      <w:r>
        <w:rPr>
          <w:rFonts w:ascii="Courier New" w:hAnsi="Courier New"/>
          <w:sz w:val="15"/>
        </w:rPr>
        <w:t xml:space="preserve">        {/* Mood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&lt;label style={{ color: COLORS.g2, fontSize: 11, fontWeight: 600, display: "block", marginBottom: 10 }}&gt;HOW WAS {client.name.split(" ")[0].toUpperCase()}'S MOOD? *&lt;/label&gt;</w:t>
      </w:r>
    </w:p>
    <w:p>
      <w:pPr>
        <w:spacing w:before="0" w:after="0"/>
      </w:pPr>
      <w:r>
        <w:rPr>
          <w:rFonts w:ascii="Courier New" w:hAnsi="Courier New"/>
          <w:sz w:val="15"/>
        </w:rPr>
        <w:t xml:space="preserve">          &lt;div style={{ display: "flex", justifyContent: "space-between", gap: 6 }}&gt;</w:t>
      </w:r>
    </w:p>
    <w:p>
      <w:pPr>
        <w:spacing w:before="0" w:after="0"/>
      </w:pPr>
      <w:r>
        <w:rPr>
          <w:rFonts w:ascii="Courier New" w:hAnsi="Courier New"/>
          <w:sz w:val="15"/>
        </w:rPr>
        <w:t xml:space="preserve">            {MOODS.map((emoji, i) =&gt; (</w:t>
      </w:r>
    </w:p>
    <w:p>
      <w:pPr>
        <w:spacing w:before="0" w:after="0"/>
      </w:pPr>
      <w:r>
        <w:rPr>
          <w:rFonts w:ascii="Courier New" w:hAnsi="Courier New"/>
          <w:sz w:val="15"/>
        </w:rPr>
        <w:t xml:space="preserve">              &lt;button key={i} onClick={() =&gt; setMood(i)} style={{ flex: 1, padding: "10px 0", borderRadius: 10, border: `2px solid ${mood === i ? COLORS.teal : "rgba(255,255,255,0.1)"}`, background: mood === i ? "rgba(79,209,197,0.15)" : "rgba(255,255,255,0.04)", fontSize: 22, cursor: "pointer", display: "flex", flexDirection: "column", alignItems: "center", gap: 2 }}&gt;</w:t>
      </w:r>
    </w:p>
    <w:p>
      <w:pPr>
        <w:spacing w:before="0" w:after="0"/>
      </w:pPr>
      <w:r>
        <w:rPr>
          <w:rFonts w:ascii="Courier New" w:hAnsi="Courier New"/>
          <w:sz w:val="15"/>
        </w:rPr>
        <w:t xml:space="preserve">                &lt;span&gt;{emoji}&lt;/span&gt;</w:t>
      </w:r>
    </w:p>
    <w:p>
      <w:pPr>
        <w:spacing w:before="0" w:after="0"/>
      </w:pPr>
      <w:r>
        <w:rPr>
          <w:rFonts w:ascii="Courier New" w:hAnsi="Courier New"/>
          <w:sz w:val="15"/>
        </w:rPr>
        <w:t xml:space="preserve">                &lt;span style={{ color: COLORS.g3, fontSize: 9 }}&gt;{["Very low", "Low", "Okay", "Good", "Great"][i]}&lt;/span&gt;</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Appetite + Mobility */}</w:t>
      </w:r>
    </w:p>
    <w:p>
      <w:pPr>
        <w:spacing w:before="0" w:after="0"/>
      </w:pPr>
      <w:r>
        <w:rPr>
          <w:rFonts w:ascii="Courier New" w:hAnsi="Courier New"/>
          <w:sz w:val="15"/>
        </w:rPr>
        <w:t xml:space="preserve">        &lt;div style={{ display: "grid", gridTemplateColumns: "1fr 1fr", gap: 12 }}&gt;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&lt;label style={{ color: COLORS.g2, fontSize: 11, fontWeight: 600, display: "block", marginBottom: 8 }}&gt;APPETITE *&lt;/label&gt;</w:t>
      </w:r>
    </w:p>
    <w:p>
      <w:pPr>
        <w:spacing w:before="0" w:after="0"/>
      </w:pPr>
      <w:r>
        <w:rPr>
          <w:rFonts w:ascii="Courier New" w:hAnsi="Courier New"/>
          <w:sz w:val="15"/>
        </w:rPr>
        <w:t xml:space="preserve">            {["Good", "Fair", "Poor"].map((v) =&gt; (</w:t>
      </w:r>
    </w:p>
    <w:p>
      <w:pPr>
        <w:spacing w:before="0" w:after="0"/>
      </w:pPr>
      <w:r>
        <w:rPr>
          <w:rFonts w:ascii="Courier New" w:hAnsi="Courier New"/>
          <w:sz w:val="15"/>
        </w:rPr>
        <w:t xml:space="preserve">              &lt;button key={v} onClick={() =&gt; setAppetite(v)} style={{ display: "block", width: "100%", marginBottom: 6, padding: "8px 0", borderRadius: 8, border: `1px solid ${appetite === v ? COLORS.teal : "rgba(255,255,255,0.1)"}`, background: appetite === v ? "rgba(79,209,197,0.1)" : "transparent", color: appetite === v ? COLORS.teal : COLORS.g2, fontSize: 12, fontWeight: appetite === v ? 700 : 400, cursor: "pointer", fontFamily: "DM Sans, sans-serif" }}&gt;{v}&lt;/button&gt;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&lt;label style={{ color: COLORS.g2, fontSize: 11, fontWeight: 600, display: "block", marginBottom: 8 }}&gt;MOBILITY *&lt;/label&gt;</w:t>
      </w:r>
    </w:p>
    <w:p>
      <w:pPr>
        <w:spacing w:before="0" w:after="0"/>
      </w:pPr>
      <w:r>
        <w:rPr>
          <w:rFonts w:ascii="Courier New" w:hAnsi="Courier New"/>
          <w:sz w:val="15"/>
        </w:rPr>
        <w:t xml:space="preserve">            {["Independent", "Needs support", "Limited"].map((v) =&gt; (</w:t>
      </w:r>
    </w:p>
    <w:p>
      <w:pPr>
        <w:spacing w:before="0" w:after="0"/>
      </w:pPr>
      <w:r>
        <w:rPr>
          <w:rFonts w:ascii="Courier New" w:hAnsi="Courier New"/>
          <w:sz w:val="15"/>
        </w:rPr>
        <w:t xml:space="preserve">              &lt;button key={v} onClick={() =&gt; setMobility(v)} style={{ display: "block", width: "100%", marginBottom: 6, padding: "8px 0", borderRadius: 8, border: `1px solid ${mobility === v ? COLORS.teal : "rgba(255,255,255,0.1)"}`, background: mobility === v ? "rgba(79,209,197,0.1)" : "transparent", color: mobility === v ? COLORS.teal : COLORS.g2, fontSize: 12, fontWeight: mobility === v ? 700 : 400, cursor: "pointer", fontFamily: "DM Sans, sans-serif" }}&gt;{v}&lt;/button&gt;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Fluids + Sleep */}</w:t>
      </w:r>
    </w:p>
    <w:p>
      <w:pPr>
        <w:spacing w:before="0" w:after="0"/>
      </w:pPr>
      <w:r>
        <w:rPr>
          <w:rFonts w:ascii="Courier New" w:hAnsi="Courier New"/>
          <w:sz w:val="15"/>
        </w:rPr>
        <w:t xml:space="preserve">        &lt;div style={{ display: "grid", gridTemplateColumns: "1fr 1fr", gap: 12 }}&gt;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&lt;label style={{ color: COLORS.g2, fontSize: 11, fontWeight: 600, display: "block", marginBottom: 8 }}&gt;FLUID INTAKE&lt;/label&gt;</w:t>
      </w:r>
    </w:p>
    <w:p>
      <w:pPr>
        <w:spacing w:before="0" w:after="0"/>
      </w:pPr>
      <w:r>
        <w:rPr>
          <w:rFonts w:ascii="Courier New" w:hAnsi="Courier New"/>
          <w:sz w:val="15"/>
        </w:rPr>
        <w:t xml:space="preserve">            {["Good", "Fair", "Poor"].map((v) =&gt; (</w:t>
      </w:r>
    </w:p>
    <w:p>
      <w:pPr>
        <w:spacing w:before="0" w:after="0"/>
      </w:pPr>
      <w:r>
        <w:rPr>
          <w:rFonts w:ascii="Courier New" w:hAnsi="Courier New"/>
          <w:sz w:val="15"/>
        </w:rPr>
        <w:t xml:space="preserve">              &lt;button key={v} onClick={() =&gt; setFluids(v)} style={{ display: "block", width: "100%", marginBottom: 6, padding: "8px 0", borderRadius: 8, border: `1px solid ${fluids === v ? COLORS.teal : "rgba(255,255,255,0.1)"}`, background: fluids === v ? "rgba(79,209,197,0.1)" : "transparent", color: fluids === v ? COLORS.teal : COLORS.g2, fontSize: 12, fontWeight: fluids === v ? 700 : 400, cursor: "pointer", fontFamily: "DM Sans, sans-serif" }}&gt;{v}&lt;/button&gt;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&lt;label style={{ color: COLORS.g2, fontSize: 11, fontWeight: 600, display: "block", marginBottom: 8 }}&gt;SLEEP (REPORTED)&lt;/label&gt;</w:t>
      </w:r>
    </w:p>
    <w:p>
      <w:pPr>
        <w:spacing w:before="0" w:after="0"/>
      </w:pPr>
      <w:r>
        <w:rPr>
          <w:rFonts w:ascii="Courier New" w:hAnsi="Courier New"/>
          <w:sz w:val="15"/>
        </w:rPr>
        <w:t xml:space="preserve">            {["Good", "Poor", "Disturbed"].map((v) =&gt; (</w:t>
      </w:r>
    </w:p>
    <w:p>
      <w:pPr>
        <w:spacing w:before="0" w:after="0"/>
      </w:pPr>
      <w:r>
        <w:rPr>
          <w:rFonts w:ascii="Courier New" w:hAnsi="Courier New"/>
          <w:sz w:val="15"/>
        </w:rPr>
        <w:t xml:space="preserve">              &lt;button key={v} onClick={() =&gt; setSleepObs(v)} style={{ display: "block", width: "100%", marginBottom: 6, padding: "8px 0", borderRadius: 8, border: `1px solid ${sleepObs === v ? COLORS.teal : "rgba(255,255,255,0.1)"}`, background: sleepObs === v ? "rgba(79,209,197,0.1)" : "transparent", color: sleepObs === v ? COLORS.teal : COLORS.g2, fontSize: 12, fontWeight: sleepObs === v ? 700 : 400, cursor: "pointer", fontFamily: "DM Sans, sans-serif" }}&gt;{v}&lt;/button&gt;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Mood as noted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&lt;label style={{ color: COLORS.g2, fontSize: 11, fontWeight: 600, display: "block", marginBottom: 8 }}&gt;MOOD AS NOTED&lt;/label&gt;</w:t>
      </w:r>
    </w:p>
    <w:p>
      <w:pPr>
        <w:spacing w:before="0" w:after="0"/>
      </w:pPr>
      <w:r>
        <w:rPr>
          <w:rFonts w:ascii="Courier New" w:hAnsi="Courier New"/>
          <w:sz w:val="15"/>
        </w:rPr>
        <w:t xml:space="preserve">          &lt;div style={{ display: "flex", flexWrap: "wrap", gap: 6 }}&gt;</w:t>
      </w:r>
    </w:p>
    <w:p>
      <w:pPr>
        <w:spacing w:before="0" w:after="0"/>
      </w:pPr>
      <w:r>
        <w:rPr>
          <w:rFonts w:ascii="Courier New" w:hAnsi="Courier New"/>
          <w:sz w:val="15"/>
        </w:rPr>
        <w:t xml:space="preserve">            {["Settled", "Quiet", "Bright", "Low", "Agitated"].map((v) =&gt; (</w:t>
      </w:r>
    </w:p>
    <w:p>
      <w:pPr>
        <w:spacing w:before="0" w:after="0"/>
      </w:pPr>
      <w:r>
        <w:rPr>
          <w:rFonts w:ascii="Courier New" w:hAnsi="Courier New"/>
          <w:sz w:val="15"/>
        </w:rPr>
        <w:t xml:space="preserve">              &lt;button key={v} onClick={() =&gt; setMoodNote(v)} style={{ padding: "7px 14px", borderRadius: 99, border: `1px solid ${moodNote === v ? COLORS.teal : "rgba(255,255,255,0.1)"}`, background: moodNote === v ? "rgba(79,209,197,0.1)" : "transparent", color: moodNote === v ? COLORS.teal : COLORS.g2, fontSize: 12, fontWeight: moodNote === v ? 700 : 400, cursor: "pointer", fontFamily: "DM Sans, sans-serif" }}&gt;{v}&lt;/button&gt;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Observations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display: "flex", justifyContent: "space-between", alignItems: "center", marginBottom: 8 }}&gt;</w:t>
      </w:r>
    </w:p>
    <w:p>
      <w:pPr>
        <w:spacing w:before="0" w:after="0"/>
      </w:pPr>
      <w:r>
        <w:rPr>
          <w:rFonts w:ascii="Courier New" w:hAnsi="Courier New"/>
          <w:sz w:val="15"/>
        </w:rPr>
        <w:t xml:space="preserve">            &lt;label style={{ color: COLORS.g2, fontSize: 11, fontWeight: 600 }}&gt;KEY OBSERVATIONS &lt;span style={{ color: COLORS.g3, fontWeight: 400 }}&gt;(optional)&lt;/span&gt;&lt;/label&gt;</w:t>
      </w:r>
    </w:p>
    <w:p>
      <w:pPr>
        <w:spacing w:before="0" w:after="0"/>
      </w:pPr>
      <w:r>
        <w:rPr>
          <w:rFonts w:ascii="Courier New" w:hAnsi="Courier New"/>
          <w:sz w:val="15"/>
        </w:rPr>
        <w:t xml:space="preserve">            &lt;VoiceMicButton onAppend={(t) =&gt; setObservations((v) =&gt; v + t)} small /&gt;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&lt;textarea value={observations} onChange={(e) =&gt; setObservations(e.target.value)} placeholder={`Anything the next carer should know about ${client.name.split(" ")[0]}…`} rows={3} style={{ width: "100%", padding: "10px 12px", borderRadius: 10, border: "1px solid rgba(255,255,255,0.12)", background: "rgba(255,255,255,0.05)", color: "#fff", fontFamily: "DM Sans, sans-serif", fontSize: 13, resize: "none", outline: "none", boxSizing: "border-box" }} /&gt;</w:t>
      </w:r>
    </w:p>
    <w:p>
      <w:pPr>
        <w:spacing w:before="0" w:after="0"/>
      </w:pPr>
      <w:r>
        <w:rPr>
          <w:rFonts w:ascii="Courier New" w:hAnsi="Courier New"/>
          <w:sz w:val="15"/>
        </w:rPr>
        <w:t xml:space="preserve">          {observations &amp;&amp; (client.pronouns === "he/him" ? /\b(she|her|hers)\b/i.test(observations) : /\b(he|him|his)\b/i.test(observations)) &amp;&amp; (</w:t>
      </w:r>
    </w:p>
    <w:p>
      <w:pPr>
        <w:spacing w:before="0" w:after="0"/>
      </w:pPr>
      <w:r>
        <w:rPr>
          <w:rFonts w:ascii="Courier New" w:hAnsi="Courier New"/>
          <w:sz w:val="15"/>
        </w:rPr>
        <w:t xml:space="preserve">            &lt;div style={{ marginTop: 6, padding: "8px 10px", borderRadius: 8, background: "rgba(246,183,60,0.1)", border: "1px solid rgba(246,183,60,0.3)", display: "flex", gap: 7, alignItems: "center" }}&gt;</w:t>
      </w:r>
    </w:p>
    <w:p>
      <w:pPr>
        <w:spacing w:before="0" w:after="0"/>
      </w:pPr>
      <w:r>
        <w:rPr>
          <w:rFonts w:ascii="Courier New" w:hAnsi="Courier New"/>
          <w:sz w:val="15"/>
        </w:rPr>
        <w:t xml:space="preserve">              &lt;span style={{ fontSize: 14, flexShrink: 0 }}&gt;⚠️&lt;/span&gt;</w:t>
      </w:r>
    </w:p>
    <w:p>
      <w:pPr>
        <w:spacing w:before="0" w:after="0"/>
      </w:pPr>
      <w:r>
        <w:rPr>
          <w:rFonts w:ascii="Courier New" w:hAnsi="Courier New"/>
          <w:sz w:val="15"/>
        </w:rPr>
        <w:t xml:space="preserve">              &lt;span style={{ color: COLORS.amber, fontSize: 11, lineHeight: 1.5 }}&gt;Pronoun check — {client.name.split(" ")[0]} uses &lt;strong&gt;{client.pronouns}&lt;/strong&gt;. Please review your notes.&lt;/span&gt;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Pending tasks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display: "flex", justifyContent: "space-between", alignItems: "center", marginBottom: 8 }}&gt;</w:t>
      </w:r>
    </w:p>
    <w:p>
      <w:pPr>
        <w:spacing w:before="0" w:after="0"/>
      </w:pPr>
      <w:r>
        <w:rPr>
          <w:rFonts w:ascii="Courier New" w:hAnsi="Courier New"/>
          <w:sz w:val="15"/>
        </w:rPr>
        <w:t xml:space="preserve">            &lt;label style={{ color: COLORS.g2, fontSize: 11, fontWeight: 600 }}&gt;TASKS LEFT FOR NEXT CARER &lt;span style={{ color: COLORS.g3, fontWeight: 400 }}&gt;(optional)&lt;/span&gt;&lt;/label&gt;</w:t>
      </w:r>
    </w:p>
    <w:p>
      <w:pPr>
        <w:spacing w:before="0" w:after="0"/>
      </w:pPr>
      <w:r>
        <w:rPr>
          <w:rFonts w:ascii="Courier New" w:hAnsi="Courier New"/>
          <w:sz w:val="15"/>
        </w:rPr>
        <w:t xml:space="preserve">            &lt;VoiceMicButton onAppend={(t) =&gt; setPendingTasks((v) =&gt; v + t)} small /&gt;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&lt;textarea value={pendingTasks} onChange={(e) =&gt; setPendingTasks(e.target.value)} placeholder="e.g. Evening medication, call with daughter due at 6pm…" rows={2} style={{ width: "100%", padding: "10px 12px", borderRadius: 10, border: "1px solid rgba(255,255,255,0.12)", background: "rgba(255,255,255,0.05)", color: "#fff", fontFamily: "DM Sans, sans-serif", fontSize: 13, resize: "none", outline: "none", boxSizing: "border-box" }} /&gt;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Concerns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display: "flex", justifyContent: "space-between", alignItems: "center", marginBottom: 8 }}&gt;</w:t>
      </w:r>
    </w:p>
    <w:p>
      <w:pPr>
        <w:spacing w:before="0" w:after="0"/>
      </w:pPr>
      <w:r>
        <w:rPr>
          <w:rFonts w:ascii="Courier New" w:hAnsi="Courier New"/>
          <w:sz w:val="15"/>
        </w:rPr>
        <w:t xml:space="preserve">            &lt;label style={{ color: COLORS.g2, fontSize: 11, fontWeight: 600 }}&gt;ANY CONCERNS TO FLAG? &lt;span style={{ color: COLORS.g3, fontWeight: 400 }}&gt;(optional)&lt;/span&gt;&lt;/label&gt;</w:t>
      </w:r>
    </w:p>
    <w:p>
      <w:pPr>
        <w:spacing w:before="0" w:after="0"/>
      </w:pPr>
      <w:r>
        <w:rPr>
          <w:rFonts w:ascii="Courier New" w:hAnsi="Courier New"/>
          <w:sz w:val="15"/>
        </w:rPr>
        <w:t xml:space="preserve">            &lt;VoiceMicButton onAppend={(t) =&gt; setConcerns((v) =&gt; v + t)} small /&gt;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&lt;textarea value={concerns} onChange={(e) =&gt; setConcerns(e.target.value)} placeholder="Leave blank if none. Include anything that needs supervisor attention." rows={2} style={{ width: "100%", padding: "10px 12px", borderRadius: 10, border: `1px solid ${concerns ? "rgba(246,183,60,0.35)" : "rgba(255,255,255,0.12)"}`, background: concerns ? "rgba(246,183,60,0.05)" : "rgba(255,255,255,0.05)", color: "#fff", fontFamily: "DM Sans, sans-serif", fontSize: 13, resize: "none", outline: "none", boxSizing: "border-box" }} /&gt;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Submit */}</w:t>
      </w:r>
    </w:p>
    <w:p>
      <w:pPr>
        <w:spacing w:before="0" w:after="0"/>
      </w:pPr>
      <w:r>
        <w:rPr>
          <w:rFonts w:ascii="Courier New" w:hAnsi="Courier New"/>
          <w:sz w:val="15"/>
        </w:rPr>
        <w:t xml:space="preserve">      &lt;div style={{ position: "absolute", bottom: 0, left: 0, right: 0, padding: "12px 18px 24px", background: "rgba(15,29,52,0.97)", borderTop: "1px solid rgba(255,255,255,0.07)" }}&gt;</w:t>
      </w:r>
    </w:p>
    <w:p>
      <w:pPr>
        <w:spacing w:before="0" w:after="0"/>
      </w:pPr>
      <w:r>
        <w:rPr>
          <w:rFonts w:ascii="Courier New" w:hAnsi="Courier New"/>
          <w:sz w:val="15"/>
        </w:rPr>
        <w:t xml:space="preserve">        &lt;button</w:t>
      </w:r>
    </w:p>
    <w:p>
      <w:pPr>
        <w:spacing w:before="0" w:after="0"/>
      </w:pPr>
      <w:r>
        <w:rPr>
          <w:rFonts w:ascii="Courier New" w:hAnsi="Courier New"/>
          <w:sz w:val="15"/>
        </w:rPr>
        <w:t xml:space="preserve">          onClick={() =&gt; { if (canSubmit) setSubmitted(true); }}</w:t>
      </w:r>
    </w:p>
    <w:p>
      <w:pPr>
        <w:spacing w:before="0" w:after="0"/>
      </w:pPr>
      <w:r>
        <w:rPr>
          <w:rFonts w:ascii="Courier New" w:hAnsi="Courier New"/>
          <w:sz w:val="15"/>
        </w:rPr>
        <w:t xml:space="preserve">          style={{ width: "100%", padding: "14px 0", borderRadius: 12, border: "none", background: canSubmit ? `linear-gradient(90deg, ${COLORS.teal}, ${COLORS.teal2})` : "rgba(255,255,255,0.08)", color: canSubmit ? COLORS.darkNavy : COLORS.g3, fontFamily: "DM Sans, sans-serif", fontSize: 14, fontWeight: 700, cursor: canSubmit ? "pointer" : "not-allowed" }}</w:t>
      </w:r>
    </w:p>
    <w:p>
      <w:pPr>
        <w:spacing w:before="0" w:after="0"/>
      </w:pPr>
      <w:r>
        <w:rPr>
          <w:rFonts w:ascii="Courier New" w:hAnsi="Courier New"/>
          <w:sz w:val="15"/>
        </w:rPr>
        <w:t xml:space="preserve">        &gt;</w:t>
      </w:r>
    </w:p>
    <w:p>
      <w:pPr>
        <w:spacing w:before="0" w:after="0"/>
      </w:pPr>
      <w:r>
        <w:rPr>
          <w:rFonts w:ascii="Courier New" w:hAnsi="Courier New"/>
          <w:sz w:val="15"/>
        </w:rPr>
        <w:t xml:space="preserve">          {canSubmit ? "Save Handover &amp; Continue →" : "Set mood, appetite and mobility first"}</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 ─── Rota Screen ──────────────────────────────────────────────────────────────</w:t>
      </w:r>
    </w:p>
    <w:p>
      <w:pPr>
        <w:spacing w:before="0" w:after="0"/>
      </w:pPr>
      <w:r>
        <w:rPr>
          <w:rFonts w:ascii="Courier New" w:hAnsi="Courier New"/>
          <w:sz w:val="15"/>
        </w:rPr>
      </w:r>
    </w:p>
    <w:p>
      <w:pPr>
        <w:spacing w:before="0" w:after="0"/>
      </w:pPr>
      <w:r>
        <w:rPr>
          <w:rFonts w:ascii="Courier New" w:hAnsi="Courier New"/>
          <w:sz w:val="15"/>
        </w:rPr>
        <w:t>const WEEK_SHIFTS: { day: string; date: string; shifts: { time: string; client: string; type: string }[] }[] = [</w:t>
      </w:r>
    </w:p>
    <w:p>
      <w:pPr>
        <w:spacing w:before="0" w:after="0"/>
      </w:pPr>
      <w:r>
        <w:rPr>
          <w:rFonts w:ascii="Courier New" w:hAnsi="Courier New"/>
          <w:sz w:val="15"/>
        </w:rPr>
        <w:t xml:space="preserve">  { day: "Mon", date: "7 Apr", shifts: [{ time: "09:00–10:00", client: "Mary Johnson", type: "Morning" }, { time: "10:30–11:00", client: "Tom Adams", type: "Morning" }] },</w:t>
      </w:r>
    </w:p>
    <w:p>
      <w:pPr>
        <w:spacing w:before="0" w:after="0"/>
      </w:pPr>
      <w:r>
        <w:rPr>
          <w:rFonts w:ascii="Courier New" w:hAnsi="Courier New"/>
          <w:sz w:val="15"/>
        </w:rPr>
        <w:t xml:space="preserve">  { day: "Tue", date: "8 Apr", shifts: [{ time: "12:00–13:00", client: "Aisha Khan", type: "Afternoon" }] },</w:t>
      </w:r>
    </w:p>
    <w:p>
      <w:pPr>
        <w:spacing w:before="0" w:after="0"/>
      </w:pPr>
      <w:r>
        <w:rPr>
          <w:rFonts w:ascii="Courier New" w:hAnsi="Courier New"/>
          <w:sz w:val="15"/>
        </w:rPr>
        <w:t xml:space="preserve">  { day: "Wed", date: "9 Apr", shifts: [{ time: "09:00–10:00", client: "Mary Johnson", type: "Morning" }, { time: "10:30–11:00", client: "Tom Adams", type: "Morning" }, { time: "12:00–13:00", client: "Aisha Khan", type: "Afternoon" }] },</w:t>
      </w:r>
    </w:p>
    <w:p>
      <w:pPr>
        <w:spacing w:before="0" w:after="0"/>
      </w:pPr>
      <w:r>
        <w:rPr>
          <w:rFonts w:ascii="Courier New" w:hAnsi="Courier New"/>
          <w:sz w:val="15"/>
        </w:rPr>
        <w:t xml:space="preserve">  { day: "Thu", date: "10 Apr", shifts: [{ time: "09:00–10:00", client: "Mary Johnson", type: "Morning" }] },</w:t>
      </w:r>
    </w:p>
    <w:p>
      <w:pPr>
        <w:spacing w:before="0" w:after="0"/>
      </w:pPr>
      <w:r>
        <w:rPr>
          <w:rFonts w:ascii="Courier New" w:hAnsi="Courier New"/>
          <w:sz w:val="15"/>
        </w:rPr>
        <w:t xml:space="preserve">  { day: "Fri", date: "11 Apr", shifts: [{ time: "10:30–11:00", client: "Tom Adams", type: "Morning" }, { time: "12:00–13:00", client: "Aisha Khan", type: "Afternoon" }] },</w:t>
      </w:r>
    </w:p>
    <w:p>
      <w:pPr>
        <w:spacing w:before="0" w:after="0"/>
      </w:pPr>
      <w:r>
        <w:rPr>
          <w:rFonts w:ascii="Courier New" w:hAnsi="Courier New"/>
          <w:sz w:val="15"/>
        </w:rPr>
        <w:t xml:space="preserve">  { day: "Sat", date: "12 Apr", shifts: [] },</w:t>
      </w:r>
    </w:p>
    <w:p>
      <w:pPr>
        <w:spacing w:before="0" w:after="0"/>
      </w:pPr>
      <w:r>
        <w:rPr>
          <w:rFonts w:ascii="Courier New" w:hAnsi="Courier New"/>
          <w:sz w:val="15"/>
        </w:rPr>
        <w:t xml:space="preserve">  { day: "Sun", date: "13 Apr", shifts: [] },</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const MONTH_WEEKS = [</w:t>
      </w:r>
    </w:p>
    <w:p>
      <w:pPr>
        <w:spacing w:before="0" w:after="0"/>
      </w:pPr>
      <w:r>
        <w:rPr>
          <w:rFonts w:ascii="Courier New" w:hAnsi="Courier New"/>
          <w:sz w:val="15"/>
        </w:rPr>
        <w:t xml:space="preserve">  { label: "Week 1 (7–13 Apr)", days: [2, 3, 3, 1, 2, 0, 0] },</w:t>
      </w:r>
    </w:p>
    <w:p>
      <w:pPr>
        <w:spacing w:before="0" w:after="0"/>
      </w:pPr>
      <w:r>
        <w:rPr>
          <w:rFonts w:ascii="Courier New" w:hAnsi="Courier New"/>
          <w:sz w:val="15"/>
        </w:rPr>
        <w:t xml:space="preserve">  { label: "Week 2 (14–20 Apr)", days: [2, 1, 3, 2, 2, 0, 0] },</w:t>
      </w:r>
    </w:p>
    <w:p>
      <w:pPr>
        <w:spacing w:before="0" w:after="0"/>
      </w:pPr>
      <w:r>
        <w:rPr>
          <w:rFonts w:ascii="Courier New" w:hAnsi="Courier New"/>
          <w:sz w:val="15"/>
        </w:rPr>
        <w:t xml:space="preserve">  { label: "Week 3 (21–27 Apr)", days: [3, 2, 3, 1, 2, 0, 0] },</w:t>
      </w:r>
    </w:p>
    <w:p>
      <w:pPr>
        <w:spacing w:before="0" w:after="0"/>
      </w:pPr>
      <w:r>
        <w:rPr>
          <w:rFonts w:ascii="Courier New" w:hAnsi="Courier New"/>
          <w:sz w:val="15"/>
        </w:rPr>
        <w:t xml:space="preserve">  { label: "Week 4 (28 Apr–4 May)", days: [2, 1, 3, 2, 1, 0, 0] },</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const SWAP_CARERS = ["Alice Osei", "James Kwame", "Emma Brobbey", "Priya Nair"];</w:t>
      </w:r>
    </w:p>
    <w:p>
      <w:pPr>
        <w:spacing w:before="0" w:after="0"/>
      </w:pPr>
      <w:r>
        <w:rPr>
          <w:rFonts w:ascii="Courier New" w:hAnsi="Courier New"/>
          <w:sz w:val="15"/>
        </w:rPr>
      </w:r>
    </w:p>
    <w:p>
      <w:pPr>
        <w:spacing w:before="0" w:after="0"/>
      </w:pPr>
      <w:r>
        <w:rPr>
          <w:rFonts w:ascii="Courier New" w:hAnsi="Courier New"/>
          <w:sz w:val="15"/>
        </w:rPr>
        <w:t>function RotaScreen({ onBack }: { onBack: () =&gt; void }) {</w:t>
      </w:r>
    </w:p>
    <w:p>
      <w:pPr>
        <w:spacing w:before="0" w:after="0"/>
      </w:pPr>
      <w:r>
        <w:rPr>
          <w:rFonts w:ascii="Courier New" w:hAnsi="Courier New"/>
          <w:sz w:val="15"/>
        </w:rPr>
        <w:t xml:space="preserve">  const [view, setView] = useState&lt;"week" | "month"&gt;("week");</w:t>
      </w:r>
    </w:p>
    <w:p>
      <w:pPr>
        <w:spacing w:before="0" w:after="0"/>
      </w:pPr>
      <w:r>
        <w:rPr>
          <w:rFonts w:ascii="Courier New" w:hAnsi="Courier New"/>
          <w:sz w:val="15"/>
        </w:rPr>
        <w:t xml:space="preserve">  const [swapShift, setSwapShift] = useState&lt;{ day: string; time: string; client: string } | null&gt;(null);</w:t>
      </w:r>
    </w:p>
    <w:p>
      <w:pPr>
        <w:spacing w:before="0" w:after="0"/>
      </w:pPr>
      <w:r>
        <w:rPr>
          <w:rFonts w:ascii="Courier New" w:hAnsi="Courier New"/>
          <w:sz w:val="15"/>
        </w:rPr>
        <w:t xml:space="preserve">  const [swapRequested, setSwapRequested] = useState&lt;string | null&gt;(null);</w:t>
      </w:r>
    </w:p>
    <w:p>
      <w:pPr>
        <w:spacing w:before="0" w:after="0"/>
      </w:pPr>
      <w:r>
        <w:rPr>
          <w:rFonts w:ascii="Courier New" w:hAnsi="Courier New"/>
          <w:sz w:val="15"/>
        </w:rPr>
        <w:t xml:space="preserve">  const [unavailDays, setUnavailDays] = useState&lt;string[]&gt;([]);</w:t>
      </w:r>
    </w:p>
    <w:p>
      <w:pPr>
        <w:spacing w:before="0" w:after="0"/>
      </w:pPr>
      <w:r>
        <w:rPr>
          <w:rFonts w:ascii="Courier New" w:hAnsi="Courier New"/>
          <w:sz w:val="15"/>
        </w:rPr>
        <w:t xml:space="preserve">  const [showUnavailForm, setShowUnavailForm] = useState(false);</w:t>
      </w:r>
    </w:p>
    <w:p>
      <w:pPr>
        <w:spacing w:before="0" w:after="0"/>
      </w:pPr>
      <w:r>
        <w:rPr>
          <w:rFonts w:ascii="Courier New" w:hAnsi="Courier New"/>
          <w:sz w:val="15"/>
        </w:rPr>
        <w:t xml:space="preserve">  const [unavailDate, setUnavailDate] = useState("");</w:t>
      </w:r>
    </w:p>
    <w:p>
      <w:pPr>
        <w:spacing w:before="0" w:after="0"/>
      </w:pPr>
      <w:r>
        <w:rPr>
          <w:rFonts w:ascii="Courier New" w:hAnsi="Courier New"/>
          <w:sz w:val="15"/>
        </w:rPr>
        <w:t xml:space="preserve">  const [unavailReason, setUnavailReason] = useState("Holiday");</w:t>
      </w:r>
    </w:p>
    <w:p>
      <w:pPr>
        <w:spacing w:before="0" w:after="0"/>
      </w:pPr>
      <w:r>
        <w:rPr>
          <w:rFonts w:ascii="Courier New" w:hAnsi="Courier New"/>
          <w:sz w:val="15"/>
        </w:rPr>
        <w:t xml:space="preserve">  const [swapSent, setSwapSent] = useState(false);</w:t>
      </w:r>
    </w:p>
    <w:p>
      <w:pPr>
        <w:spacing w:before="0" w:after="0"/>
      </w:pPr>
      <w:r>
        <w:rPr>
          <w:rFonts w:ascii="Courier New" w:hAnsi="Courier New"/>
          <w:sz w:val="15"/>
        </w:rPr>
      </w:r>
    </w:p>
    <w:p>
      <w:pPr>
        <w:spacing w:before="0" w:after="0"/>
      </w:pPr>
      <w:r>
        <w:rPr>
          <w:rFonts w:ascii="Courier New" w:hAnsi="Courier New"/>
          <w:sz w:val="15"/>
        </w:rPr>
        <w:t xml:space="preserve">  function requestSwap(carer: string) {</w:t>
      </w:r>
    </w:p>
    <w:p>
      <w:pPr>
        <w:spacing w:before="0" w:after="0"/>
      </w:pPr>
      <w:r>
        <w:rPr>
          <w:rFonts w:ascii="Courier New" w:hAnsi="Courier New"/>
          <w:sz w:val="15"/>
        </w:rPr>
        <w:t xml:space="preserve">    setSwapRequested(carer);</w:t>
      </w:r>
    </w:p>
    <w:p>
      <w:pPr>
        <w:spacing w:before="0" w:after="0"/>
      </w:pPr>
      <w:r>
        <w:rPr>
          <w:rFonts w:ascii="Courier New" w:hAnsi="Courier New"/>
          <w:sz w:val="15"/>
        </w:rPr>
        <w:t xml:space="preserve">    setSwapSent(true);</w:t>
      </w:r>
    </w:p>
    <w:p>
      <w:pPr>
        <w:spacing w:before="0" w:after="0"/>
      </w:pPr>
      <w:r>
        <w:rPr>
          <w:rFonts w:ascii="Courier New" w:hAnsi="Courier New"/>
          <w:sz w:val="15"/>
        </w:rPr>
        <w:t xml:space="preserve">    setTimeout(() =&gt; { setSwapShift(null); setSwapRequested(null); setSwapSent(false); }, 2000);</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function flagUnavail() {</w:t>
      </w:r>
    </w:p>
    <w:p>
      <w:pPr>
        <w:spacing w:before="0" w:after="0"/>
      </w:pPr>
      <w:r>
        <w:rPr>
          <w:rFonts w:ascii="Courier New" w:hAnsi="Courier New"/>
          <w:sz w:val="15"/>
        </w:rPr>
        <w:t xml:space="preserve">    if (unavailDate) {</w:t>
      </w:r>
    </w:p>
    <w:p>
      <w:pPr>
        <w:spacing w:before="0" w:after="0"/>
      </w:pPr>
      <w:r>
        <w:rPr>
          <w:rFonts w:ascii="Courier New" w:hAnsi="Courier New"/>
          <w:sz w:val="15"/>
        </w:rPr>
        <w:t xml:space="preserve">      setUnavailDays((d) =&gt; [...d, unavailDate]);</w:t>
      </w:r>
    </w:p>
    <w:p>
      <w:pPr>
        <w:spacing w:before="0" w:after="0"/>
      </w:pPr>
      <w:r>
        <w:rPr>
          <w:rFonts w:ascii="Courier New" w:hAnsi="Courier New"/>
          <w:sz w:val="15"/>
        </w:rPr>
        <w:t xml:space="preserve">      setShowUnavailForm(false);</w:t>
      </w:r>
    </w:p>
    <w:p>
      <w:pPr>
        <w:spacing w:before="0" w:after="0"/>
      </w:pPr>
      <w:r>
        <w:rPr>
          <w:rFonts w:ascii="Courier New" w:hAnsi="Courier New"/>
          <w:sz w:val="15"/>
        </w:rPr>
        <w:t xml:space="preserve">      setUnavailDate("");</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const totalShifts = WEEK_SHIFTS.reduce((sum, d) =&gt; sum + d.shifts.length, 0);</w:t>
      </w:r>
    </w:p>
    <w:p>
      <w:pPr>
        <w:spacing w:before="0" w:after="0"/>
      </w:pPr>
      <w:r>
        <w:rPr>
          <w:rFonts w:ascii="Courier New" w:hAnsi="Courier New"/>
          <w:sz w:val="15"/>
        </w:rPr>
        <w:t xml:space="preserve">  const totalHours = totalShifts * 1.5;</w:t>
      </w:r>
    </w:p>
    <w:p>
      <w:pPr>
        <w:spacing w:before="0" w:after="0"/>
      </w:pPr>
      <w:r>
        <w:rPr>
          <w:rFonts w:ascii="Courier New" w:hAnsi="Courier New"/>
          <w:sz w:val="15"/>
        </w:rPr>
      </w:r>
    </w:p>
    <w:p>
      <w:pPr>
        <w:spacing w:before="0" w:after="0"/>
      </w:pPr>
      <w:r>
        <w:rPr>
          <w:rFonts w:ascii="Courier New" w:hAnsi="Courier New"/>
          <w:sz w:val="15"/>
        </w:rPr>
        <w:t xml:space="preserve">  return (</w:t>
      </w:r>
    </w:p>
    <w:p>
      <w:pPr>
        <w:spacing w:before="0" w:after="0"/>
      </w:pPr>
      <w:r>
        <w:rPr>
          <w:rFonts w:ascii="Courier New" w:hAnsi="Courier New"/>
          <w:sz w:val="15"/>
        </w:rPr>
        <w:t xml:space="preserve">    &lt;div style={{ height: "100%", background: `linear-gradient(160deg, ${COLORS.darkNavy} 0%, ${COLORS.navy} 100%)`, display: "flex", flexDirection: "column", position: "relative" }}&gt;</w:t>
      </w:r>
    </w:p>
    <w:p>
      <w:pPr>
        <w:spacing w:before="0" w:after="0"/>
      </w:pPr>
      <w:r>
        <w:rPr>
          <w:rFonts w:ascii="Courier New" w:hAnsi="Courier New"/>
          <w:sz w:val="15"/>
        </w:rPr>
        <w:t xml:space="preserve">      {/* Header */}</w:t>
      </w:r>
    </w:p>
    <w:p>
      <w:pPr>
        <w:spacing w:before="0" w:after="0"/>
      </w:pPr>
      <w:r>
        <w:rPr>
          <w:rFonts w:ascii="Courier New" w:hAnsi="Courier New"/>
          <w:sz w:val="15"/>
        </w:rPr>
        <w:t xml:space="preserve">      &lt;div style={{ padding: "20px 18px 12px", flexShrink: 0 }}&gt;</w:t>
      </w:r>
    </w:p>
    <w:p>
      <w:pPr>
        <w:spacing w:before="0" w:after="0"/>
      </w:pPr>
      <w:r>
        <w:rPr>
          <w:rFonts w:ascii="Courier New" w:hAnsi="Courier New"/>
          <w:sz w:val="15"/>
        </w:rPr>
        <w:t xml:space="preserve">        &lt;div style={{ display: "flex", alignItems: "center", gap: 10, marginBottom: 14 }}&gt;</w:t>
      </w:r>
    </w:p>
    <w:p>
      <w:pPr>
        <w:spacing w:before="0" w:after="0"/>
      </w:pPr>
      <w:r>
        <w:rPr>
          <w:rFonts w:ascii="Courier New" w:hAnsi="Courier New"/>
          <w:sz w:val="15"/>
        </w:rPr>
        <w:t xml:space="preserve">          &lt;button onClick={onBack} style={{ background: "rgba(255,255,255,0.1)", border: "none", borderRadius: 8, width: 32, height: 32, color: "#fff", fontSize: 16, cursor: "pointer", display: "flex", alignItems: "center", justifyContent: "center" }}&gt;←&lt;/button&gt;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fontFamily: "DM Serif Display, serif", fontSize: 22, color: "#fff", lineHeight: 1.1 }}&gt;My Rota&lt;/div&gt;</w:t>
      </w:r>
    </w:p>
    <w:p>
      <w:pPr>
        <w:spacing w:before="0" w:after="0"/>
      </w:pPr>
      <w:r>
        <w:rPr>
          <w:rFonts w:ascii="Courier New" w:hAnsi="Courier New"/>
          <w:sz w:val="15"/>
        </w:rPr>
        <w:t xml:space="preserve">            &lt;div style={{ color: COLORS.g2, fontSize: 11 }}&gt;April 2026&lt;/div&gt;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 Summary strip */}</w:t>
      </w:r>
    </w:p>
    <w:p>
      <w:pPr>
        <w:spacing w:before="0" w:after="0"/>
      </w:pPr>
      <w:r>
        <w:rPr>
          <w:rFonts w:ascii="Courier New" w:hAnsi="Courier New"/>
          <w:sz w:val="15"/>
        </w:rPr>
        <w:t xml:space="preserve">        &lt;div style={{ display: "grid", gridTemplateColumns: "1fr 1fr 1fr", gap: 8 }}&gt;</w:t>
      </w:r>
    </w:p>
    <w:p>
      <w:pPr>
        <w:spacing w:before="0" w:after="0"/>
      </w:pPr>
      <w:r>
        <w:rPr>
          <w:rFonts w:ascii="Courier New" w:hAnsi="Courier New"/>
          <w:sz w:val="15"/>
        </w:rPr>
        <w:t xml:space="preserve">          {[</w:t>
      </w:r>
    </w:p>
    <w:p>
      <w:pPr>
        <w:spacing w:before="0" w:after="0"/>
      </w:pPr>
      <w:r>
        <w:rPr>
          <w:rFonts w:ascii="Courier New" w:hAnsi="Courier New"/>
          <w:sz w:val="15"/>
        </w:rPr>
        <w:t xml:space="preserve">            { label: "Shifts this week", value: String(totalShifts) },</w:t>
      </w:r>
    </w:p>
    <w:p>
      <w:pPr>
        <w:spacing w:before="0" w:after="0"/>
      </w:pPr>
      <w:r>
        <w:rPr>
          <w:rFonts w:ascii="Courier New" w:hAnsi="Courier New"/>
          <w:sz w:val="15"/>
        </w:rPr>
        <w:t xml:space="preserve">            { label: "Hours this week", value: `${totalHours}h` },</w:t>
      </w:r>
    </w:p>
    <w:p>
      <w:pPr>
        <w:spacing w:before="0" w:after="0"/>
      </w:pPr>
      <w:r>
        <w:rPr>
          <w:rFonts w:ascii="Courier New" w:hAnsi="Courier New"/>
          <w:sz w:val="15"/>
        </w:rPr>
        <w:t xml:space="preserve">            { label: "Days off", value: "2" },</w:t>
      </w:r>
    </w:p>
    <w:p>
      <w:pPr>
        <w:spacing w:before="0" w:after="0"/>
      </w:pPr>
      <w:r>
        <w:rPr>
          <w:rFonts w:ascii="Courier New" w:hAnsi="Courier New"/>
          <w:sz w:val="15"/>
        </w:rPr>
        <w:t xml:space="preserve">          ].map((s) =&gt; (</w:t>
      </w:r>
    </w:p>
    <w:p>
      <w:pPr>
        <w:spacing w:before="0" w:after="0"/>
      </w:pPr>
      <w:r>
        <w:rPr>
          <w:rFonts w:ascii="Courier New" w:hAnsi="Courier New"/>
          <w:sz w:val="15"/>
        </w:rPr>
        <w:t xml:space="preserve">            &lt;div key={s.label} style={{ background: "rgba(255,255,255,0.07)", borderRadius: 10, padding: "10px 8px", textAlign: "center" }}&gt;</w:t>
      </w:r>
    </w:p>
    <w:p>
      <w:pPr>
        <w:spacing w:before="0" w:after="0"/>
      </w:pPr>
      <w:r>
        <w:rPr>
          <w:rFonts w:ascii="Courier New" w:hAnsi="Courier New"/>
          <w:sz w:val="15"/>
        </w:rPr>
        <w:t xml:space="preserve">              &lt;div style={{ color: COLORS.teal, fontWeight: 700, fontSize: 18 }}&gt;{s.value}&lt;/div&gt;</w:t>
      </w:r>
    </w:p>
    <w:p>
      <w:pPr>
        <w:spacing w:before="0" w:after="0"/>
      </w:pPr>
      <w:r>
        <w:rPr>
          <w:rFonts w:ascii="Courier New" w:hAnsi="Courier New"/>
          <w:sz w:val="15"/>
        </w:rPr>
        <w:t xml:space="preserve">              &lt;div style={{ color: COLORS.g2, fontSize: 9, marginTop: 2 }}&gt;{s.label}&lt;/div&gt;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 Toggle */}</w:t>
      </w:r>
    </w:p>
    <w:p>
      <w:pPr>
        <w:spacing w:before="0" w:after="0"/>
      </w:pPr>
      <w:r>
        <w:rPr>
          <w:rFonts w:ascii="Courier New" w:hAnsi="Courier New"/>
          <w:sz w:val="15"/>
        </w:rPr>
        <w:t xml:space="preserve">        &lt;div style={{ display: "flex", background: "rgba(255,255,255,0.07)", borderRadius: 10, padding: 3, marginTop: 12 }}&gt;</w:t>
      </w:r>
    </w:p>
    <w:p>
      <w:pPr>
        <w:spacing w:before="0" w:after="0"/>
      </w:pPr>
      <w:r>
        <w:rPr>
          <w:rFonts w:ascii="Courier New" w:hAnsi="Courier New"/>
          <w:sz w:val="15"/>
        </w:rPr>
        <w:t xml:space="preserve">          {(["week", "month"] as const).map((v) =&gt; (</w:t>
      </w:r>
    </w:p>
    <w:p>
      <w:pPr>
        <w:spacing w:before="0" w:after="0"/>
      </w:pPr>
      <w:r>
        <w:rPr>
          <w:rFonts w:ascii="Courier New" w:hAnsi="Courier New"/>
          <w:sz w:val="15"/>
        </w:rPr>
        <w:t xml:space="preserve">            &lt;button key={v} onClick={() =&gt; setView(v)} style={{ flex: 1, padding: "7px 0", borderRadius: 8, border: "none", background: view === v ? COLORS.teal : "transparent", color: view === v ? COLORS.darkNavy : COLORS.g2, fontWeight: 700, fontSize: 12, cursor: "pointer", transition: "all 0.2s", fontFamily: "DM Sans, sans-serif" }}&gt;</w:t>
      </w:r>
    </w:p>
    <w:p>
      <w:pPr>
        <w:spacing w:before="0" w:after="0"/>
      </w:pPr>
      <w:r>
        <w:rPr>
          <w:rFonts w:ascii="Courier New" w:hAnsi="Courier New"/>
          <w:sz w:val="15"/>
        </w:rPr>
        <w:t xml:space="preserve">              {v === "week" ? "This Week" : "This Month"}</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Content */}</w:t>
      </w:r>
    </w:p>
    <w:p>
      <w:pPr>
        <w:spacing w:before="0" w:after="0"/>
      </w:pPr>
      <w:r>
        <w:rPr>
          <w:rFonts w:ascii="Courier New" w:hAnsi="Courier New"/>
          <w:sz w:val="15"/>
        </w:rPr>
        <w:t xml:space="preserve">      &lt;div className="phone-scroll" style={{ flex: 1, padding: "0 14px 120px", display: "flex", flexDirection: "column", gap: 8 }}&gt;</w:t>
      </w:r>
    </w:p>
    <w:p>
      <w:pPr>
        <w:spacing w:before="0" w:after="0"/>
      </w:pPr>
      <w:r>
        <w:rPr>
          <w:rFonts w:ascii="Courier New" w:hAnsi="Courier New"/>
          <w:sz w:val="15"/>
        </w:rPr>
        <w:t xml:space="preserve">        {view === "week" ? (</w:t>
      </w:r>
    </w:p>
    <w:p>
      <w:pPr>
        <w:spacing w:before="0" w:after="0"/>
      </w:pPr>
      <w:r>
        <w:rPr>
          <w:rFonts w:ascii="Courier New" w:hAnsi="Courier New"/>
          <w:sz w:val="15"/>
        </w:rPr>
        <w:t xml:space="preserve">          &lt;&gt;</w:t>
      </w:r>
    </w:p>
    <w:p>
      <w:pPr>
        <w:spacing w:before="0" w:after="0"/>
      </w:pPr>
      <w:r>
        <w:rPr>
          <w:rFonts w:ascii="Courier New" w:hAnsi="Courier New"/>
          <w:sz w:val="15"/>
        </w:rPr>
        <w:t xml:space="preserve">            {WEEK_SHIFTS.map((day) =&gt; {</w:t>
      </w:r>
    </w:p>
    <w:p>
      <w:pPr>
        <w:spacing w:before="0" w:after="0"/>
      </w:pPr>
      <w:r>
        <w:rPr>
          <w:rFonts w:ascii="Courier New" w:hAnsi="Courier New"/>
          <w:sz w:val="15"/>
        </w:rPr>
        <w:t xml:space="preserve">              const isToday = day.day === "Wed";</w:t>
      </w:r>
    </w:p>
    <w:p>
      <w:pPr>
        <w:spacing w:before="0" w:after="0"/>
      </w:pPr>
      <w:r>
        <w:rPr>
          <w:rFonts w:ascii="Courier New" w:hAnsi="Courier New"/>
          <w:sz w:val="15"/>
        </w:rPr>
        <w:t xml:space="preserve">              const isUnavail = unavailDays.includes(day.date);</w:t>
      </w:r>
    </w:p>
    <w:p>
      <w:pPr>
        <w:spacing w:before="0" w:after="0"/>
      </w:pPr>
      <w:r>
        <w:rPr>
          <w:rFonts w:ascii="Courier New" w:hAnsi="Courier New"/>
          <w:sz w:val="15"/>
        </w:rPr>
        <w:t xml:space="preserve">              return (</w:t>
      </w:r>
    </w:p>
    <w:p>
      <w:pPr>
        <w:spacing w:before="0" w:after="0"/>
      </w:pPr>
      <w:r>
        <w:rPr>
          <w:rFonts w:ascii="Courier New" w:hAnsi="Courier New"/>
          <w:sz w:val="15"/>
        </w:rPr>
        <w:t xml:space="preserve">                &lt;div key={day.day} style={{ borderRadius: 14, overflow: "hidden", border: isToday ? `1px solid rgba(79,209,197,0.4)` : "1px solid rgba(255,255,255,0.06)", background: isToday ? "rgba(79,209,197,0.05)" : "rgba(255,255,255,0.04)" }}&gt;</w:t>
      </w:r>
    </w:p>
    <w:p>
      <w:pPr>
        <w:spacing w:before="0" w:after="0"/>
      </w:pPr>
      <w:r>
        <w:rPr>
          <w:rFonts w:ascii="Courier New" w:hAnsi="Courier New"/>
          <w:sz w:val="15"/>
        </w:rPr>
        <w:t xml:space="preserve">                  &lt;div style={{ display: "flex", justifyContent: "space-between", alignItems: "center", padding: "10px 14px 8px" }}&gt;</w:t>
      </w:r>
    </w:p>
    <w:p>
      <w:pPr>
        <w:spacing w:before="0" w:after="0"/>
      </w:pPr>
      <w:r>
        <w:rPr>
          <w:rFonts w:ascii="Courier New" w:hAnsi="Courier New"/>
          <w:sz w:val="15"/>
        </w:rPr>
        <w:t xml:space="preserve">                    &lt;div style={{ display: "flex", gap: 8, alignItems: "center" }}&gt;</w:t>
      </w:r>
    </w:p>
    <w:p>
      <w:pPr>
        <w:spacing w:before="0" w:after="0"/>
      </w:pPr>
      <w:r>
        <w:rPr>
          <w:rFonts w:ascii="Courier New" w:hAnsi="Courier New"/>
          <w:sz w:val="15"/>
        </w:rPr>
        <w:t xml:space="preserve">                      &lt;div style={{ width: 36, height: 36, borderRadius: 10, background: isToday ? COLORS.teal : "rgba(255,255,255,0.1)", display: "flex", flexDirection: "column", alignItems: "center", justifyContent: "center" }}&gt;</w:t>
      </w:r>
    </w:p>
    <w:p>
      <w:pPr>
        <w:spacing w:before="0" w:after="0"/>
      </w:pPr>
      <w:r>
        <w:rPr>
          <w:rFonts w:ascii="Courier New" w:hAnsi="Courier New"/>
          <w:sz w:val="15"/>
        </w:rPr>
        <w:t xml:space="preserve">                        &lt;span style={{ color: isToday ? COLORS.darkNavy : COLORS.g2, fontSize: 9, fontWeight: 700 }}&gt;{day.day}&lt;/span&gt;</w:t>
      </w:r>
    </w:p>
    <w:p>
      <w:pPr>
        <w:spacing w:before="0" w:after="0"/>
      </w:pPr>
      <w:r>
        <w:rPr>
          <w:rFonts w:ascii="Courier New" w:hAnsi="Courier New"/>
          <w:sz w:val="15"/>
        </w:rPr>
        <w:t xml:space="preserve">                        &lt;span style={{ color: isToday ? COLORS.darkNavy : "#fff", fontSize: 13, fontWeight: 700, lineHeight: 1 }}&gt;{day.date.split(" ")[0]}&lt;/span&gt;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"#fff", fontSize: 13, fontWeight: 600 }}&gt;{day.date}&lt;/div&gt;</w:t>
      </w:r>
    </w:p>
    <w:p>
      <w:pPr>
        <w:spacing w:before="0" w:after="0"/>
      </w:pPr>
      <w:r>
        <w:rPr>
          <w:rFonts w:ascii="Courier New" w:hAnsi="Courier New"/>
          <w:sz w:val="15"/>
        </w:rPr>
        <w:t xml:space="preserve">                        &lt;div style={{ color: COLORS.g2, fontSize: 10 }}&gt;</w:t>
      </w:r>
    </w:p>
    <w:p>
      <w:pPr>
        <w:spacing w:before="0" w:after="0"/>
      </w:pPr>
      <w:r>
        <w:rPr>
          <w:rFonts w:ascii="Courier New" w:hAnsi="Courier New"/>
          <w:sz w:val="15"/>
        </w:rPr>
        <w:t xml:space="preserve">                          {isUnavail ? "🔴 Unavailable" : day.shifts.length === 0 ? "Rest day" : `${day.shifts.length} shift${day.shifts.length &gt; 1 ? "s" :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{isToday &amp;&amp; &lt;Badge color={COLORS.teal} bg="rgba(79,209,197,0.15)"&gt;Today&lt;/Badge&gt;}</w:t>
      </w:r>
    </w:p>
    <w:p>
      <w:pPr>
        <w:spacing w:before="0" w:after="0"/>
      </w:pPr>
      <w:r>
        <w:rPr>
          <w:rFonts w:ascii="Courier New" w:hAnsi="Courier New"/>
          <w:sz w:val="15"/>
        </w:rPr>
        <w:t xml:space="preserve">                    {!isUnavail &amp;&amp; day.shifts.length &gt; 0 &amp;&amp; (</w:t>
      </w:r>
    </w:p>
    <w:p>
      <w:pPr>
        <w:spacing w:before="0" w:after="0"/>
      </w:pPr>
      <w:r>
        <w:rPr>
          <w:rFonts w:ascii="Courier New" w:hAnsi="Courier New"/>
          <w:sz w:val="15"/>
        </w:rPr>
        <w:t xml:space="preserve">                      &lt;button onClick={() =&gt; { setUnavailDate(day.date); setShowUnavailForm(true); }} style={{ fontSize: 9, padding: "3px 8px", borderRadius: 99, border: `1px solid rgba(255,90,95,0.4)`, background: "rgba(255,90,95,0.1)", color: COLORS.red, cursor: "pointer", fontFamily: "DM Sans, sans-serif", fontWeight: 600 }}&gt;Flag&lt;/button&gt;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{day.shifts.length &gt; 0 &amp;&amp; !isUnavail &amp;&amp; (</w:t>
      </w:r>
    </w:p>
    <w:p>
      <w:pPr>
        <w:spacing w:before="0" w:after="0"/>
      </w:pPr>
      <w:r>
        <w:rPr>
          <w:rFonts w:ascii="Courier New" w:hAnsi="Courier New"/>
          <w:sz w:val="15"/>
        </w:rPr>
        <w:t xml:space="preserve">                    &lt;div style={{ display: "flex", flexDirection: "column", gap: 1, padding: "0 14px 10px" }}&gt;</w:t>
      </w:r>
    </w:p>
    <w:p>
      <w:pPr>
        <w:spacing w:before="0" w:after="0"/>
      </w:pPr>
      <w:r>
        <w:rPr>
          <w:rFonts w:ascii="Courier New" w:hAnsi="Courier New"/>
          <w:sz w:val="15"/>
        </w:rPr>
        <w:t xml:space="preserve">                      {day.shifts.map((shift, i) =&gt; (</w:t>
      </w:r>
    </w:p>
    <w:p>
      <w:pPr>
        <w:spacing w:before="0" w:after="0"/>
      </w:pPr>
      <w:r>
        <w:rPr>
          <w:rFonts w:ascii="Courier New" w:hAnsi="Courier New"/>
          <w:sz w:val="15"/>
        </w:rPr>
        <w:t xml:space="preserve">                        &lt;div key={i} style={{ display: "flex", justifyContent: "space-between", alignItems: "center", padding: "8px 10px", background: "rgba(255,255,255,0.05)", borderRadius: 8 }}&gt;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"#fff", fontSize: 12, fontWeight: 500 }}&gt;{shift.client}&lt;/div&gt;</w:t>
      </w:r>
    </w:p>
    <w:p>
      <w:pPr>
        <w:spacing w:before="0" w:after="0"/>
      </w:pPr>
      <w:r>
        <w:rPr>
          <w:rFonts w:ascii="Courier New" w:hAnsi="Courier New"/>
          <w:sz w:val="15"/>
        </w:rPr>
        <w:t xml:space="preserve">                            &lt;div style={{ color: COLORS.g2, fontSize: 10 }}&gt;{shift.time} · {shift.type}&lt;/div&gt;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&lt;button onClick={() =&gt; setSwapShift({ day: day.day, time: shift.time, client: shift.client })} style={{ fontSize: 9, padding: "3px 8px", borderRadius: 99, border: `1px solid rgba(79,209,197,0.4)`, background: "rgba(79,209,197,0.1)", color: COLORS.teal, cursor: "pointer", fontFamily: "DM Sans, sans-serif", fontWeight: 600 }}&gt;Swap&lt;/button&gt;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t xml:space="preserve">          &lt;/&gt;</w:t>
      </w:r>
    </w:p>
    <w:p>
      <w:pPr>
        <w:spacing w:before="0" w:after="0"/>
      </w:pPr>
      <w:r>
        <w:rPr>
          <w:rFonts w:ascii="Courier New" w:hAnsi="Courier New"/>
          <w:sz w:val="15"/>
        </w:rPr>
        <w:t xml:space="preserve">        ) : (</w:t>
      </w:r>
    </w:p>
    <w:p>
      <w:pPr>
        <w:spacing w:before="0" w:after="0"/>
      </w:pPr>
      <w:r>
        <w:rPr>
          <w:rFonts w:ascii="Courier New" w:hAnsi="Courier New"/>
          <w:sz w:val="15"/>
        </w:rPr>
        <w:t xml:space="preserve">          &lt;&gt;</w:t>
      </w:r>
    </w:p>
    <w:p>
      <w:pPr>
        <w:spacing w:before="0" w:after="0"/>
      </w:pPr>
      <w:r>
        <w:rPr>
          <w:rFonts w:ascii="Courier New" w:hAnsi="Courier New"/>
          <w:sz w:val="15"/>
        </w:rPr>
        <w:t xml:space="preserve">            {MONTH_WEEKS.map((week) =&gt; (</w:t>
      </w:r>
    </w:p>
    <w:p>
      <w:pPr>
        <w:spacing w:before="0" w:after="0"/>
      </w:pPr>
      <w:r>
        <w:rPr>
          <w:rFonts w:ascii="Courier New" w:hAnsi="Courier New"/>
          <w:sz w:val="15"/>
        </w:rPr>
        <w:t xml:space="preserve">              &lt;div key={week.label} style={{ background: "rgba(255,255,255,0.05)", borderRadius: 14, padding: "12px 14px" }}&gt;</w:t>
      </w:r>
    </w:p>
    <w:p>
      <w:pPr>
        <w:spacing w:before="0" w:after="0"/>
      </w:pPr>
      <w:r>
        <w:rPr>
          <w:rFonts w:ascii="Courier New" w:hAnsi="Courier New"/>
          <w:sz w:val="15"/>
        </w:rPr>
        <w:t xml:space="preserve">                &lt;div style={{ color: COLORS.g2, fontSize: 11, fontWeight: 600, marginBottom: 10 }}&gt;{week.label}&lt;/div&gt;</w:t>
      </w:r>
    </w:p>
    <w:p>
      <w:pPr>
        <w:spacing w:before="0" w:after="0"/>
      </w:pPr>
      <w:r>
        <w:rPr>
          <w:rFonts w:ascii="Courier New" w:hAnsi="Courier New"/>
          <w:sz w:val="15"/>
        </w:rPr>
        <w:t xml:space="preserve">                &lt;div style={{ display: "grid", gridTemplateColumns: "repeat(7,1fr)", gap: 4 }}&gt;</w:t>
      </w:r>
    </w:p>
    <w:p>
      <w:pPr>
        <w:spacing w:before="0" w:after="0"/>
      </w:pPr>
      <w:r>
        <w:rPr>
          <w:rFonts w:ascii="Courier New" w:hAnsi="Courier New"/>
          <w:sz w:val="15"/>
        </w:rPr>
        <w:t xml:space="preserve">                  {["M", "T", "W", "T", "F", "S", "S"].map((d, i) =&gt; (</w:t>
      </w:r>
    </w:p>
    <w:p>
      <w:pPr>
        <w:spacing w:before="0" w:after="0"/>
      </w:pPr>
      <w:r>
        <w:rPr>
          <w:rFonts w:ascii="Courier New" w:hAnsi="Courier New"/>
          <w:sz w:val="15"/>
        </w:rPr>
        <w:t xml:space="preserve">                    &lt;div key={i} style={{ textAlign: "center" }}&gt;</w:t>
      </w:r>
    </w:p>
    <w:p>
      <w:pPr>
        <w:spacing w:before="0" w:after="0"/>
      </w:pPr>
      <w:r>
        <w:rPr>
          <w:rFonts w:ascii="Courier New" w:hAnsi="Courier New"/>
          <w:sz w:val="15"/>
        </w:rPr>
        <w:t xml:space="preserve">                      &lt;div style={{ color: COLORS.g2, fontSize: 9, marginBottom: 4 }}&gt;{d}&lt;/div&gt;</w:t>
      </w:r>
    </w:p>
    <w:p>
      <w:pPr>
        <w:spacing w:before="0" w:after="0"/>
      </w:pPr>
      <w:r>
        <w:rPr>
          <w:rFonts w:ascii="Courier New" w:hAnsi="Courier New"/>
          <w:sz w:val="15"/>
        </w:rPr>
        <w:t xml:space="preserve">                      &lt;div style={{ width: 30, height: 30, borderRadius: 8, background: week.days[i] &gt; 0 ? "rgba(79,209,197,0.15)" : "rgba(255,255,255,0.04)", display: "flex", alignItems: "center", justifyContent: "center", margin: "0 auto", border: week.days[i] &gt; 0 ? "1px solid rgba(79,209,197,0.3)" : "1px solid rgba(255,255,255,0.06)" }}&gt;</w:t>
      </w:r>
    </w:p>
    <w:p>
      <w:pPr>
        <w:spacing w:before="0" w:after="0"/>
      </w:pPr>
      <w:r>
        <w:rPr>
          <w:rFonts w:ascii="Courier New" w:hAnsi="Courier New"/>
          <w:sz w:val="15"/>
        </w:rPr>
        <w:t xml:space="preserve">                        {week.days[i] &gt; 0 ? (</w:t>
      </w:r>
    </w:p>
    <w:p>
      <w:pPr>
        <w:spacing w:before="0" w:after="0"/>
      </w:pPr>
      <w:r>
        <w:rPr>
          <w:rFonts w:ascii="Courier New" w:hAnsi="Courier New"/>
          <w:sz w:val="15"/>
        </w:rPr>
        <w:t xml:space="preserve">                          &lt;span style={{ color: COLORS.teal, fontSize: 12, fontWeight: 700 }}&gt;{week.days[i]}&lt;/span&gt;</w:t>
      </w:r>
    </w:p>
    <w:p>
      <w:pPr>
        <w:spacing w:before="0" w:after="0"/>
      </w:pPr>
      <w:r>
        <w:rPr>
          <w:rFonts w:ascii="Courier New" w:hAnsi="Courier New"/>
          <w:sz w:val="15"/>
        </w:rPr>
        <w:t xml:space="preserve">                        ) : (</w:t>
      </w:r>
    </w:p>
    <w:p>
      <w:pPr>
        <w:spacing w:before="0" w:after="0"/>
      </w:pPr>
      <w:r>
        <w:rPr>
          <w:rFonts w:ascii="Courier New" w:hAnsi="Courier New"/>
          <w:sz w:val="15"/>
        </w:rPr>
        <w:t xml:space="preserve">                          &lt;span style={{ color: COLORS.g2, fontSize: 9 }}&gt;–&lt;/span&gt;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 style={{ background: "rgba(255,255,255,0.05)", borderRadius: 14, padding: "12px 14px" }}&gt;</w:t>
      </w:r>
    </w:p>
    <w:p>
      <w:pPr>
        <w:spacing w:before="0" w:after="0"/>
      </w:pPr>
      <w:r>
        <w:rPr>
          <w:rFonts w:ascii="Courier New" w:hAnsi="Courier New"/>
          <w:sz w:val="15"/>
        </w:rPr>
        <w:t xml:space="preserve">              &lt;div style={{ color: COLORS.g2, fontSize: 11, fontWeight: 600, marginBottom: 8 }}&gt;Monthly Summary&lt;/div&gt;</w:t>
      </w:r>
    </w:p>
    <w:p>
      <w:pPr>
        <w:spacing w:before="0" w:after="0"/>
      </w:pPr>
      <w:r>
        <w:rPr>
          <w:rFonts w:ascii="Courier New" w:hAnsi="Courier New"/>
          <w:sz w:val="15"/>
        </w:rPr>
        <w:t xml:space="preserve">              {[{ label: "Total shifts", value: "42" }, { label: "Total hours", value: "63h" }, { label: "Avg per day", value: "2.1" }].map((s) =&gt; (</w:t>
      </w:r>
    </w:p>
    <w:p>
      <w:pPr>
        <w:spacing w:before="0" w:after="0"/>
      </w:pPr>
      <w:r>
        <w:rPr>
          <w:rFonts w:ascii="Courier New" w:hAnsi="Courier New"/>
          <w:sz w:val="15"/>
        </w:rPr>
        <w:t xml:space="preserve">                &lt;div key={s.label} style={{ display: "flex", justifyContent: "space-between", padding: "6px 0", borderBottom: "1px solid rgba(255,255,255,0.06)" }}&gt;</w:t>
      </w:r>
    </w:p>
    <w:p>
      <w:pPr>
        <w:spacing w:before="0" w:after="0"/>
      </w:pPr>
      <w:r>
        <w:rPr>
          <w:rFonts w:ascii="Courier New" w:hAnsi="Courier New"/>
          <w:sz w:val="15"/>
        </w:rPr>
        <w:t xml:space="preserve">                  &lt;span style={{ color: COLORS.g2, fontSize: 12 }}&gt;{s.label}&lt;/span&gt;</w:t>
      </w:r>
    </w:p>
    <w:p>
      <w:pPr>
        <w:spacing w:before="0" w:after="0"/>
      </w:pPr>
      <w:r>
        <w:rPr>
          <w:rFonts w:ascii="Courier New" w:hAnsi="Courier New"/>
          <w:sz w:val="15"/>
        </w:rPr>
        <w:t xml:space="preserve">                  &lt;span style={{ color: "#fff", fontSize: 12, fontWeight: 600 }}&gt;{s.value}&lt;/span&gt;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&lt;/&gt;</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 Flagged unavailability */}</w:t>
      </w:r>
    </w:p>
    <w:p>
      <w:pPr>
        <w:spacing w:before="0" w:after="0"/>
      </w:pPr>
      <w:r>
        <w:rPr>
          <w:rFonts w:ascii="Courier New" w:hAnsi="Courier New"/>
          <w:sz w:val="15"/>
        </w:rPr>
        <w:t xml:space="preserve">        {unavailDays.length &gt; 0 &amp;&amp; (</w:t>
      </w:r>
    </w:p>
    <w:p>
      <w:pPr>
        <w:spacing w:before="0" w:after="0"/>
      </w:pPr>
      <w:r>
        <w:rPr>
          <w:rFonts w:ascii="Courier New" w:hAnsi="Courier New"/>
          <w:sz w:val="15"/>
        </w:rPr>
        <w:t xml:space="preserve">          &lt;div style={{ background: "rgba(255,90,95,0.08)", borderRadius: 14, padding: "12px 14px", border: "1px solid rgba(255,90,95,0.2)" }}&gt;</w:t>
      </w:r>
    </w:p>
    <w:p>
      <w:pPr>
        <w:spacing w:before="0" w:after="0"/>
      </w:pPr>
      <w:r>
        <w:rPr>
          <w:rFonts w:ascii="Courier New" w:hAnsi="Courier New"/>
          <w:sz w:val="15"/>
        </w:rPr>
        <w:t xml:space="preserve">            &lt;div style={{ color: COLORS.red, fontSize: 12, fontWeight: 700, marginBottom: 8 }}&gt;Flagged Unavailability&lt;/div&gt;</w:t>
      </w:r>
    </w:p>
    <w:p>
      <w:pPr>
        <w:spacing w:before="0" w:after="0"/>
      </w:pPr>
      <w:r>
        <w:rPr>
          <w:rFonts w:ascii="Courier New" w:hAnsi="Courier New"/>
          <w:sz w:val="15"/>
        </w:rPr>
        <w:t xml:space="preserve">            {unavailDays.map((d) =&gt; (</w:t>
      </w:r>
    </w:p>
    <w:p>
      <w:pPr>
        <w:spacing w:before="0" w:after="0"/>
      </w:pPr>
      <w:r>
        <w:rPr>
          <w:rFonts w:ascii="Courier New" w:hAnsi="Courier New"/>
          <w:sz w:val="15"/>
        </w:rPr>
        <w:t xml:space="preserve">              &lt;div key={d} style={{ display: "flex", justifyContent: "space-between", alignItems: "center", padding: "6px 0", borderBottom: "1px solid rgba(255,255,255,0.06)" }}&gt;</w:t>
      </w:r>
    </w:p>
    <w:p>
      <w:pPr>
        <w:spacing w:before="0" w:after="0"/>
      </w:pPr>
      <w:r>
        <w:rPr>
          <w:rFonts w:ascii="Courier New" w:hAnsi="Courier New"/>
          <w:sz w:val="15"/>
        </w:rPr>
        <w:t xml:space="preserve">                &lt;span style={{ color: COLORS.g1, fontSize: 12 }}&gt;{d}&lt;/span&gt;</w:t>
      </w:r>
    </w:p>
    <w:p>
      <w:pPr>
        <w:spacing w:before="0" w:after="0"/>
      </w:pPr>
      <w:r>
        <w:rPr>
          <w:rFonts w:ascii="Courier New" w:hAnsi="Courier New"/>
          <w:sz w:val="15"/>
        </w:rPr>
        <w:t xml:space="preserve">                &lt;button onClick={() =&gt; setUnavailDays((ds) =&gt; ds.filter((x) =&gt; x !== d))} style={{ fontSize: 9, padding: "2px 8px", borderRadius: 99, border: "none", background: "rgba(255,90,95,0.2)", color: COLORS.red, cursor: "pointer", fontFamily: "DM Sans, sans-serif" }}&gt;Remove&lt;/button&gt;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Flag Unavailability bottom button */}</w:t>
      </w:r>
    </w:p>
    <w:p>
      <w:pPr>
        <w:spacing w:before="0" w:after="0"/>
      </w:pPr>
      <w:r>
        <w:rPr>
          <w:rFonts w:ascii="Courier New" w:hAnsi="Courier New"/>
          <w:sz w:val="15"/>
        </w:rPr>
        <w:t xml:space="preserve">      &lt;div style={{ position: "absolute", bottom: 0, left: 0, right: 0, padding: "12px 14px 20px", background: "rgba(15,29,52,0.97)", borderTop: "1px solid rgba(255,255,255,0.08)" }}&gt;</w:t>
      </w:r>
    </w:p>
    <w:p>
      <w:pPr>
        <w:spacing w:before="0" w:after="0"/>
      </w:pPr>
      <w:r>
        <w:rPr>
          <w:rFonts w:ascii="Courier New" w:hAnsi="Courier New"/>
          <w:sz w:val="15"/>
        </w:rPr>
        <w:t xml:space="preserve">        &lt;button onClick={() =&gt; setShowUnavailForm(true)} style={{ width: "100%", padding: "13px 0", borderRadius: 12, border: `1px solid rgba(255,90,95,0.4)`, background: "rgba(255,90,95,0.1)", color: COLORS.red, fontSize: 14, fontWeight: 700, cursor: "pointer", fontFamily: "DM Sans, sans-serif" }}&gt;+ Flag Unavailability&lt;/button&gt;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Swap Request Modal */}</w:t>
      </w:r>
    </w:p>
    <w:p>
      <w:pPr>
        <w:spacing w:before="0" w:after="0"/>
      </w:pPr>
      <w:r>
        <w:rPr>
          <w:rFonts w:ascii="Courier New" w:hAnsi="Courier New"/>
          <w:sz w:val="15"/>
        </w:rPr>
        <w:t xml:space="preserve">      {swapShift &amp;&amp; (</w:t>
      </w:r>
    </w:p>
    <w:p>
      <w:pPr>
        <w:spacing w:before="0" w:after="0"/>
      </w:pPr>
      <w:r>
        <w:rPr>
          <w:rFonts w:ascii="Courier New" w:hAnsi="Courier New"/>
          <w:sz w:val="15"/>
        </w:rPr>
        <w:t xml:space="preserve">        &lt;div style={{ position: "absolute", inset: 0, background: "rgba(0,0,0,0.6)", display: "flex", flexDirection: "column", justifyContent: "flex-end", zIndex: 50 }}&gt;</w:t>
      </w:r>
    </w:p>
    <w:p>
      <w:pPr>
        <w:spacing w:before="0" w:after="0"/>
      </w:pPr>
      <w:r>
        <w:rPr>
          <w:rFonts w:ascii="Courier New" w:hAnsi="Courier New"/>
          <w:sz w:val="15"/>
        </w:rPr>
        <w:t xml:space="preserve">          &lt;div style={{ background: COLORS.navy, borderRadius: "20px 20px 0 0", padding: 20, animation: "slideUp 0.3s ease" }}&gt;</w:t>
      </w:r>
    </w:p>
    <w:p>
      <w:pPr>
        <w:spacing w:before="0" w:after="0"/>
      </w:pPr>
      <w:r>
        <w:rPr>
          <w:rFonts w:ascii="Courier New" w:hAnsi="Courier New"/>
          <w:sz w:val="15"/>
        </w:rPr>
        <w:t xml:space="preserve">            &lt;div style={{ width: 40, height: 4, background: "rgba(255,255,255,0.2)", borderRadius: 2, margin: "0 auto 16px" }} /&gt;</w:t>
      </w:r>
    </w:p>
    <w:p>
      <w:pPr>
        <w:spacing w:before="0" w:after="0"/>
      </w:pPr>
      <w:r>
        <w:rPr>
          <w:rFonts w:ascii="Courier New" w:hAnsi="Courier New"/>
          <w:sz w:val="15"/>
        </w:rPr>
        <w:t xml:space="preserve">            &lt;div style={{ fontFamily: "DM Serif Display, serif", fontSize: 18, color: "#fff", marginBottom: 4 }}&gt;Request Shift Swap&lt;/div&gt;</w:t>
      </w:r>
    </w:p>
    <w:p>
      <w:pPr>
        <w:spacing w:before="0" w:after="0"/>
      </w:pPr>
      <w:r>
        <w:rPr>
          <w:rFonts w:ascii="Courier New" w:hAnsi="Courier New"/>
          <w:sz w:val="15"/>
        </w:rPr>
        <w:t xml:space="preserve">            &lt;div style={{ color: COLORS.g2, fontSize: 12, marginBottom: 16 }}&gt;{swapShift.day} · {swapShift.time} · {swapShift.client}&lt;/div&gt;</w:t>
      </w:r>
    </w:p>
    <w:p>
      <w:pPr>
        <w:spacing w:before="0" w:after="0"/>
      </w:pPr>
      <w:r>
        <w:rPr>
          <w:rFonts w:ascii="Courier New" w:hAnsi="Courier New"/>
          <w:sz w:val="15"/>
        </w:rPr>
        <w:t xml:space="preserve">            {swapSent ? (</w:t>
      </w:r>
    </w:p>
    <w:p>
      <w:pPr>
        <w:spacing w:before="0" w:after="0"/>
      </w:pPr>
      <w:r>
        <w:rPr>
          <w:rFonts w:ascii="Courier New" w:hAnsi="Courier New"/>
          <w:sz w:val="15"/>
        </w:rPr>
        <w:t xml:space="preserve">              &lt;div style={{ background: "rgba(34,197,94,0.15)", border: "1px solid rgba(34,197,94,0.3)", borderRadius: 12, padding: 16, textAlign: "center" }}&gt;</w:t>
      </w:r>
    </w:p>
    <w:p>
      <w:pPr>
        <w:spacing w:before="0" w:after="0"/>
      </w:pPr>
      <w:r>
        <w:rPr>
          <w:rFonts w:ascii="Courier New" w:hAnsi="Courier New"/>
          <w:sz w:val="15"/>
        </w:rPr>
        <w:t xml:space="preserve">                &lt;div style={{ fontSize: 24, marginBottom: 6 }}&gt;✓&lt;/div&gt;</w:t>
      </w:r>
    </w:p>
    <w:p>
      <w:pPr>
        <w:spacing w:before="0" w:after="0"/>
      </w:pPr>
      <w:r>
        <w:rPr>
          <w:rFonts w:ascii="Courier New" w:hAnsi="Courier New"/>
          <w:sz w:val="15"/>
        </w:rPr>
        <w:t xml:space="preserve">                &lt;div style={{ color: COLORS.green, fontWeight: 700, fontSize: 14 }}&gt;Swap request sent to {swapRequested}&lt;/div&gt;</w:t>
      </w:r>
    </w:p>
    <w:p>
      <w:pPr>
        <w:spacing w:before="0" w:after="0"/>
      </w:pPr>
      <w:r>
        <w:rPr>
          <w:rFonts w:ascii="Courier New" w:hAnsi="Courier New"/>
          <w:sz w:val="15"/>
        </w:rPr>
        <w:t xml:space="preserve">                &lt;div style={{ color: COLORS.g2, fontSize: 11, marginTop: 4 }}&gt;Awaiting confirmation from supervisor&lt;/div&gt;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 : (</w:t>
      </w:r>
    </w:p>
    <w:p>
      <w:pPr>
        <w:spacing w:before="0" w:after="0"/>
      </w:pPr>
      <w:r>
        <w:rPr>
          <w:rFonts w:ascii="Courier New" w:hAnsi="Courier New"/>
          <w:sz w:val="15"/>
        </w:rPr>
        <w:t xml:space="preserve">              &lt;&gt;</w:t>
      </w:r>
    </w:p>
    <w:p>
      <w:pPr>
        <w:spacing w:before="0" w:after="0"/>
      </w:pPr>
      <w:r>
        <w:rPr>
          <w:rFonts w:ascii="Courier New" w:hAnsi="Courier New"/>
          <w:sz w:val="15"/>
        </w:rPr>
        <w:t xml:space="preserve">                &lt;div style={{ color: COLORS.g2, fontSize: 11, fontWeight: 600, marginBottom: 10 }}&gt;Select a carer to request swap with:&lt;/div&gt;</w:t>
      </w:r>
    </w:p>
    <w:p>
      <w:pPr>
        <w:spacing w:before="0" w:after="0"/>
      </w:pPr>
      <w:r>
        <w:rPr>
          <w:rFonts w:ascii="Courier New" w:hAnsi="Courier New"/>
          <w:sz w:val="15"/>
        </w:rPr>
        <w:t xml:space="preserve">                &lt;div style={{ display: "flex", flexDirection: "column", gap: 8 }}&gt;</w:t>
      </w:r>
    </w:p>
    <w:p>
      <w:pPr>
        <w:spacing w:before="0" w:after="0"/>
      </w:pPr>
      <w:r>
        <w:rPr>
          <w:rFonts w:ascii="Courier New" w:hAnsi="Courier New"/>
          <w:sz w:val="15"/>
        </w:rPr>
        <w:t xml:space="preserve">                  {SWAP_CARERS.map((carer) =&gt; (</w:t>
      </w:r>
    </w:p>
    <w:p>
      <w:pPr>
        <w:spacing w:before="0" w:after="0"/>
      </w:pPr>
      <w:r>
        <w:rPr>
          <w:rFonts w:ascii="Courier New" w:hAnsi="Courier New"/>
          <w:sz w:val="15"/>
        </w:rPr>
        <w:t xml:space="preserve">                    &lt;button key={carer} onClick={() =&gt; requestSwap(carer)} style={{ display: "flex", alignItems: "center", gap: 12, padding: "12px 14px", borderRadius: 12, border: "1px solid rgba(79,209,197,0.25)", background: "rgba(79,209,197,0.07)", cursor: "pointer" }}&gt;</w:t>
      </w:r>
    </w:p>
    <w:p>
      <w:pPr>
        <w:spacing w:before="0" w:after="0"/>
      </w:pPr>
      <w:r>
        <w:rPr>
          <w:rFonts w:ascii="Courier New" w:hAnsi="Courier New"/>
          <w:sz w:val="15"/>
        </w:rPr>
        <w:t xml:space="preserve">                      &lt;div style={{ width: 36, height: 36, borderRadius: "50%", background: `linear-gradient(135deg, ${COLORS.teal}, ${COLORS.teal2})`, display: "flex", alignItems: "center", justifyContent: "center", color: COLORS.darkNavy, fontWeight: 700, fontSize: 12, flexShrink: 0 }}&gt;</w:t>
      </w:r>
    </w:p>
    <w:p>
      <w:pPr>
        <w:spacing w:before="0" w:after="0"/>
      </w:pPr>
      <w:r>
        <w:rPr>
          <w:rFonts w:ascii="Courier New" w:hAnsi="Courier New"/>
          <w:sz w:val="15"/>
        </w:rPr>
        <w:t xml:space="preserve">                        {carer.split(" ").map((n) =&gt; n[0]).join("")}</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&lt;span style={{ color: "#fff", fontWeight: 500, fontSize: 13, fontFamily: "DM Sans, sans-serif" }}&gt;{carer}&lt;/span&gt;</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&lt;button onClick={() =&gt; setSwapShift(null)} style={{ marginTop: 14, width: "100%", padding: "11px 0", borderRadius: 12, border: "1px solid rgba(255,255,255,0.1)", background: "transparent", color: COLORS.g2, fontSize: 13, cursor: "pointer", fontFamily: "DM Sans, sans-serif" }}&gt;Cancel&lt;/button&gt;</w:t>
      </w:r>
    </w:p>
    <w:p>
      <w:pPr>
        <w:spacing w:before="0" w:after="0"/>
      </w:pPr>
      <w:r>
        <w:rPr>
          <w:rFonts w:ascii="Courier New" w:hAnsi="Courier New"/>
          <w:sz w:val="15"/>
        </w:rPr>
        <w:t xml:space="preserve">              &lt;/&gt;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 Flag Unavailability Modal */}</w:t>
      </w:r>
    </w:p>
    <w:p>
      <w:pPr>
        <w:spacing w:before="0" w:after="0"/>
      </w:pPr>
      <w:r>
        <w:rPr>
          <w:rFonts w:ascii="Courier New" w:hAnsi="Courier New"/>
          <w:sz w:val="15"/>
        </w:rPr>
        <w:t xml:space="preserve">      {showUnavailForm &amp;&amp; (</w:t>
      </w:r>
    </w:p>
    <w:p>
      <w:pPr>
        <w:spacing w:before="0" w:after="0"/>
      </w:pPr>
      <w:r>
        <w:rPr>
          <w:rFonts w:ascii="Courier New" w:hAnsi="Courier New"/>
          <w:sz w:val="15"/>
        </w:rPr>
        <w:t xml:space="preserve">        &lt;div style={{ position: "absolute", inset: 0, background: "rgba(0,0,0,0.6)", display: "flex", flexDirection: "column", justifyContent: "flex-end", zIndex: 50 }}&gt;</w:t>
      </w:r>
    </w:p>
    <w:p>
      <w:pPr>
        <w:spacing w:before="0" w:after="0"/>
      </w:pPr>
      <w:r>
        <w:rPr>
          <w:rFonts w:ascii="Courier New" w:hAnsi="Courier New"/>
          <w:sz w:val="15"/>
        </w:rPr>
        <w:t xml:space="preserve">          &lt;div style={{ background: COLORS.navy, borderRadius: "20px 20px 0 0", padding: 20, animation: "slideUp 0.3s ease" }}&gt;</w:t>
      </w:r>
    </w:p>
    <w:p>
      <w:pPr>
        <w:spacing w:before="0" w:after="0"/>
      </w:pPr>
      <w:r>
        <w:rPr>
          <w:rFonts w:ascii="Courier New" w:hAnsi="Courier New"/>
          <w:sz w:val="15"/>
        </w:rPr>
        <w:t xml:space="preserve">            &lt;div style={{ width: 40, height: 4, background: "rgba(255,255,255,0.2)", borderRadius: 2, margin: "0 auto 16px" }} /&gt;</w:t>
      </w:r>
    </w:p>
    <w:p>
      <w:pPr>
        <w:spacing w:before="0" w:after="0"/>
      </w:pPr>
      <w:r>
        <w:rPr>
          <w:rFonts w:ascii="Courier New" w:hAnsi="Courier New"/>
          <w:sz w:val="15"/>
        </w:rPr>
        <w:t xml:space="preserve">            &lt;div style={{ fontFamily: "DM Serif Display, serif", fontSize: 18, color: "#fff", marginBottom: 16 }}&gt;Flag Unavailability&lt;/div&gt;</w:t>
      </w:r>
    </w:p>
    <w:p>
      <w:pPr>
        <w:spacing w:before="0" w:after="0"/>
      </w:pPr>
      <w:r>
        <w:rPr>
          <w:rFonts w:ascii="Courier New" w:hAnsi="Courier New"/>
          <w:sz w:val="15"/>
        </w:rPr>
        <w:t xml:space="preserve">            &lt;div style={{ display: "flex", flexDirection: "column", gap: 12 }}&gt;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&lt;label style={{ color: COLORS.g2, fontSize: 11, fontWeight: 600, display: "block", marginBottom: 6 }}&gt;Date&lt;/label&gt;</w:t>
      </w:r>
    </w:p>
    <w:p>
      <w:pPr>
        <w:spacing w:before="0" w:after="0"/>
      </w:pPr>
      <w:r>
        <w:rPr>
          <w:rFonts w:ascii="Courier New" w:hAnsi="Courier New"/>
          <w:sz w:val="15"/>
        </w:rPr>
        <w:t xml:space="preserve">                &lt;input</w:t>
      </w:r>
    </w:p>
    <w:p>
      <w:pPr>
        <w:spacing w:before="0" w:after="0"/>
      </w:pPr>
      <w:r>
        <w:rPr>
          <w:rFonts w:ascii="Courier New" w:hAnsi="Courier New"/>
          <w:sz w:val="15"/>
        </w:rPr>
        <w:t xml:space="preserve">                  type="date"</w:t>
      </w:r>
    </w:p>
    <w:p>
      <w:pPr>
        <w:spacing w:before="0" w:after="0"/>
      </w:pPr>
      <w:r>
        <w:rPr>
          <w:rFonts w:ascii="Courier New" w:hAnsi="Courier New"/>
          <w:sz w:val="15"/>
        </w:rPr>
        <w:t xml:space="preserve">                  value={unavailDate}</w:t>
      </w:r>
    </w:p>
    <w:p>
      <w:pPr>
        <w:spacing w:before="0" w:after="0"/>
      </w:pPr>
      <w:r>
        <w:rPr>
          <w:rFonts w:ascii="Courier New" w:hAnsi="Courier New"/>
          <w:sz w:val="15"/>
        </w:rPr>
        <w:t xml:space="preserve">                  onChange={(e) =&gt; setUnavailDate(e.target.value)}</w:t>
      </w:r>
    </w:p>
    <w:p>
      <w:pPr>
        <w:spacing w:before="0" w:after="0"/>
      </w:pPr>
      <w:r>
        <w:rPr>
          <w:rFonts w:ascii="Courier New" w:hAnsi="Courier New"/>
          <w:sz w:val="15"/>
        </w:rPr>
        <w:t xml:space="preserve">                  style={{ width: "100%", padding: "10px 12px", borderRadius: 10, border: "1px solid rgba(255,255,255,0.15)", background: "rgba(255,255,255,0.07)", color: "#fff", fontSize: 13, fontFamily: "DM Sans, sans-serif", boxSizing: "border-box" }}</w:t>
      </w:r>
    </w:p>
    <w:p>
      <w:pPr>
        <w:spacing w:before="0" w:after="0"/>
      </w:pPr>
      <w:r>
        <w:rPr>
          <w:rFonts w:ascii="Courier New" w:hAnsi="Courier New"/>
          <w:sz w:val="15"/>
        </w:rPr>
        <w:t xml:space="preserve">                /&gt;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&lt;label style={{ color: COLORS.g2, fontSize: 11, fontWeight: 600, display: "block", marginBottom: 6 }}&gt;Reason&lt;/label&gt;</w:t>
      </w:r>
    </w:p>
    <w:p>
      <w:pPr>
        <w:spacing w:before="0" w:after="0"/>
      </w:pPr>
      <w:r>
        <w:rPr>
          <w:rFonts w:ascii="Courier New" w:hAnsi="Courier New"/>
          <w:sz w:val="15"/>
        </w:rPr>
        <w:t xml:space="preserve">                &lt;select</w:t>
      </w:r>
    </w:p>
    <w:p>
      <w:pPr>
        <w:spacing w:before="0" w:after="0"/>
      </w:pPr>
      <w:r>
        <w:rPr>
          <w:rFonts w:ascii="Courier New" w:hAnsi="Courier New"/>
          <w:sz w:val="15"/>
        </w:rPr>
        <w:t xml:space="preserve">                  value={unavailReason}</w:t>
      </w:r>
    </w:p>
    <w:p>
      <w:pPr>
        <w:spacing w:before="0" w:after="0"/>
      </w:pPr>
      <w:r>
        <w:rPr>
          <w:rFonts w:ascii="Courier New" w:hAnsi="Courier New"/>
          <w:sz w:val="15"/>
        </w:rPr>
        <w:t xml:space="preserve">                  onChange={(e) =&gt; setUnavailReason(e.target.value)}</w:t>
      </w:r>
    </w:p>
    <w:p>
      <w:pPr>
        <w:spacing w:before="0" w:after="0"/>
      </w:pPr>
      <w:r>
        <w:rPr>
          <w:rFonts w:ascii="Courier New" w:hAnsi="Courier New"/>
          <w:sz w:val="15"/>
        </w:rPr>
        <w:t xml:space="preserve">                  style={{ width: "100%", padding: "10px 12px", borderRadius: 10, border: "1px solid rgba(255,255,255,0.15)", background: COLORS.navy, color: "#fff", fontSize: 13, fontFamily: "DM Sans, sans-serif", boxSizing: "border-box" }}</w:t>
      </w:r>
    </w:p>
    <w:p>
      <w:pPr>
        <w:spacing w:before="0" w:after="0"/>
      </w:pPr>
      <w:r>
        <w:rPr>
          <w:rFonts w:ascii="Courier New" w:hAnsi="Courier New"/>
          <w:sz w:val="15"/>
        </w:rPr>
        <w:t xml:space="preserve">                &gt;</w:t>
      </w:r>
    </w:p>
    <w:p>
      <w:pPr>
        <w:spacing w:before="0" w:after="0"/>
      </w:pPr>
      <w:r>
        <w:rPr>
          <w:rFonts w:ascii="Courier New" w:hAnsi="Courier New"/>
          <w:sz w:val="15"/>
        </w:rPr>
        <w:t xml:space="preserve">                  {["Holiday", "Sick Leave", "Personal", "Medical Appointment", "Other"].map((r) =&gt; (</w:t>
      </w:r>
    </w:p>
    <w:p>
      <w:pPr>
        <w:spacing w:before="0" w:after="0"/>
      </w:pPr>
      <w:r>
        <w:rPr>
          <w:rFonts w:ascii="Courier New" w:hAnsi="Courier New"/>
          <w:sz w:val="15"/>
        </w:rPr>
        <w:t xml:space="preserve">                    &lt;option key={r} value={r}&gt;{r}&lt;/option&gt;</w:t>
      </w:r>
    </w:p>
    <w:p>
      <w:pPr>
        <w:spacing w:before="0" w:after="0"/>
      </w:pPr>
      <w:r>
        <w:rPr>
          <w:rFonts w:ascii="Courier New" w:hAnsi="Courier New"/>
          <w:sz w:val="15"/>
        </w:rPr>
        <w:t xml:space="preserve">                  ))}</w:t>
      </w:r>
    </w:p>
    <w:p>
      <w:pPr>
        <w:spacing w:before="0" w:after="0"/>
      </w:pPr>
      <w:r>
        <w:rPr>
          <w:rFonts w:ascii="Courier New" w:hAnsi="Courier New"/>
          <w:sz w:val="15"/>
        </w:rPr>
        <w:t xml:space="preserve">                &lt;/select&gt;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display: "flex", gap: 10, marginTop: 18 }}&gt;</w:t>
      </w:r>
    </w:p>
    <w:p>
      <w:pPr>
        <w:spacing w:before="0" w:after="0"/>
      </w:pPr>
      <w:r>
        <w:rPr>
          <w:rFonts w:ascii="Courier New" w:hAnsi="Courier New"/>
          <w:sz w:val="15"/>
        </w:rPr>
        <w:t xml:space="preserve">              &lt;button onClick={() =&gt; setShowUnavailForm(false)} style={{ flex: 1, padding: "12px 0", borderRadius: 12, border: "1px solid rgba(255,255,255,0.1)", background: "transparent", color: COLORS.g2, fontSize: 13, cursor: "pointer", fontFamily: "DM Sans, sans-serif" }}&gt;Cancel&lt;/button&gt;</w:t>
      </w:r>
    </w:p>
    <w:p>
      <w:pPr>
        <w:spacing w:before="0" w:after="0"/>
      </w:pPr>
      <w:r>
        <w:rPr>
          <w:rFonts w:ascii="Courier New" w:hAnsi="Courier New"/>
          <w:sz w:val="15"/>
        </w:rPr>
        <w:t xml:space="preserve">              &lt;button onClick={flagUnavail} style={{ flex: 2, padding: "12px 0", borderRadius: 12, border: "none", background: COLORS.red, color: "#fff", fontSize: 13, fontWeight: 700, cursor: "pointer", fontFamily: "DM Sans, sans-serif" }}&gt;Flag as Unavailable&lt;/button&gt;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 ─── New Screens ───────────────────────────────────────────────────────────────</w:t>
      </w:r>
    </w:p>
    <w:p>
      <w:pPr>
        <w:spacing w:before="0" w:after="0"/>
      </w:pPr>
      <w:r>
        <w:rPr>
          <w:rFonts w:ascii="Courier New" w:hAnsi="Courier New"/>
          <w:sz w:val="15"/>
        </w:rPr>
      </w:r>
    </w:p>
    <w:p>
      <w:pPr>
        <w:spacing w:before="0" w:after="0"/>
      </w:pPr>
      <w:r>
        <w:rPr>
          <w:rFonts w:ascii="Courier New" w:hAnsi="Courier New"/>
          <w:sz w:val="15"/>
        </w:rPr>
        <w:t>function TodayCareScreen({</w:t>
      </w:r>
    </w:p>
    <w:p>
      <w:pPr>
        <w:spacing w:before="0" w:after="0"/>
      </w:pPr>
      <w:r>
        <w:rPr>
          <w:rFonts w:ascii="Courier New" w:hAnsi="Courier New"/>
          <w:sz w:val="15"/>
        </w:rPr>
        <w:t xml:space="preserve">  visitStatuses,</w:t>
      </w:r>
    </w:p>
    <w:p>
      <w:pPr>
        <w:spacing w:before="0" w:after="0"/>
      </w:pPr>
      <w:r>
        <w:rPr>
          <w:rFonts w:ascii="Courier New" w:hAnsi="Courier New"/>
          <w:sz w:val="15"/>
        </w:rPr>
        <w:t xml:space="preserve">  onSelectClient,</w:t>
      </w:r>
    </w:p>
    <w:p>
      <w:pPr>
        <w:spacing w:before="0" w:after="0"/>
      </w:pPr>
      <w:r>
        <w:rPr>
          <w:rFonts w:ascii="Courier New" w:hAnsi="Courier New"/>
          <w:sz w:val="15"/>
        </w:rPr>
        <w:t xml:space="preserve">  onOperations,</w:t>
      </w:r>
    </w:p>
    <w:p>
      <w:pPr>
        <w:spacing w:before="0" w:after="0"/>
      </w:pPr>
      <w:r>
        <w:rPr>
          <w:rFonts w:ascii="Courier New" w:hAnsi="Courier New"/>
          <w:sz w:val="15"/>
        </w:rPr>
        <w:t xml:space="preserve">  onRota,</w:t>
      </w:r>
    </w:p>
    <w:p>
      <w:pPr>
        <w:spacing w:before="0" w:after="0"/>
      </w:pPr>
      <w:r>
        <w:rPr>
          <w:rFonts w:ascii="Courier New" w:hAnsi="Courier New"/>
          <w:sz w:val="15"/>
        </w:rPr>
        <w:t xml:space="preserve">  onAssistant,</w:t>
      </w:r>
    </w:p>
    <w:p>
      <w:pPr>
        <w:spacing w:before="0" w:after="0"/>
      </w:pPr>
      <w:r>
        <w:rPr>
          <w:rFonts w:ascii="Courier New" w:hAnsi="Courier New"/>
          <w:sz w:val="15"/>
        </w:rPr>
        <w:t xml:space="preserve">  onSOS,</w:t>
      </w:r>
    </w:p>
    <w:p>
      <w:pPr>
        <w:spacing w:before="0" w:after="0"/>
      </w:pPr>
      <w:r>
        <w:rPr>
          <w:rFonts w:ascii="Courier New" w:hAnsi="Courier New"/>
          <w:sz w:val="15"/>
        </w:rPr>
        <w:t xml:space="preserve">  onProfile,</w:t>
      </w:r>
    </w:p>
    <w:p>
      <w:pPr>
        <w:spacing w:before="0" w:after="0"/>
      </w:pPr>
      <w:r>
        <w:rPr>
          <w:rFonts w:ascii="Courier New" w:hAnsi="Courier New"/>
          <w:sz w:val="15"/>
        </w:rPr>
        <w:t xml:space="preserve">  carerName,</w:t>
      </w:r>
    </w:p>
    <w:p>
      <w:pPr>
        <w:spacing w:before="0" w:after="0"/>
      </w:pPr>
      <w:r>
        <w:rPr>
          <w:rFonts w:ascii="Courier New" w:hAnsi="Courier New"/>
          <w:sz w:val="15"/>
        </w:rPr>
        <w:t xml:space="preserve">  medReminders,</w:t>
      </w:r>
    </w:p>
    <w:p>
      <w:pPr>
        <w:spacing w:before="0" w:after="0"/>
      </w:pPr>
      <w:r>
        <w:rPr>
          <w:rFonts w:ascii="Courier New" w:hAnsi="Courier New"/>
          <w:sz w:val="15"/>
        </w:rPr>
        <w:t xml:space="preserve">  onMedReminderAction,</w:t>
      </w:r>
    </w:p>
    <w:p>
      <w:pPr>
        <w:spacing w:before="0" w:after="0"/>
      </w:pPr>
      <w:r>
        <w:rPr>
          <w:rFonts w:ascii="Courier New" w:hAnsi="Courier New"/>
          <w:sz w:val="15"/>
        </w:rPr>
        <w:t>}: {</w:t>
      </w:r>
    </w:p>
    <w:p>
      <w:pPr>
        <w:spacing w:before="0" w:after="0"/>
      </w:pPr>
      <w:r>
        <w:rPr>
          <w:rFonts w:ascii="Courier New" w:hAnsi="Courier New"/>
          <w:sz w:val="15"/>
        </w:rPr>
        <w:t xml:space="preserve">  visitStatuses: Record&lt;string, string&gt;;</w:t>
      </w:r>
    </w:p>
    <w:p>
      <w:pPr>
        <w:spacing w:before="0" w:after="0"/>
      </w:pPr>
      <w:r>
        <w:rPr>
          <w:rFonts w:ascii="Courier New" w:hAnsi="Courier New"/>
          <w:sz w:val="15"/>
        </w:rPr>
        <w:t xml:space="preserve">  onSelectClient: (id: string) =&gt; void;</w:t>
      </w:r>
    </w:p>
    <w:p>
      <w:pPr>
        <w:spacing w:before="0" w:after="0"/>
      </w:pPr>
      <w:r>
        <w:rPr>
          <w:rFonts w:ascii="Courier New" w:hAnsi="Courier New"/>
          <w:sz w:val="15"/>
        </w:rPr>
        <w:t xml:space="preserve">  onOperations: () =&gt; void;</w:t>
      </w:r>
    </w:p>
    <w:p>
      <w:pPr>
        <w:spacing w:before="0" w:after="0"/>
      </w:pPr>
      <w:r>
        <w:rPr>
          <w:rFonts w:ascii="Courier New" w:hAnsi="Courier New"/>
          <w:sz w:val="15"/>
        </w:rPr>
        <w:t xml:space="preserve">  onRota: () =&gt; void;</w:t>
      </w:r>
    </w:p>
    <w:p>
      <w:pPr>
        <w:spacing w:before="0" w:after="0"/>
      </w:pPr>
      <w:r>
        <w:rPr>
          <w:rFonts w:ascii="Courier New" w:hAnsi="Courier New"/>
          <w:sz w:val="15"/>
        </w:rPr>
        <w:t xml:space="preserve">  onAssistant: () =&gt; void;</w:t>
      </w:r>
    </w:p>
    <w:p>
      <w:pPr>
        <w:spacing w:before="0" w:after="0"/>
      </w:pPr>
      <w:r>
        <w:rPr>
          <w:rFonts w:ascii="Courier New" w:hAnsi="Courier New"/>
          <w:sz w:val="15"/>
        </w:rPr>
        <w:t xml:space="preserve">  onSOS: () =&gt; void;</w:t>
      </w:r>
    </w:p>
    <w:p>
      <w:pPr>
        <w:spacing w:before="0" w:after="0"/>
      </w:pPr>
      <w:r>
        <w:rPr>
          <w:rFonts w:ascii="Courier New" w:hAnsi="Courier New"/>
          <w:sz w:val="15"/>
        </w:rPr>
        <w:t xml:space="preserve">  onProfile: () =&gt; void;</w:t>
      </w:r>
    </w:p>
    <w:p>
      <w:pPr>
        <w:spacing w:before="0" w:after="0"/>
      </w:pPr>
      <w:r>
        <w:rPr>
          <w:rFonts w:ascii="Courier New" w:hAnsi="Courier New"/>
          <w:sz w:val="15"/>
        </w:rPr>
        <w:t xml:space="preserve">  carerName: string;</w:t>
      </w:r>
    </w:p>
    <w:p>
      <w:pPr>
        <w:spacing w:before="0" w:after="0"/>
      </w:pPr>
      <w:r>
        <w:rPr>
          <w:rFonts w:ascii="Courier New" w:hAnsi="Courier New"/>
          <w:sz w:val="15"/>
        </w:rPr>
        <w:t xml:space="preserve">  medReminders: MedReminder[];</w:t>
      </w:r>
    </w:p>
    <w:p>
      <w:pPr>
        <w:spacing w:before="0" w:after="0"/>
      </w:pPr>
      <w:r>
        <w:rPr>
          <w:rFonts w:ascii="Courier New" w:hAnsi="Courier New"/>
          <w:sz w:val="15"/>
        </w:rPr>
        <w:t xml:space="preserve">  onMedReminderAction: (key: string, action: MedReminderAction["action"], reason?: string) =&gt; void;</w:t>
      </w:r>
    </w:p>
    <w:p>
      <w:pPr>
        <w:spacing w:before="0" w:after="0"/>
      </w:pPr>
      <w:r>
        <w:rPr>
          <w:rFonts w:ascii="Courier New" w:hAnsi="Courier New"/>
          <w:sz w:val="15"/>
        </w:rPr>
        <w:t>}) {</w:t>
      </w:r>
    </w:p>
    <w:p>
      <w:pPr>
        <w:spacing w:before="0" w:after="0"/>
      </w:pPr>
      <w:r>
        <w:rPr>
          <w:rFonts w:ascii="Courier New" w:hAnsi="Courier New"/>
          <w:sz w:val="15"/>
        </w:rPr>
        <w:t xml:space="preserve">  const now = new Date();</w:t>
      </w:r>
    </w:p>
    <w:p>
      <w:pPr>
        <w:spacing w:before="0" w:after="0"/>
      </w:pPr>
      <w:r>
        <w:rPr>
          <w:rFonts w:ascii="Courier New" w:hAnsi="Courier New"/>
          <w:sz w:val="15"/>
        </w:rPr>
        <w:t xml:space="preserve">  const hour = now.getHours();</w:t>
      </w:r>
    </w:p>
    <w:p>
      <w:pPr>
        <w:spacing w:before="0" w:after="0"/>
      </w:pPr>
      <w:r>
        <w:rPr>
          <w:rFonts w:ascii="Courier New" w:hAnsi="Courier New"/>
          <w:sz w:val="15"/>
        </w:rPr>
        <w:t xml:space="preserve">  const greeting = hour &lt; 12 ? "Good morning" : hour &lt; 17 ? "Good afternoon" : "Good evening";</w:t>
      </w:r>
    </w:p>
    <w:p>
      <w:pPr>
        <w:spacing w:before="0" w:after="0"/>
      </w:pPr>
      <w:r>
        <w:rPr>
          <w:rFonts w:ascii="Courier New" w:hAnsi="Courier New"/>
          <w:sz w:val="15"/>
        </w:rPr>
        <w:t xml:space="preserve">  const doneCount = Object.values(visitStatuses).filter((s) =&gt; s === "completed").length;</w:t>
      </w:r>
    </w:p>
    <w:p>
      <w:pPr>
        <w:spacing w:before="0" w:after="0"/>
      </w:pPr>
      <w:r>
        <w:rPr>
          <w:rFonts w:ascii="Courier New" w:hAnsi="Courier New"/>
          <w:sz w:val="15"/>
        </w:rPr>
        <w:t xml:space="preserve">  const [speakingId, setSpeakingId] = useState&lt;string | null&gt;(null);</w:t>
      </w:r>
    </w:p>
    <w:p>
      <w:pPr>
        <w:spacing w:before="0" w:after="0"/>
      </w:pPr>
      <w:r>
        <w:rPr>
          <w:rFonts w:ascii="Courier New" w:hAnsi="Courier New"/>
          <w:sz w:val="15"/>
        </w:rPr>
      </w:r>
    </w:p>
    <w:p>
      <w:pPr>
        <w:spacing w:before="0" w:after="0"/>
      </w:pPr>
      <w:r>
        <w:rPr>
          <w:rFonts w:ascii="Courier New" w:hAnsi="Courier New"/>
          <w:sz w:val="15"/>
        </w:rPr>
        <w:t xml:space="preserve">  function playBriefing(c: typeof SCHEDULE_CLIENTS[0], e: React.MouseEvent) {</w:t>
      </w:r>
    </w:p>
    <w:p>
      <w:pPr>
        <w:spacing w:before="0" w:after="0"/>
      </w:pPr>
      <w:r>
        <w:rPr>
          <w:rFonts w:ascii="Courier New" w:hAnsi="Courier New"/>
          <w:sz w:val="15"/>
        </w:rPr>
        <w:t xml:space="preserve">    e.stopPropagation();</w:t>
      </w:r>
    </w:p>
    <w:p>
      <w:pPr>
        <w:spacing w:before="0" w:after="0"/>
      </w:pPr>
      <w:r>
        <w:rPr>
          <w:rFonts w:ascii="Courier New" w:hAnsi="Courier New"/>
          <w:sz w:val="15"/>
        </w:rPr>
        <w:t xml:space="preserve">    if (speakingId === c.id) {</w:t>
      </w:r>
    </w:p>
    <w:p>
      <w:pPr>
        <w:spacing w:before="0" w:after="0"/>
      </w:pPr>
      <w:r>
        <w:rPr>
          <w:rFonts w:ascii="Courier New" w:hAnsi="Courier New"/>
          <w:sz w:val="15"/>
        </w:rPr>
        <w:t xml:space="preserve">      window.speechSynthesis.cancel();</w:t>
      </w:r>
    </w:p>
    <w:p>
      <w:pPr>
        <w:spacing w:before="0" w:after="0"/>
      </w:pPr>
      <w:r>
        <w:rPr>
          <w:rFonts w:ascii="Courier New" w:hAnsi="Courier New"/>
          <w:sz w:val="15"/>
        </w:rPr>
        <w:t xml:space="preserve">      setSpeakingId(null);</w:t>
      </w:r>
    </w:p>
    <w:p>
      <w:pPr>
        <w:spacing w:before="0" w:after="0"/>
      </w:pPr>
      <w:r>
        <w:rPr>
          <w:rFonts w:ascii="Courier New" w:hAnsi="Courier New"/>
          <w:sz w:val="15"/>
        </w:rPr>
        <w:t xml:space="preserve">      return;</w:t>
      </w:r>
    </w:p>
    <w:p>
      <w:pPr>
        <w:spacing w:before="0" w:after="0"/>
      </w:pPr>
      <w:r>
        <w:rPr>
          <w:rFonts w:ascii="Courier New" w:hAnsi="Courier New"/>
          <w:sz w:val="15"/>
        </w:rPr>
        <w:t xml:space="preserve">    }</w:t>
      </w:r>
    </w:p>
    <w:p>
      <w:pPr>
        <w:spacing w:before="0" w:after="0"/>
      </w:pPr>
      <w:r>
        <w:rPr>
          <w:rFonts w:ascii="Courier New" w:hAnsi="Courier New"/>
          <w:sz w:val="15"/>
        </w:rPr>
        <w:t xml:space="preserve">    window.speechSynthesis.cancel();</w:t>
      </w:r>
    </w:p>
    <w:p>
      <w:pPr>
        <w:spacing w:before="0" w:after="0"/>
      </w:pPr>
      <w:r>
        <w:rPr>
          <w:rFonts w:ascii="Courier New" w:hAnsi="Courier New"/>
          <w:sz w:val="15"/>
        </w:rPr>
        <w:t xml:space="preserve">    const bullets = (c.lastHandoverBullets as string[]).join(". ");</w:t>
      </w:r>
    </w:p>
    <w:p>
      <w:pPr>
        <w:spacing w:before="0" w:after="0"/>
      </w:pPr>
      <w:r>
        <w:rPr>
          <w:rFonts w:ascii="Courier New" w:hAnsi="Courier New"/>
          <w:sz w:val="15"/>
        </w:rPr>
        <w:t xml:space="preserve">    const text = `Handover briefing for ${c.name}. ${bullets}`;</w:t>
      </w:r>
    </w:p>
    <w:p>
      <w:pPr>
        <w:spacing w:before="0" w:after="0"/>
      </w:pPr>
      <w:r>
        <w:rPr>
          <w:rFonts w:ascii="Courier New" w:hAnsi="Courier New"/>
          <w:sz w:val="15"/>
        </w:rPr>
        <w:t xml:space="preserve">    const utt = new SpeechSynthesisUtterance(text);</w:t>
      </w:r>
    </w:p>
    <w:p>
      <w:pPr>
        <w:spacing w:before="0" w:after="0"/>
      </w:pPr>
      <w:r>
        <w:rPr>
          <w:rFonts w:ascii="Courier New" w:hAnsi="Courier New"/>
          <w:sz w:val="15"/>
        </w:rPr>
        <w:t xml:space="preserve">    utt.lang = "en-GB";</w:t>
      </w:r>
    </w:p>
    <w:p>
      <w:pPr>
        <w:spacing w:before="0" w:after="0"/>
      </w:pPr>
      <w:r>
        <w:rPr>
          <w:rFonts w:ascii="Courier New" w:hAnsi="Courier New"/>
          <w:sz w:val="15"/>
        </w:rPr>
        <w:t xml:space="preserve">    utt.rate = 0.92;</w:t>
      </w:r>
    </w:p>
    <w:p>
      <w:pPr>
        <w:spacing w:before="0" w:after="0"/>
      </w:pPr>
      <w:r>
        <w:rPr>
          <w:rFonts w:ascii="Courier New" w:hAnsi="Courier New"/>
          <w:sz w:val="15"/>
        </w:rPr>
        <w:t xml:space="preserve">    utt.onend = () =&gt; setSpeakingId(null);</w:t>
      </w:r>
    </w:p>
    <w:p>
      <w:pPr>
        <w:spacing w:before="0" w:after="0"/>
      </w:pPr>
      <w:r>
        <w:rPr>
          <w:rFonts w:ascii="Courier New" w:hAnsi="Courier New"/>
          <w:sz w:val="15"/>
        </w:rPr>
        <w:t xml:space="preserve">    utt.onerror = () =&gt; setSpeakingId(null);</w:t>
      </w:r>
    </w:p>
    <w:p>
      <w:pPr>
        <w:spacing w:before="0" w:after="0"/>
      </w:pPr>
      <w:r>
        <w:rPr>
          <w:rFonts w:ascii="Courier New" w:hAnsi="Courier New"/>
          <w:sz w:val="15"/>
        </w:rPr>
        <w:t xml:space="preserve">    window.speechSynthesis.speak(utt);</w:t>
      </w:r>
    </w:p>
    <w:p>
      <w:pPr>
        <w:spacing w:before="0" w:after="0"/>
      </w:pPr>
      <w:r>
        <w:rPr>
          <w:rFonts w:ascii="Courier New" w:hAnsi="Courier New"/>
          <w:sz w:val="15"/>
        </w:rPr>
        <w:t xml:space="preserve">    setSpeakingId(c.id);</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return (</w:t>
      </w:r>
    </w:p>
    <w:p>
      <w:pPr>
        <w:spacing w:before="0" w:after="0"/>
      </w:pPr>
      <w:r>
        <w:rPr>
          <w:rFonts w:ascii="Courier New" w:hAnsi="Courier New"/>
          <w:sz w:val="15"/>
        </w:rPr>
        <w:t xml:space="preserve">    &lt;div style={{ height: "100%", background: `linear-gradient(160deg, ${COLORS.darkNavy} 0%, ${COLORS.navy} 100%)`, display: "flex", flexDirection: "column", position: "relative" }}&gt;</w:t>
      </w:r>
    </w:p>
    <w:p>
      <w:pPr>
        <w:spacing w:before="0" w:after="0"/>
      </w:pPr>
      <w:r>
        <w:rPr>
          <w:rFonts w:ascii="Courier New" w:hAnsi="Courier New"/>
          <w:sz w:val="15"/>
        </w:rPr>
        <w:t xml:space="preserve">      {/* Header */}</w:t>
      </w:r>
    </w:p>
    <w:p>
      <w:pPr>
        <w:spacing w:before="0" w:after="0"/>
      </w:pPr>
      <w:r>
        <w:rPr>
          <w:rFonts w:ascii="Courier New" w:hAnsi="Courier New"/>
          <w:sz w:val="15"/>
        </w:rPr>
        <w:t xml:space="preserve">      &lt;div style={{ padding: "20px 18px 12px", flexShrink: 0 }}&gt;</w:t>
      </w:r>
    </w:p>
    <w:p>
      <w:pPr>
        <w:spacing w:before="0" w:after="0"/>
      </w:pPr>
      <w:r>
        <w:rPr>
          <w:rFonts w:ascii="Courier New" w:hAnsi="Courier New"/>
          <w:sz w:val="15"/>
        </w:rPr>
        <w:t xml:space="preserve">        &lt;div style={{ display: "flex", justifyContent: "space-between", alignItems: "flex-start" }}&gt;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COLORS.g2, fontSize: 12 }}&gt;{greeting},&lt;/div&gt;</w:t>
      </w:r>
    </w:p>
    <w:p>
      <w:pPr>
        <w:spacing w:before="0" w:after="0"/>
      </w:pPr>
      <w:r>
        <w:rPr>
          <w:rFonts w:ascii="Courier New" w:hAnsi="Courier New"/>
          <w:sz w:val="15"/>
        </w:rPr>
        <w:t xml:space="preserve">            &lt;div style={{ fontFamily: "DM Serif Display, serif", fontSize: 24, color: "#fff" }}&gt;Today's Care&lt;/div&gt;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onClick={onProfile} style={{ width: 36, height: 36, borderRadius: "50%", background: `linear-gradient(135deg, ${COLORS.teal}, ${COLORS.teal2})`, display: "flex", alignItems: "center", justifyContent: "center", color: COLORS.darkNavy, fontWeight: 700, fontSize: 13, cursor: "pointer" }}&gt;{getInitials(carerName)}&lt;/div&gt;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 Stats */}</w:t>
      </w:r>
    </w:p>
    <w:p>
      <w:pPr>
        <w:spacing w:before="0" w:after="0"/>
      </w:pPr>
      <w:r>
        <w:rPr>
          <w:rFonts w:ascii="Courier New" w:hAnsi="Courier New"/>
          <w:sz w:val="15"/>
        </w:rPr>
        <w:t xml:space="preserve">        &lt;div style={{ display: "grid", gridTemplateColumns: "1fr 1fr 1fr", gap: 8, marginTop: 16 }}&gt;</w:t>
      </w:r>
    </w:p>
    <w:p>
      <w:pPr>
        <w:spacing w:before="0" w:after="0"/>
      </w:pPr>
      <w:r>
        <w:rPr>
          <w:rFonts w:ascii="Courier New" w:hAnsi="Courier New"/>
          <w:sz w:val="15"/>
        </w:rPr>
        <w:t xml:space="preserve">          {[</w:t>
      </w:r>
    </w:p>
    <w:p>
      <w:pPr>
        <w:spacing w:before="0" w:after="0"/>
      </w:pPr>
      <w:r>
        <w:rPr>
          <w:rFonts w:ascii="Courier New" w:hAnsi="Courier New"/>
          <w:sz w:val="15"/>
        </w:rPr>
        <w:t xml:space="preserve">            { label: "Visits", value: String(SCHEDULE_CLIENTS.length) },</w:t>
      </w:r>
    </w:p>
    <w:p>
      <w:pPr>
        <w:spacing w:before="0" w:after="0"/>
      </w:pPr>
      <w:r>
        <w:rPr>
          <w:rFonts w:ascii="Courier New" w:hAnsi="Courier New"/>
          <w:sz w:val="15"/>
        </w:rPr>
        <w:t xml:space="preserve">            { label: "Hours", value: String(SCHEDULE_CLIENTS.reduce((sum, c) =&gt; { const parts = c.time.split(" – "); const toH = (t: string) =&gt; { const [h, m] = t.split(":").map(Number); return h + (m || 0) / 60; }; return sum + (toH(parts[1]) - toH(parts[0])); }, 0).toFixed(1)) },</w:t>
      </w:r>
    </w:p>
    <w:p>
      <w:pPr>
        <w:spacing w:before="0" w:after="0"/>
      </w:pPr>
      <w:r>
        <w:rPr>
          <w:rFonts w:ascii="Courier New" w:hAnsi="Courier New"/>
          <w:sz w:val="15"/>
        </w:rPr>
        <w:t xml:space="preserve">            { label: "Done", value: String(doneCount) },</w:t>
      </w:r>
    </w:p>
    <w:p>
      <w:pPr>
        <w:spacing w:before="0" w:after="0"/>
      </w:pPr>
      <w:r>
        <w:rPr>
          <w:rFonts w:ascii="Courier New" w:hAnsi="Courier New"/>
          <w:sz w:val="15"/>
        </w:rPr>
        <w:t xml:space="preserve">          ].map((s) =&gt; (</w:t>
      </w:r>
    </w:p>
    <w:p>
      <w:pPr>
        <w:spacing w:before="0" w:after="0"/>
      </w:pPr>
      <w:r>
        <w:rPr>
          <w:rFonts w:ascii="Courier New" w:hAnsi="Courier New"/>
          <w:sz w:val="15"/>
        </w:rPr>
        <w:t xml:space="preserve">            &lt;div key={s.label} style={{ background: "rgba(255,255,255,0.07)", borderRadius: 10, padding: "10px 8px", textAlign: "center" }}&gt;</w:t>
      </w:r>
    </w:p>
    <w:p>
      <w:pPr>
        <w:spacing w:before="0" w:after="0"/>
      </w:pPr>
      <w:r>
        <w:rPr>
          <w:rFonts w:ascii="Courier New" w:hAnsi="Courier New"/>
          <w:sz w:val="15"/>
        </w:rPr>
        <w:t xml:space="preserve">              &lt;div style={{ color: COLORS.teal, fontWeight: 700, fontSize: 20 }}&gt;{s.value}&lt;/div&gt;</w:t>
      </w:r>
    </w:p>
    <w:p>
      <w:pPr>
        <w:spacing w:before="0" w:after="0"/>
      </w:pPr>
      <w:r>
        <w:rPr>
          <w:rFonts w:ascii="Courier New" w:hAnsi="Courier New"/>
          <w:sz w:val="15"/>
        </w:rPr>
        <w:t xml:space="preserve">              &lt;div style={{ color: COLORS.g2, fontSize: 10, marginTop: 2 }}&gt;{s.label}&lt;/div&gt;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Visit cards */}</w:t>
      </w:r>
    </w:p>
    <w:p>
      <w:pPr>
        <w:spacing w:before="0" w:after="0"/>
      </w:pPr>
      <w:r>
        <w:rPr>
          <w:rFonts w:ascii="Courier New" w:hAnsi="Courier New"/>
          <w:sz w:val="15"/>
        </w:rPr>
        <w:t xml:space="preserve">      &lt;div className="phone-scroll" style={{ flex: 1, padding: "0 14px 130px", display: "flex", flexDirection: "column", gap: 10 }}&gt;</w:t>
      </w:r>
    </w:p>
    <w:p>
      <w:pPr>
        <w:spacing w:before="0" w:after="0"/>
      </w:pPr>
      <w:r>
        <w:rPr>
          <w:rFonts w:ascii="Courier New" w:hAnsi="Courier New"/>
          <w:sz w:val="15"/>
        </w:rPr>
        <w:t xml:space="preserve">        {medReminders.length &gt; 0 &amp;&amp; (</w:t>
      </w:r>
    </w:p>
    <w:p>
      <w:pPr>
        <w:spacing w:before="0" w:after="0"/>
      </w:pPr>
      <w:r>
        <w:rPr>
          <w:rFonts w:ascii="Courier New" w:hAnsi="Courier New"/>
          <w:sz w:val="15"/>
        </w:rPr>
        <w:t xml:space="preserve">          &lt;div style={{ marginBottom: 4 }}&gt;</w:t>
      </w:r>
    </w:p>
    <w:p>
      <w:pPr>
        <w:spacing w:before="0" w:after="0"/>
      </w:pPr>
      <w:r>
        <w:rPr>
          <w:rFonts w:ascii="Courier New" w:hAnsi="Courier New"/>
          <w:sz w:val="15"/>
        </w:rPr>
        <w:t xml:space="preserve">            &lt;MedReminderBanner reminders={medReminders} onAction={onMedReminderAction} /&gt;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 style={{ color: COLORS.g1, fontSize: 12, fontWeight: 600, marginBottom: 2 }}&gt;Today's Schedule&lt;/div&gt;</w:t>
      </w:r>
    </w:p>
    <w:p>
      <w:pPr>
        <w:spacing w:before="0" w:after="0"/>
      </w:pPr>
      <w:r>
        <w:rPr>
          <w:rFonts w:ascii="Courier New" w:hAnsi="Courier New"/>
          <w:sz w:val="15"/>
        </w:rPr>
        <w:t xml:space="preserve">        {SCHEDULE_CLIENTS.map((client) =&gt; {</w:t>
      </w:r>
    </w:p>
    <w:p>
      <w:pPr>
        <w:spacing w:before="0" w:after="0"/>
      </w:pPr>
      <w:r>
        <w:rPr>
          <w:rFonts w:ascii="Courier New" w:hAnsi="Courier New"/>
          <w:sz w:val="15"/>
        </w:rPr>
        <w:t xml:space="preserve">          const status = visitStatuses[client.id] || "pending";</w:t>
      </w:r>
    </w:p>
    <w:p>
      <w:pPr>
        <w:spacing w:before="0" w:after="0"/>
      </w:pPr>
      <w:r>
        <w:rPr>
          <w:rFonts w:ascii="Courier New" w:hAnsi="Courier New"/>
          <w:sz w:val="15"/>
        </w:rPr>
        <w:t xml:space="preserve">          const statusConfig: Record&lt;string, { label: string; color: string; bg: string }&gt; = {</w:t>
      </w:r>
    </w:p>
    <w:p>
      <w:pPr>
        <w:spacing w:before="0" w:after="0"/>
      </w:pPr>
      <w:r>
        <w:rPr>
          <w:rFonts w:ascii="Courier New" w:hAnsi="Courier New"/>
          <w:sz w:val="15"/>
        </w:rPr>
        <w:t xml:space="preserve">            pending: { label: "Pending", color: COLORS.amber, bg: "rgba(246,183,60,0.15)" },</w:t>
      </w:r>
    </w:p>
    <w:p>
      <w:pPr>
        <w:spacing w:before="0" w:after="0"/>
      </w:pPr>
      <w:r>
        <w:rPr>
          <w:rFonts w:ascii="Courier New" w:hAnsi="Courier New"/>
          <w:sz w:val="15"/>
        </w:rPr>
        <w:t xml:space="preserve">            "in-progress": { label: "In Progress", color: COLORS.teal, bg: "rgba(79,209,197,0.15)" },</w:t>
      </w:r>
    </w:p>
    <w:p>
      <w:pPr>
        <w:spacing w:before="0" w:after="0"/>
      </w:pPr>
      <w:r>
        <w:rPr>
          <w:rFonts w:ascii="Courier New" w:hAnsi="Courier New"/>
          <w:sz w:val="15"/>
        </w:rPr>
        <w:t xml:space="preserve">            completed: { label: "Completed", color: COLORS.green, bg: "rgba(34,197,94,0.15)" },</w:t>
      </w:r>
    </w:p>
    <w:p>
      <w:pPr>
        <w:spacing w:before="0" w:after="0"/>
      </w:pPr>
      <w:r>
        <w:rPr>
          <w:rFonts w:ascii="Courier New" w:hAnsi="Courier New"/>
          <w:sz w:val="15"/>
        </w:rPr>
        <w:t xml:space="preserve">          };</w:t>
      </w:r>
    </w:p>
    <w:p>
      <w:pPr>
        <w:spacing w:before="0" w:after="0"/>
      </w:pPr>
      <w:r>
        <w:rPr>
          <w:rFonts w:ascii="Courier New" w:hAnsi="Courier New"/>
          <w:sz w:val="15"/>
        </w:rPr>
        <w:t xml:space="preserve">          const cfg = statusConfig[status] || statusConfig.pending;</w:t>
      </w:r>
    </w:p>
    <w:p>
      <w:pPr>
        <w:spacing w:before="0" w:after="0"/>
      </w:pPr>
      <w:r>
        <w:rPr>
          <w:rFonts w:ascii="Courier New" w:hAnsi="Courier New"/>
          <w:sz w:val="15"/>
        </w:rPr>
        <w:t xml:space="preserve">          return (</w:t>
      </w:r>
    </w:p>
    <w:p>
      <w:pPr>
        <w:spacing w:before="0" w:after="0"/>
      </w:pPr>
      <w:r>
        <w:rPr>
          <w:rFonts w:ascii="Courier New" w:hAnsi="Courier New"/>
          <w:sz w:val="15"/>
        </w:rPr>
        <w:t xml:space="preserve">            &lt;div</w:t>
      </w:r>
    </w:p>
    <w:p>
      <w:pPr>
        <w:spacing w:before="0" w:after="0"/>
      </w:pPr>
      <w:r>
        <w:rPr>
          <w:rFonts w:ascii="Courier New" w:hAnsi="Courier New"/>
          <w:sz w:val="15"/>
        </w:rPr>
        <w:t xml:space="preserve">              key={client.id}</w:t>
      </w:r>
    </w:p>
    <w:p>
      <w:pPr>
        <w:spacing w:before="0" w:after="0"/>
      </w:pPr>
      <w:r>
        <w:rPr>
          <w:rFonts w:ascii="Courier New" w:hAnsi="Courier New"/>
          <w:sz w:val="15"/>
        </w:rPr>
        <w:t xml:space="preserve">              onClick={() =&gt; status !== "completed" ? onSelectClient(client.id) : undefined}</w:t>
      </w:r>
    </w:p>
    <w:p>
      <w:pPr>
        <w:spacing w:before="0" w:after="0"/>
      </w:pPr>
      <w:r>
        <w:rPr>
          <w:rFonts w:ascii="Courier New" w:hAnsi="Courier New"/>
          <w:sz w:val="15"/>
        </w:rPr>
        <w:t xml:space="preserve">              style={{ background: "rgba(255,255,255,0.06)", borderRadius: 14, padding: "14px 16px", cursor: status !== "completed" ? "pointer" : "default", border: status === "in-progress" ? `1px solid rgba(79,209,197,0.35)` : "1px solid transparent", opacity: status === "completed" ? 0.7 : 1 }}</w:t>
      </w:r>
    </w:p>
    <w:p>
      <w:pPr>
        <w:spacing w:before="0" w:after="0"/>
      </w:pPr>
      <w:r>
        <w:rPr>
          <w:rFonts w:ascii="Courier New" w:hAnsi="Courier New"/>
          <w:sz w:val="15"/>
        </w:rPr>
        <w:t xml:space="preserve">            &gt;</w:t>
      </w:r>
    </w:p>
    <w:p>
      <w:pPr>
        <w:spacing w:before="0" w:after="0"/>
      </w:pPr>
      <w:r>
        <w:rPr>
          <w:rFonts w:ascii="Courier New" w:hAnsi="Courier New"/>
          <w:sz w:val="15"/>
        </w:rPr>
        <w:t xml:space="preserve">              &lt;div style={{ display: "flex", justifyContent: "space-between", alignItems: "flex-start", marginBottom: 8 }}&gt;</w:t>
      </w:r>
    </w:p>
    <w:p>
      <w:pPr>
        <w:spacing w:before="0" w:after="0"/>
      </w:pPr>
      <w:r>
        <w:rPr>
          <w:rFonts w:ascii="Courier New" w:hAnsi="Courier New"/>
          <w:sz w:val="15"/>
        </w:rPr>
        <w:t xml:space="preserve">                &lt;div style={{ display: "flex", gap: 10, alignItems: "center" }}&gt;</w:t>
      </w:r>
    </w:p>
    <w:p>
      <w:pPr>
        <w:spacing w:before="0" w:after="0"/>
      </w:pPr>
      <w:r>
        <w:rPr>
          <w:rFonts w:ascii="Courier New" w:hAnsi="Courier New"/>
          <w:sz w:val="15"/>
        </w:rPr>
        <w:t xml:space="preserve">                  &lt;div style={{ width: 42, height: 42, borderRadius: "50%", background: `linear-gradient(135deg, ${COLORS.teal}, ${COLORS.teal2})`, display: "flex", alignItems: "center", justifyContent: "center", color: COLORS.darkNavy, fontWeight: 700, fontSize: 14, flexShrink: 0 }}&gt;</w:t>
      </w:r>
    </w:p>
    <w:p>
      <w:pPr>
        <w:spacing w:before="0" w:after="0"/>
      </w:pPr>
      <w:r>
        <w:rPr>
          <w:rFonts w:ascii="Courier New" w:hAnsi="Courier New"/>
          <w:sz w:val="15"/>
        </w:rPr>
        <w:t xml:space="preserve">                    {client.name.split(" ").map((n) =&gt; n[0]).join("")}</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"#fff", fontWeight: 600, fontSize: 14 }}&gt;{client.name}&lt;/div&gt;</w:t>
      </w:r>
    </w:p>
    <w:p>
      <w:pPr>
        <w:spacing w:before="0" w:after="0"/>
      </w:pPr>
      <w:r>
        <w:rPr>
          <w:rFonts w:ascii="Courier New" w:hAnsi="Courier New"/>
          <w:sz w:val="15"/>
        </w:rPr>
        <w:t xml:space="preserve">                    &lt;div style={{ color: COLORS.g2, fontSize: 11, marginTop: 1 }}&gt;Age {client.age} · {client.time}&lt;/div&gt;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&lt;Badge color={cfg.color} bg={cfg.bg}&gt;{cfg.label}&lt;/Badge&gt;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display: "flex", justifyContent: "space-between", alignItems: "center", marginTop: 6 }}&gt;</w:t>
      </w:r>
    </w:p>
    <w:p>
      <w:pPr>
        <w:spacing w:before="0" w:after="0"/>
      </w:pPr>
      <w:r>
        <w:rPr>
          <w:rFonts w:ascii="Courier New" w:hAnsi="Courier New"/>
          <w:sz w:val="15"/>
        </w:rPr>
        <w:t xml:space="preserve">                &lt;div style={{ display: "flex", gap: 6, flexWrap: "wrap" }}&gt;</w:t>
      </w:r>
    </w:p>
    <w:p>
      <w:pPr>
        <w:spacing w:before="0" w:after="0"/>
      </w:pPr>
      <w:r>
        <w:rPr>
          <w:rFonts w:ascii="Courier New" w:hAnsi="Courier New"/>
          <w:sz w:val="15"/>
        </w:rPr>
        <w:t xml:space="preserve">                  {client.tags.map((tag) =&gt; (</w:t>
      </w:r>
    </w:p>
    <w:p>
      <w:pPr>
        <w:spacing w:before="0" w:after="0"/>
      </w:pPr>
      <w:r>
        <w:rPr>
          <w:rFonts w:ascii="Courier New" w:hAnsi="Courier New"/>
          <w:sz w:val="15"/>
        </w:rPr>
        <w:t xml:space="preserve">                    &lt;Badge key={tag} color={COLORS.teal} bg="rgba(79,209,197,0.1)"&gt;{tag}&lt;/Badge&gt;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{status !== "completed" &amp;&amp; (</w:t>
      </w:r>
    </w:p>
    <w:p>
      <w:pPr>
        <w:spacing w:before="0" w:after="0"/>
      </w:pPr>
      <w:r>
        <w:rPr>
          <w:rFonts w:ascii="Courier New" w:hAnsi="Courier New"/>
          <w:sz w:val="15"/>
        </w:rPr>
        <w:t xml:space="preserve">                  &lt;button</w:t>
      </w:r>
    </w:p>
    <w:p>
      <w:pPr>
        <w:spacing w:before="0" w:after="0"/>
      </w:pPr>
      <w:r>
        <w:rPr>
          <w:rFonts w:ascii="Courier New" w:hAnsi="Courier New"/>
          <w:sz w:val="15"/>
        </w:rPr>
        <w:t xml:space="preserve">                    onClick={(e) =&gt; playBriefing(client, e)}</w:t>
      </w:r>
    </w:p>
    <w:p>
      <w:pPr>
        <w:spacing w:before="0" w:after="0"/>
      </w:pPr>
      <w:r>
        <w:rPr>
          <w:rFonts w:ascii="Courier New" w:hAnsi="Courier New"/>
          <w:sz w:val="15"/>
        </w:rPr>
        <w:t xml:space="preserve">                    style={{ display: "flex", alignItems: "center", gap: 5, padding: "6px 14px", borderRadius: 99, border: `1px solid ${speakingId === client.id ? "rgba(246,183,60,0.6)" : "rgba(79,209,197,0.55)"}`, background: speakingId === client.id ? "rgba(246,183,60,0.15)" : "rgba(79,209,197,0.18)", color: speakingId === client.id ? "#F6B73C" : COLORS.teal, fontSize: 12, fontWeight: 700, cursor: "pointer", fontFamily: "DM Sans, sans-serif", flexShrink: 0 }}</w:t>
      </w:r>
    </w:p>
    <w:p>
      <w:pPr>
        <w:spacing w:before="0" w:after="0"/>
      </w:pPr>
      <w:r>
        <w:rPr>
          <w:rFonts w:ascii="Courier New" w:hAnsi="Courier New"/>
          <w:sz w:val="15"/>
        </w:rPr>
        <w:t xml:space="preserve">                  &gt;</w:t>
      </w:r>
    </w:p>
    <w:p>
      <w:pPr>
        <w:spacing w:before="0" w:after="0"/>
      </w:pPr>
      <w:r>
        <w:rPr>
          <w:rFonts w:ascii="Courier New" w:hAnsi="Courier New"/>
          <w:sz w:val="15"/>
        </w:rPr>
        <w:t xml:space="preserve">                    {speakingId === client.id ? "⏹ Stop" : "🔊 Listen to update"}</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Floating CAREi Assistant button - bottom left */}</w:t>
      </w:r>
    </w:p>
    <w:p>
      <w:pPr>
        <w:spacing w:before="0" w:after="0"/>
      </w:pPr>
      <w:r>
        <w:rPr>
          <w:rFonts w:ascii="Courier New" w:hAnsi="Courier New"/>
          <w:sz w:val="15"/>
        </w:rPr>
        <w:t xml:space="preserve">      &lt;button onClick={onAssistant} className="fade-in" style={{ position: "absolute", bottom: 88, left: 20, width: 54, height: 54, borderRadius: "50%", border: "none", background: "linear-gradient(135deg, #3B82F6, #1D4ED8)", color: "#fff", fontSize: 22, cursor: "pointer", display: "flex", alignItems: "center", justifyContent: "center", boxShadow: "0 4px 20px rgba(59,130,246,0.5)", zIndex: 10 }} title="CAREi Assistant"&gt;✦&lt;/button&gt;</w:t>
      </w:r>
    </w:p>
    <w:p>
      <w:pPr>
        <w:spacing w:before="0" w:after="0"/>
      </w:pPr>
      <w:r>
        <w:rPr>
          <w:rFonts w:ascii="Courier New" w:hAnsi="Courier New"/>
          <w:sz w:val="15"/>
        </w:rPr>
      </w:r>
    </w:p>
    <w:p>
      <w:pPr>
        <w:spacing w:before="0" w:after="0"/>
      </w:pPr>
      <w:r>
        <w:rPr>
          <w:rFonts w:ascii="Courier New" w:hAnsi="Courier New"/>
          <w:sz w:val="15"/>
        </w:rPr>
        <w:t xml:space="preserve">      {/* Floating SOS button - bottom right */}</w:t>
      </w:r>
    </w:p>
    <w:p>
      <w:pPr>
        <w:spacing w:before="0" w:after="0"/>
      </w:pPr>
      <w:r>
        <w:rPr>
          <w:rFonts w:ascii="Courier New" w:hAnsi="Courier New"/>
          <w:sz w:val="15"/>
        </w:rPr>
        <w:t xml:space="preserve">      &lt;button onClick={onSOS} className="sos-pulse" style={{ position: "absolute", bottom: 88, right: 20, width: 54, height: 54, borderRadius: "50%", border: "none", background: COLORS.red, color: "#fff", fontSize: 13, fontWeight: 900, cursor: "pointer", display: "flex", alignItems: "center", justifyContent: "center", zIndex: 10 }}&gt;SOS&lt;/button&gt;</w:t>
      </w:r>
    </w:p>
    <w:p>
      <w:pPr>
        <w:spacing w:before="0" w:after="0"/>
      </w:pPr>
      <w:r>
        <w:rPr>
          <w:rFonts w:ascii="Courier New" w:hAnsi="Courier New"/>
          <w:sz w:val="15"/>
        </w:rPr>
      </w:r>
    </w:p>
    <w:p>
      <w:pPr>
        <w:spacing w:before="0" w:after="0"/>
      </w:pPr>
      <w:r>
        <w:rPr>
          <w:rFonts w:ascii="Courier New" w:hAnsi="Courier New"/>
          <w:sz w:val="15"/>
        </w:rPr>
        <w:t xml:space="preserve">      {/* Bottom nav */}</w:t>
      </w:r>
    </w:p>
    <w:p>
      <w:pPr>
        <w:spacing w:before="0" w:after="0"/>
      </w:pPr>
      <w:r>
        <w:rPr>
          <w:rFonts w:ascii="Courier New" w:hAnsi="Courier New"/>
          <w:sz w:val="15"/>
        </w:rPr>
        <w:t xml:space="preserve">      &lt;div style={{ position: "absolute", bottom: 0, left: 0, right: 0, height: 78, background: "rgba(15,29,52,0.97)", borderTop: "1px solid rgba(255,255,255,0.08)", display: "flex", alignItems: "center", justifyContent: "space-around", padding: "0 8px" }}&gt;</w:t>
      </w:r>
    </w:p>
    <w:p>
      <w:pPr>
        <w:spacing w:before="0" w:after="0"/>
      </w:pPr>
      <w:r>
        <w:rPr>
          <w:rFonts w:ascii="Courier New" w:hAnsi="Courier New"/>
          <w:sz w:val="15"/>
        </w:rPr>
        <w:t xml:space="preserve">        {[</w:t>
      </w:r>
    </w:p>
    <w:p>
      <w:pPr>
        <w:spacing w:before="0" w:after="0"/>
      </w:pPr>
      <w:r>
        <w:rPr>
          <w:rFonts w:ascii="Courier New" w:hAnsi="Courier New"/>
          <w:sz w:val="15"/>
        </w:rPr>
        <w:t xml:space="preserve">          { icon: "🏠", label: "Home", action: undefined as undefined | (() =&gt; void) },</w:t>
      </w:r>
    </w:p>
    <w:p>
      <w:pPr>
        <w:spacing w:before="0" w:after="0"/>
      </w:pPr>
      <w:r>
        <w:rPr>
          <w:rFonts w:ascii="Courier New" w:hAnsi="Courier New"/>
          <w:sz w:val="15"/>
        </w:rPr>
        <w:t xml:space="preserve">          { icon: "📅", label: "My Rota", action: onRota },</w:t>
      </w:r>
    </w:p>
    <w:p>
      <w:pPr>
        <w:spacing w:before="0" w:after="0"/>
      </w:pPr>
      <w:r>
        <w:rPr>
          <w:rFonts w:ascii="Courier New" w:hAnsi="Courier New"/>
          <w:sz w:val="15"/>
        </w:rPr>
        <w:t xml:space="preserve">          { icon: "⚙️", label: "Operations", action: onOperations },</w:t>
      </w:r>
    </w:p>
    <w:p>
      <w:pPr>
        <w:spacing w:before="0" w:after="0"/>
      </w:pPr>
      <w:r>
        <w:rPr>
          <w:rFonts w:ascii="Courier New" w:hAnsi="Courier New"/>
          <w:sz w:val="15"/>
        </w:rPr>
        <w:t xml:space="preserve">          { icon: "👤", label: "Profile", action: onProfile },</w:t>
      </w:r>
    </w:p>
    <w:p>
      <w:pPr>
        <w:spacing w:before="0" w:after="0"/>
      </w:pPr>
      <w:r>
        <w:rPr>
          <w:rFonts w:ascii="Courier New" w:hAnsi="Courier New"/>
          <w:sz w:val="15"/>
        </w:rPr>
        <w:t xml:space="preserve">        ].map((n) =&gt; (</w:t>
      </w:r>
    </w:p>
    <w:p>
      <w:pPr>
        <w:spacing w:before="0" w:after="0"/>
      </w:pPr>
      <w:r>
        <w:rPr>
          <w:rFonts w:ascii="Courier New" w:hAnsi="Courier New"/>
          <w:sz w:val="15"/>
        </w:rPr>
        <w:t xml:space="preserve">          &lt;div key={n.label} onClick={n.action} style={{ display: "flex", flexDirection: "column", alignItems: "center", cursor: n.action ? "pointer" : "default", gap: 2, opacity: n.label === "Home" ? 1 : 0.5 }}&gt;</w:t>
      </w:r>
    </w:p>
    <w:p>
      <w:pPr>
        <w:spacing w:before="0" w:after="0"/>
      </w:pPr>
      <w:r>
        <w:rPr>
          <w:rFonts w:ascii="Courier New" w:hAnsi="Courier New"/>
          <w:sz w:val="15"/>
        </w:rPr>
        <w:t xml:space="preserve">            &lt;span style={{ fontSize: 20 }}&gt;{n.icon}&lt;/span&gt;</w:t>
      </w:r>
    </w:p>
    <w:p>
      <w:pPr>
        <w:spacing w:before="0" w:after="0"/>
      </w:pPr>
      <w:r>
        <w:rPr>
          <w:rFonts w:ascii="Courier New" w:hAnsi="Courier New"/>
          <w:sz w:val="15"/>
        </w:rPr>
        <w:t xml:space="preserve">            &lt;span style={{ color: COLORS.g2, fontSize: 10 }}&gt;{n.label}&lt;/span&gt;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 ─── Structured visit history &amp; deterministic change detection ────────────────</w:t>
      </w:r>
    </w:p>
    <w:p>
      <w:pPr>
        <w:spacing w:before="0" w:after="0"/>
      </w:pPr>
      <w:r>
        <w:rPr>
          <w:rFonts w:ascii="Courier New" w:hAnsi="Courier New"/>
          <w:sz w:val="15"/>
        </w:rPr>
      </w:r>
    </w:p>
    <w:p>
      <w:pPr>
        <w:spacing w:before="0" w:after="0"/>
      </w:pPr>
      <w:r>
        <w:rPr>
          <w:rFonts w:ascii="Courier New" w:hAnsi="Courier New"/>
          <w:sz w:val="15"/>
        </w:rPr>
        <w:t>type StructuredVisit = {</w:t>
      </w:r>
    </w:p>
    <w:p>
      <w:pPr>
        <w:spacing w:before="0" w:after="0"/>
      </w:pPr>
      <w:r>
        <w:rPr>
          <w:rFonts w:ascii="Courier New" w:hAnsi="Courier New"/>
          <w:sz w:val="15"/>
        </w:rPr>
        <w:t xml:space="preserve">  date: string;</w:t>
      </w:r>
    </w:p>
    <w:p>
      <w:pPr>
        <w:spacing w:before="0" w:after="0"/>
      </w:pPr>
      <w:r>
        <w:rPr>
          <w:rFonts w:ascii="Courier New" w:hAnsi="Courier New"/>
          <w:sz w:val="15"/>
        </w:rPr>
        <w:t xml:space="preserve">  appetite: "Good" | "Fair" | "Poor";</w:t>
      </w:r>
    </w:p>
    <w:p>
      <w:pPr>
        <w:spacing w:before="0" w:after="0"/>
      </w:pPr>
      <w:r>
        <w:rPr>
          <w:rFonts w:ascii="Courier New" w:hAnsi="Courier New"/>
          <w:sz w:val="15"/>
        </w:rPr>
        <w:t xml:space="preserve">  fluids:   "Good" | "Fair" | "Poor";</w:t>
      </w:r>
    </w:p>
    <w:p>
      <w:pPr>
        <w:spacing w:before="0" w:after="0"/>
      </w:pPr>
      <w:r>
        <w:rPr>
          <w:rFonts w:ascii="Courier New" w:hAnsi="Courier New"/>
          <w:sz w:val="15"/>
        </w:rPr>
        <w:t xml:space="preserve">  sleep:    "Good" | "Poor" | "Disturbed";</w:t>
      </w:r>
    </w:p>
    <w:p>
      <w:pPr>
        <w:spacing w:before="0" w:after="0"/>
      </w:pPr>
      <w:r>
        <w:rPr>
          <w:rFonts w:ascii="Courier New" w:hAnsi="Courier New"/>
          <w:sz w:val="15"/>
        </w:rPr>
        <w:t xml:space="preserve">  moodNote: "Settled" | "Quiet" | "Agitated" | "Low" | "Bright";</w:t>
      </w:r>
    </w:p>
    <w:p>
      <w:pPr>
        <w:spacing w:before="0" w:after="0"/>
      </w:pPr>
      <w:r>
        <w:rPr>
          <w:rFonts w:ascii="Courier New" w:hAnsi="Courier New"/>
          <w:sz w:val="15"/>
        </w:rPr>
        <w:t xml:space="preserve">  notes?:   string;</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type ChangeFlag = { field: string; message: string; direction: "worse" | "better" };</w:t>
      </w:r>
    </w:p>
    <w:p>
      <w:pPr>
        <w:spacing w:before="0" w:after="0"/>
      </w:pPr>
      <w:r>
        <w:rPr>
          <w:rFonts w:ascii="Courier New" w:hAnsi="Courier New"/>
          <w:sz w:val="15"/>
        </w:rPr>
      </w:r>
    </w:p>
    <w:p>
      <w:pPr>
        <w:spacing w:before="0" w:after="0"/>
      </w:pPr>
      <w:r>
        <w:rPr>
          <w:rFonts w:ascii="Courier New" w:hAnsi="Courier New"/>
          <w:sz w:val="15"/>
        </w:rPr>
        <w:t>const STRUCTURED_HISTORY: Record&lt;string, StructuredVisit[]&gt; = {</w:t>
      </w:r>
    </w:p>
    <w:p>
      <w:pPr>
        <w:spacing w:before="0" w:after="0"/>
      </w:pPr>
      <w:r>
        <w:rPr>
          <w:rFonts w:ascii="Courier New" w:hAnsi="Courier New"/>
          <w:sz w:val="15"/>
        </w:rPr>
        <w:t xml:space="preserve">  mary: [</w:t>
      </w:r>
    </w:p>
    <w:p>
      <w:pPr>
        <w:spacing w:before="0" w:after="0"/>
      </w:pPr>
      <w:r>
        <w:rPr>
          <w:rFonts w:ascii="Courier New" w:hAnsi="Courier New"/>
          <w:sz w:val="15"/>
        </w:rPr>
        <w:t xml:space="preserve">    { date: "23 Jun 2026", appetite: "Fair", fluids: "Fair", sleep: "Disturbed", moodNote: "Quiet",   notes: "Mary seemed a little low today, quieter than usual. Finished about half her breakfast." },</w:t>
      </w:r>
    </w:p>
    <w:p>
      <w:pPr>
        <w:spacing w:before="0" w:after="0"/>
      </w:pPr>
      <w:r>
        <w:rPr>
          <w:rFonts w:ascii="Courier New" w:hAnsi="Courier New"/>
          <w:sz w:val="15"/>
        </w:rPr>
        <w:t xml:space="preserve">    { date: "22 Jun 2026", appetite: "Good", fluids: "Good", sleep: "Good",      moodNote: "Settled", notes: "Positive visit. Mary was chatty and engaged well. Full breakfast eaten." },</w:t>
      </w:r>
    </w:p>
    <w:p>
      <w:pPr>
        <w:spacing w:before="0" w:after="0"/>
      </w:pPr>
      <w:r>
        <w:rPr>
          <w:rFonts w:ascii="Courier New" w:hAnsi="Courier New"/>
          <w:sz w:val="15"/>
        </w:rPr>
        <w:t xml:space="preserve">    { date: "21 Jun 2026", appetite: "Good", fluids: "Good", sleep: "Good",      moodNote: "Bright",  notes: "Mary in great spirits, asked about grandchildren. All tasks completed." },</w:t>
      </w:r>
    </w:p>
    <w:p>
      <w:pPr>
        <w:spacing w:before="0" w:after="0"/>
      </w:pPr>
      <w:r>
        <w:rPr>
          <w:rFonts w:ascii="Courier New" w:hAnsi="Courier New"/>
          <w:sz w:val="15"/>
        </w:rPr>
        <w:t xml:space="preserve">  ],</w:t>
      </w:r>
    </w:p>
    <w:p>
      <w:pPr>
        <w:spacing w:before="0" w:after="0"/>
      </w:pPr>
      <w:r>
        <w:rPr>
          <w:rFonts w:ascii="Courier New" w:hAnsi="Courier New"/>
          <w:sz w:val="15"/>
        </w:rPr>
        <w:t xml:space="preserve">  tom: [</w:t>
      </w:r>
    </w:p>
    <w:p>
      <w:pPr>
        <w:spacing w:before="0" w:after="0"/>
      </w:pPr>
      <w:r>
        <w:rPr>
          <w:rFonts w:ascii="Courier New" w:hAnsi="Courier New"/>
          <w:sz w:val="15"/>
        </w:rPr>
        <w:t xml:space="preserve">    { date: "23 Jun 2026", appetite: "Fair", fluids: "Good", sleep: "Poor",      moodNote: "Quiet",   notes: "Tom quieter than usual. Reported poor sleep. BP 136/84 — within range." },</w:t>
      </w:r>
    </w:p>
    <w:p>
      <w:pPr>
        <w:spacing w:before="0" w:after="0"/>
      </w:pPr>
      <w:r>
        <w:rPr>
          <w:rFonts w:ascii="Courier New" w:hAnsi="Courier New"/>
          <w:sz w:val="15"/>
        </w:rPr>
        <w:t xml:space="preserve">    { date: "22 Jun 2026", appetite: "Good", fluids: "Good", sleep: "Poor",      moodNote: "Settled", notes: "Tom mentioned disturbed sleep again. Otherwise engaged well. BP 134/82." },</w:t>
      </w:r>
    </w:p>
    <w:p>
      <w:pPr>
        <w:spacing w:before="0" w:after="0"/>
      </w:pPr>
      <w:r>
        <w:rPr>
          <w:rFonts w:ascii="Courier New" w:hAnsi="Courier New"/>
          <w:sz w:val="15"/>
        </w:rPr>
        <w:t xml:space="preserve">    { date: "21 Jun 2026", appetite: "Good", fluids: "Good", sleep: "Good",      moodNote: "Settled", notes: "Good visit. Tom cooperated with all transfers. Good sleep reported." },</w:t>
      </w:r>
    </w:p>
    <w:p>
      <w:pPr>
        <w:spacing w:before="0" w:after="0"/>
      </w:pPr>
      <w:r>
        <w:rPr>
          <w:rFonts w:ascii="Courier New" w:hAnsi="Courier New"/>
          <w:sz w:val="15"/>
        </w:rPr>
        <w:t xml:space="preserve">  ],</w:t>
      </w:r>
    </w:p>
    <w:p>
      <w:pPr>
        <w:spacing w:before="0" w:after="0"/>
      </w:pPr>
      <w:r>
        <w:rPr>
          <w:rFonts w:ascii="Courier New" w:hAnsi="Courier New"/>
          <w:sz w:val="15"/>
        </w:rPr>
        <w:t xml:space="preserve">  aisha: [</w:t>
      </w:r>
    </w:p>
    <w:p>
      <w:pPr>
        <w:spacing w:before="0" w:after="0"/>
      </w:pPr>
      <w:r>
        <w:rPr>
          <w:rFonts w:ascii="Courier New" w:hAnsi="Courier New"/>
          <w:sz w:val="15"/>
        </w:rPr>
        <w:t xml:space="preserve">    { date: "23 Jun 2026", appetite: "Good", fluids: "Fair", sleep: "Good",      moodNote: "Quiet",   notes: "Aisha quieter than usual. Fluid intake a little lower. Blood sugar stable." },</w:t>
      </w:r>
    </w:p>
    <w:p>
      <w:pPr>
        <w:spacing w:before="0" w:after="0"/>
      </w:pPr>
      <w:r>
        <w:rPr>
          <w:rFonts w:ascii="Courier New" w:hAnsi="Courier New"/>
          <w:sz w:val="15"/>
        </w:rPr>
        <w:t xml:space="preserve">    { date: "22 Jun 2026", appetite: "Good", fluids: "Good", sleep: "Good",      moodNote: "Settled", notes: "Positive visit. Aisha engaged well. Full meal eaten, good fluids." },</w:t>
      </w:r>
    </w:p>
    <w:p>
      <w:pPr>
        <w:spacing w:before="0" w:after="0"/>
      </w:pPr>
      <w:r>
        <w:rPr>
          <w:rFonts w:ascii="Courier New" w:hAnsi="Courier New"/>
          <w:sz w:val="15"/>
        </w:rPr>
        <w:t xml:space="preserve">    { date: "21 Jun 2026", appetite: "Good", fluids: "Good", sleep: "Good",      moodNote: "Bright",  notes: "Aisha in great spirits. Meds taken, good appetite." },</w:t>
      </w:r>
    </w:p>
    <w:p>
      <w:pPr>
        <w:spacing w:before="0" w:after="0"/>
      </w:pPr>
      <w:r>
        <w:rPr>
          <w:rFonts w:ascii="Courier New" w:hAnsi="Courier New"/>
          <w:sz w:val="15"/>
        </w:rPr>
        <w:t xml:space="preserve">  ],</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 Pure deterministic change detection — no LLM, works offline */</w:t>
      </w:r>
    </w:p>
    <w:p>
      <w:pPr>
        <w:spacing w:before="0" w:after="0"/>
      </w:pPr>
      <w:r>
        <w:rPr>
          <w:rFonts w:ascii="Courier New" w:hAnsi="Courier New"/>
          <w:sz w:val="15"/>
        </w:rPr>
        <w:t>function detectChanges(clientId: string): ChangeFlag[] {</w:t>
      </w:r>
    </w:p>
    <w:p>
      <w:pPr>
        <w:spacing w:before="0" w:after="0"/>
      </w:pPr>
      <w:r>
        <w:rPr>
          <w:rFonts w:ascii="Courier New" w:hAnsi="Courier New"/>
          <w:sz w:val="15"/>
        </w:rPr>
        <w:t xml:space="preserve">  const history = STRUCTURED_HISTORY[clientId];</w:t>
      </w:r>
    </w:p>
    <w:p>
      <w:pPr>
        <w:spacing w:before="0" w:after="0"/>
      </w:pPr>
      <w:r>
        <w:rPr>
          <w:rFonts w:ascii="Courier New" w:hAnsi="Courier New"/>
          <w:sz w:val="15"/>
        </w:rPr>
        <w:t xml:space="preserve">  if (!history || history.length &lt; 2) return [];</w:t>
      </w:r>
    </w:p>
    <w:p>
      <w:pPr>
        <w:spacing w:before="0" w:after="0"/>
      </w:pPr>
      <w:r>
        <w:rPr>
          <w:rFonts w:ascii="Courier New" w:hAnsi="Courier New"/>
          <w:sz w:val="15"/>
        </w:rPr>
        <w:t xml:space="preserve">  const latest = history[0];</w:t>
      </w:r>
    </w:p>
    <w:p>
      <w:pPr>
        <w:spacing w:before="0" w:after="0"/>
      </w:pPr>
      <w:r>
        <w:rPr>
          <w:rFonts w:ascii="Courier New" w:hAnsi="Courier New"/>
          <w:sz w:val="15"/>
        </w:rPr>
        <w:t xml:space="preserve">  const prev   = history.slice(1, 3);</w:t>
      </w:r>
    </w:p>
    <w:p>
      <w:pPr>
        <w:spacing w:before="0" w:after="0"/>
      </w:pPr>
      <w:r>
        <w:rPr>
          <w:rFonts w:ascii="Courier New" w:hAnsi="Courier New"/>
          <w:sz w:val="15"/>
        </w:rPr>
        <w:t xml:space="preserve">  const flags: ChangeFlag[] = [];</w:t>
      </w:r>
    </w:p>
    <w:p>
      <w:pPr>
        <w:spacing w:before="0" w:after="0"/>
      </w:pPr>
      <w:r>
        <w:rPr>
          <w:rFonts w:ascii="Courier New" w:hAnsi="Courier New"/>
          <w:sz w:val="15"/>
        </w:rPr>
      </w:r>
    </w:p>
    <w:p>
      <w:pPr>
        <w:spacing w:before="0" w:after="0"/>
      </w:pPr>
      <w:r>
        <w:rPr>
          <w:rFonts w:ascii="Courier New" w:hAnsi="Courier New"/>
          <w:sz w:val="15"/>
        </w:rPr>
        <w:t xml:space="preserve">  // Appetite</w:t>
      </w:r>
    </w:p>
    <w:p>
      <w:pPr>
        <w:spacing w:before="0" w:after="0"/>
      </w:pPr>
      <w:r>
        <w:rPr>
          <w:rFonts w:ascii="Courier New" w:hAnsi="Courier New"/>
          <w:sz w:val="15"/>
        </w:rPr>
        <w:t xml:space="preserve">  if (latest.appetite === "Poor" &amp;&amp; prev.some(v =&gt; v.appetite !== "Poor"))</w:t>
      </w:r>
    </w:p>
    <w:p>
      <w:pPr>
        <w:spacing w:before="0" w:after="0"/>
      </w:pPr>
      <w:r>
        <w:rPr>
          <w:rFonts w:ascii="Courier New" w:hAnsi="Courier New"/>
          <w:sz w:val="15"/>
        </w:rPr>
        <w:t xml:space="preserve">    flags.push({ field: "appetite", message: "Appetite: less than recent visits", direction: "worse" });</w:t>
      </w:r>
    </w:p>
    <w:p>
      <w:pPr>
        <w:spacing w:before="0" w:after="0"/>
      </w:pPr>
      <w:r>
        <w:rPr>
          <w:rFonts w:ascii="Courier New" w:hAnsi="Courier New"/>
          <w:sz w:val="15"/>
        </w:rPr>
        <w:t xml:space="preserve">  else if (latest.appetite === "Good" &amp;&amp; prev.some(v =&gt; v.appetite === "Poor"))</w:t>
      </w:r>
    </w:p>
    <w:p>
      <w:pPr>
        <w:spacing w:before="0" w:after="0"/>
      </w:pPr>
      <w:r>
        <w:rPr>
          <w:rFonts w:ascii="Courier New" w:hAnsi="Courier New"/>
          <w:sz w:val="15"/>
        </w:rPr>
        <w:t xml:space="preserve">    flags.push({ field: "appetite", message: "Appetite: improved compared to recent visits", direction: "better" });</w:t>
      </w:r>
    </w:p>
    <w:p>
      <w:pPr>
        <w:spacing w:before="0" w:after="0"/>
      </w:pPr>
      <w:r>
        <w:rPr>
          <w:rFonts w:ascii="Courier New" w:hAnsi="Courier New"/>
          <w:sz w:val="15"/>
        </w:rPr>
      </w:r>
    </w:p>
    <w:p>
      <w:pPr>
        <w:spacing w:before="0" w:after="0"/>
      </w:pPr>
      <w:r>
        <w:rPr>
          <w:rFonts w:ascii="Courier New" w:hAnsi="Courier New"/>
          <w:sz w:val="15"/>
        </w:rPr>
        <w:t xml:space="preserve">  // Fluids</w:t>
      </w:r>
    </w:p>
    <w:p>
      <w:pPr>
        <w:spacing w:before="0" w:after="0"/>
      </w:pPr>
      <w:r>
        <w:rPr>
          <w:rFonts w:ascii="Courier New" w:hAnsi="Courier New"/>
          <w:sz w:val="15"/>
        </w:rPr>
        <w:t xml:space="preserve">  if (latest.fluids === "Poor" &amp;&amp; prev.some(v =&gt; v.fluids !== "Poor"))</w:t>
      </w:r>
    </w:p>
    <w:p>
      <w:pPr>
        <w:spacing w:before="0" w:after="0"/>
      </w:pPr>
      <w:r>
        <w:rPr>
          <w:rFonts w:ascii="Courier New" w:hAnsi="Courier New"/>
          <w:sz w:val="15"/>
        </w:rPr>
        <w:t xml:space="preserve">    flags.push({ field: "fluids", message: "Fluid intake: lower than recent visits — encourage fluids", direction: "worse" });</w:t>
      </w:r>
    </w:p>
    <w:p>
      <w:pPr>
        <w:spacing w:before="0" w:after="0"/>
      </w:pPr>
      <w:r>
        <w:rPr>
          <w:rFonts w:ascii="Courier New" w:hAnsi="Courier New"/>
          <w:sz w:val="15"/>
        </w:rPr>
        <w:t xml:space="preserve">  else if (latest.fluids === "Good" &amp;&amp; prev.some(v =&gt; v.fluids === "Poor"))</w:t>
      </w:r>
    </w:p>
    <w:p>
      <w:pPr>
        <w:spacing w:before="0" w:after="0"/>
      </w:pPr>
      <w:r>
        <w:rPr>
          <w:rFonts w:ascii="Courier New" w:hAnsi="Courier New"/>
          <w:sz w:val="15"/>
        </w:rPr>
        <w:t xml:space="preserve">    flags.push({ field: "fluids", message: "Fluid intake: improved compared to recent visits", direction: "better" });</w:t>
      </w:r>
    </w:p>
    <w:p>
      <w:pPr>
        <w:spacing w:before="0" w:after="0"/>
      </w:pPr>
      <w:r>
        <w:rPr>
          <w:rFonts w:ascii="Courier New" w:hAnsi="Courier New"/>
          <w:sz w:val="15"/>
        </w:rPr>
      </w:r>
    </w:p>
    <w:p>
      <w:pPr>
        <w:spacing w:before="0" w:after="0"/>
      </w:pPr>
      <w:r>
        <w:rPr>
          <w:rFonts w:ascii="Courier New" w:hAnsi="Courier New"/>
          <w:sz w:val="15"/>
        </w:rPr>
        <w:t xml:space="preserve">  // Sleep — only flag if poor on at least 2 of the last 3 visits</w:t>
      </w:r>
    </w:p>
    <w:p>
      <w:pPr>
        <w:spacing w:before="0" w:after="0"/>
      </w:pPr>
      <w:r>
        <w:rPr>
          <w:rFonts w:ascii="Courier New" w:hAnsi="Courier New"/>
          <w:sz w:val="15"/>
        </w:rPr>
        <w:t xml:space="preserve">  const recentPoor = history.slice(0, 3).filter(v =&gt; v.sleep === "Poor" || v.sleep === "Disturbed").length;</w:t>
      </w:r>
    </w:p>
    <w:p>
      <w:pPr>
        <w:spacing w:before="0" w:after="0"/>
      </w:pPr>
      <w:r>
        <w:rPr>
          <w:rFonts w:ascii="Courier New" w:hAnsi="Courier New"/>
          <w:sz w:val="15"/>
        </w:rPr>
        <w:t xml:space="preserve">  if (recentPoor &gt;= 2 &amp;&amp; prev.some(v =&gt; v.sleep === "Good"))</w:t>
      </w:r>
    </w:p>
    <w:p>
      <w:pPr>
        <w:spacing w:before="0" w:after="0"/>
      </w:pPr>
      <w:r>
        <w:rPr>
          <w:rFonts w:ascii="Courier New" w:hAnsi="Courier New"/>
          <w:sz w:val="15"/>
        </w:rPr>
        <w:t xml:space="preserve">    flags.push({ field: "sleep", message: "Sleep: reported as disturbed over the last two visits", direction: "worse" });</w:t>
      </w:r>
    </w:p>
    <w:p>
      <w:pPr>
        <w:spacing w:before="0" w:after="0"/>
      </w:pPr>
      <w:r>
        <w:rPr>
          <w:rFonts w:ascii="Courier New" w:hAnsi="Courier New"/>
          <w:sz w:val="15"/>
        </w:rPr>
        <w:t xml:space="preserve">  else if (recentPoor === 1 &amp;&amp; latest.sleep !== "Good" &amp;&amp; prev.every(v =&gt; v.sleep === "Good"))</w:t>
      </w:r>
    </w:p>
    <w:p>
      <w:pPr>
        <w:spacing w:before="0" w:after="0"/>
      </w:pPr>
      <w:r>
        <w:rPr>
          <w:rFonts w:ascii="Courier New" w:hAnsi="Courier New"/>
          <w:sz w:val="15"/>
        </w:rPr>
        <w:t xml:space="preserve">    flags.push({ field: "sleep", message: "Sleep: poorer than recent visits — noted last visit", direction: "worse" });</w:t>
      </w:r>
    </w:p>
    <w:p>
      <w:pPr>
        <w:spacing w:before="0" w:after="0"/>
      </w:pPr>
      <w:r>
        <w:rPr>
          <w:rFonts w:ascii="Courier New" w:hAnsi="Courier New"/>
          <w:sz w:val="15"/>
        </w:rPr>
      </w:r>
    </w:p>
    <w:p>
      <w:pPr>
        <w:spacing w:before="0" w:after="0"/>
      </w:pPr>
      <w:r>
        <w:rPr>
          <w:rFonts w:ascii="Courier New" w:hAnsi="Courier New"/>
          <w:sz w:val="15"/>
        </w:rPr>
        <w:t xml:space="preserve">  // Mood</w:t>
      </w:r>
    </w:p>
    <w:p>
      <w:pPr>
        <w:spacing w:before="0" w:after="0"/>
      </w:pPr>
      <w:r>
        <w:rPr>
          <w:rFonts w:ascii="Courier New" w:hAnsi="Courier New"/>
          <w:sz w:val="15"/>
        </w:rPr>
        <w:t xml:space="preserve">  if ((latest.moodNote === "Agitated" || latest.moodNote === "Low") &amp;&amp; prev.some(v =&gt; v.moodNote === "Settled" || v.moodNote === "Bright"))</w:t>
      </w:r>
    </w:p>
    <w:p>
      <w:pPr>
        <w:spacing w:before="0" w:after="0"/>
      </w:pPr>
      <w:r>
        <w:rPr>
          <w:rFonts w:ascii="Courier New" w:hAnsi="Courier New"/>
          <w:sz w:val="15"/>
        </w:rPr>
        <w:t xml:space="preserve">    flags.push({ field: "mood", message: `Mood noted as ${latest.moodNote.toLowerCase()} last visit — a change from recent visits`, direction: "worse" });</w:t>
      </w:r>
    </w:p>
    <w:p>
      <w:pPr>
        <w:spacing w:before="0" w:after="0"/>
      </w:pPr>
      <w:r>
        <w:rPr>
          <w:rFonts w:ascii="Courier New" w:hAnsi="Courier New"/>
          <w:sz w:val="15"/>
        </w:rPr>
        <w:t xml:space="preserve">  else if (latest.moodNote === "Quiet" &amp;&amp; prev.every(v =&gt; v.moodNote === "Settled" || v.moodNote === "Bright"))</w:t>
      </w:r>
    </w:p>
    <w:p>
      <w:pPr>
        <w:spacing w:before="0" w:after="0"/>
      </w:pPr>
      <w:r>
        <w:rPr>
          <w:rFonts w:ascii="Courier New" w:hAnsi="Courier New"/>
          <w:sz w:val="15"/>
        </w:rPr>
        <w:t xml:space="preserve">    flags.push({ field: "mood", message: "Mood: quieter than usual, noted last visit", direction: "worse" });</w:t>
      </w:r>
    </w:p>
    <w:p>
      <w:pPr>
        <w:spacing w:before="0" w:after="0"/>
      </w:pPr>
      <w:r>
        <w:rPr>
          <w:rFonts w:ascii="Courier New" w:hAnsi="Courier New"/>
          <w:sz w:val="15"/>
        </w:rPr>
        <w:t xml:space="preserve">  else if ((latest.moodNote === "Settled" || latest.moodNote === "Bright") &amp;&amp; prev.some(v =&gt; v.moodNote === "Low" || v.moodNote === "Agitated"))</w:t>
      </w:r>
    </w:p>
    <w:p>
      <w:pPr>
        <w:spacing w:before="0" w:after="0"/>
      </w:pPr>
      <w:r>
        <w:rPr>
          <w:rFonts w:ascii="Courier New" w:hAnsi="Courier New"/>
          <w:sz w:val="15"/>
        </w:rPr>
        <w:t xml:space="preserve">    flags.push({ field: "mood", message: "Mood: improved compared to recent visits", direction: "better" });</w:t>
      </w:r>
    </w:p>
    <w:p>
      <w:pPr>
        <w:spacing w:before="0" w:after="0"/>
      </w:pPr>
      <w:r>
        <w:rPr>
          <w:rFonts w:ascii="Courier New" w:hAnsi="Courier New"/>
          <w:sz w:val="15"/>
        </w:rPr>
      </w:r>
    </w:p>
    <w:p>
      <w:pPr>
        <w:spacing w:before="0" w:after="0"/>
      </w:pPr>
      <w:r>
        <w:rPr>
          <w:rFonts w:ascii="Courier New" w:hAnsi="Courier New"/>
          <w:sz w:val="15"/>
        </w:rPr>
        <w:t xml:space="preserve">  // Deduplicate by field</w:t>
      </w:r>
    </w:p>
    <w:p>
      <w:pPr>
        <w:spacing w:before="0" w:after="0"/>
      </w:pPr>
      <w:r>
        <w:rPr>
          <w:rFonts w:ascii="Courier New" w:hAnsi="Courier New"/>
          <w:sz w:val="15"/>
        </w:rPr>
        <w:t xml:space="preserve">  const seen = new Set&lt;string&gt;();</w:t>
      </w:r>
    </w:p>
    <w:p>
      <w:pPr>
        <w:spacing w:before="0" w:after="0"/>
      </w:pPr>
      <w:r>
        <w:rPr>
          <w:rFonts w:ascii="Courier New" w:hAnsi="Courier New"/>
          <w:sz w:val="15"/>
        </w:rPr>
        <w:t xml:space="preserve">  return flags.filter(f =&gt; !seen.has(f.field) &amp;&amp; seen.add(f.field));</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function ActiveVisitScreen({</w:t>
      </w:r>
    </w:p>
    <w:p>
      <w:pPr>
        <w:spacing w:before="0" w:after="0"/>
      </w:pPr>
      <w:r>
        <w:rPr>
          <w:rFonts w:ascii="Courier New" w:hAnsi="Courier New"/>
          <w:sz w:val="15"/>
        </w:rPr>
        <w:t xml:space="preserve">  client,</w:t>
      </w:r>
    </w:p>
    <w:p>
      <w:pPr>
        <w:spacing w:before="0" w:after="0"/>
      </w:pPr>
      <w:r>
        <w:rPr>
          <w:rFonts w:ascii="Courier New" w:hAnsi="Courier New"/>
          <w:sz w:val="15"/>
        </w:rPr>
        <w:t xml:space="preserve">  onComplete,</w:t>
      </w:r>
    </w:p>
    <w:p>
      <w:pPr>
        <w:spacing w:before="0" w:after="0"/>
      </w:pPr>
      <w:r>
        <w:rPr>
          <w:rFonts w:ascii="Courier New" w:hAnsi="Courier New"/>
          <w:sz w:val="15"/>
        </w:rPr>
        <w:t xml:space="preserve">  onBack,</w:t>
      </w:r>
    </w:p>
    <w:p>
      <w:pPr>
        <w:spacing w:before="0" w:after="0"/>
      </w:pPr>
      <w:r>
        <w:rPr>
          <w:rFonts w:ascii="Courier New" w:hAnsi="Courier New"/>
          <w:sz w:val="15"/>
        </w:rPr>
        <w:t xml:space="preserve">  onSOS,</w:t>
      </w:r>
    </w:p>
    <w:p>
      <w:pPr>
        <w:spacing w:before="0" w:after="0"/>
      </w:pPr>
      <w:r>
        <w:rPr>
          <w:rFonts w:ascii="Courier New" w:hAnsi="Courier New"/>
          <w:sz w:val="15"/>
        </w:rPr>
        <w:t xml:space="preserve">  onAssistant,</w:t>
      </w:r>
    </w:p>
    <w:p>
      <w:pPr>
        <w:spacing w:before="0" w:after="0"/>
      </w:pPr>
      <w:r>
        <w:rPr>
          <w:rFonts w:ascii="Courier New" w:hAnsi="Courier New"/>
          <w:sz w:val="15"/>
        </w:rPr>
        <w:t xml:space="preserve">  onBodyMap,</w:t>
      </w:r>
    </w:p>
    <w:p>
      <w:pPr>
        <w:spacing w:before="0" w:after="0"/>
      </w:pPr>
      <w:r>
        <w:rPr>
          <w:rFonts w:ascii="Courier New" w:hAnsi="Courier New"/>
          <w:sz w:val="15"/>
        </w:rPr>
        <w:t xml:space="preserve">  onCarePlan,</w:t>
      </w:r>
    </w:p>
    <w:p>
      <w:pPr>
        <w:spacing w:before="0" w:after="0"/>
      </w:pPr>
      <w:r>
        <w:rPr>
          <w:rFonts w:ascii="Courier New" w:hAnsi="Courier New"/>
          <w:sz w:val="15"/>
        </w:rPr>
        <w:t xml:space="preserve">  onEmergency,</w:t>
      </w:r>
    </w:p>
    <w:p>
      <w:pPr>
        <w:spacing w:before="0" w:after="0"/>
      </w:pPr>
      <w:r>
        <w:rPr>
          <w:rFonts w:ascii="Courier New" w:hAnsi="Courier New"/>
          <w:sz w:val="15"/>
        </w:rPr>
        <w:t xml:space="preserve">  medStatus,</w:t>
      </w:r>
    </w:p>
    <w:p>
      <w:pPr>
        <w:spacing w:before="0" w:after="0"/>
      </w:pPr>
      <w:r>
        <w:rPr>
          <w:rFonts w:ascii="Courier New" w:hAnsi="Courier New"/>
          <w:sz w:val="15"/>
        </w:rPr>
        <w:t xml:space="preserve">  setMedStatus,</w:t>
      </w:r>
    </w:p>
    <w:p>
      <w:pPr>
        <w:spacing w:before="0" w:after="0"/>
      </w:pPr>
      <w:r>
        <w:rPr>
          <w:rFonts w:ascii="Courier New" w:hAnsi="Courier New"/>
          <w:sz w:val="15"/>
        </w:rPr>
        <w:t xml:space="preserve">  tasks,</w:t>
      </w:r>
    </w:p>
    <w:p>
      <w:pPr>
        <w:spacing w:before="0" w:after="0"/>
      </w:pPr>
      <w:r>
        <w:rPr>
          <w:rFonts w:ascii="Courier New" w:hAnsi="Courier New"/>
          <w:sz w:val="15"/>
        </w:rPr>
        <w:t xml:space="preserve">  setTasks,</w:t>
      </w:r>
    </w:p>
    <w:p>
      <w:pPr>
        <w:spacing w:before="0" w:after="0"/>
      </w:pPr>
      <w:r>
        <w:rPr>
          <w:rFonts w:ascii="Courier New" w:hAnsi="Courier New"/>
          <w:sz w:val="15"/>
        </w:rPr>
        <w:t xml:space="preserve">  notes,</w:t>
      </w:r>
    </w:p>
    <w:p>
      <w:pPr>
        <w:spacing w:before="0" w:after="0"/>
      </w:pPr>
      <w:r>
        <w:rPr>
          <w:rFonts w:ascii="Courier New" w:hAnsi="Courier New"/>
          <w:sz w:val="15"/>
        </w:rPr>
        <w:t xml:space="preserve">  setNotes,</w:t>
      </w:r>
    </w:p>
    <w:p>
      <w:pPr>
        <w:spacing w:before="0" w:after="0"/>
      </w:pPr>
      <w:r>
        <w:rPr>
          <w:rFonts w:ascii="Courier New" w:hAnsi="Courier New"/>
          <w:sz w:val="15"/>
        </w:rPr>
        <w:t xml:space="preserve">  fluidGlasses,</w:t>
      </w:r>
    </w:p>
    <w:p>
      <w:pPr>
        <w:spacing w:before="0" w:after="0"/>
      </w:pPr>
      <w:r>
        <w:rPr>
          <w:rFonts w:ascii="Courier New" w:hAnsi="Courier New"/>
          <w:sz w:val="15"/>
        </w:rPr>
        <w:t xml:space="preserve">  setFluidGlasses,</w:t>
      </w:r>
    </w:p>
    <w:p>
      <w:pPr>
        <w:spacing w:before="0" w:after="0"/>
      </w:pPr>
      <w:r>
        <w:rPr>
          <w:rFonts w:ascii="Courier New" w:hAnsi="Courier New"/>
          <w:sz w:val="15"/>
        </w:rPr>
        <w:t xml:space="preserve">  mood,</w:t>
      </w:r>
    </w:p>
    <w:p>
      <w:pPr>
        <w:spacing w:before="0" w:after="0"/>
      </w:pPr>
      <w:r>
        <w:rPr>
          <w:rFonts w:ascii="Courier New" w:hAnsi="Courier New"/>
          <w:sz w:val="15"/>
        </w:rPr>
        <w:t xml:space="preserve">  setMood,</w:t>
      </w:r>
    </w:p>
    <w:p>
      <w:pPr>
        <w:spacing w:before="0" w:after="0"/>
      </w:pPr>
      <w:r>
        <w:rPr>
          <w:rFonts w:ascii="Courier New" w:hAnsi="Courier New"/>
          <w:sz w:val="15"/>
        </w:rPr>
        <w:t xml:space="preserve">  moodSet,</w:t>
      </w:r>
    </w:p>
    <w:p>
      <w:pPr>
        <w:spacing w:before="0" w:after="0"/>
      </w:pPr>
      <w:r>
        <w:rPr>
          <w:rFonts w:ascii="Courier New" w:hAnsi="Courier New"/>
          <w:sz w:val="15"/>
        </w:rPr>
        <w:t xml:space="preserve">  setMoodSet,</w:t>
      </w:r>
    </w:p>
    <w:p>
      <w:pPr>
        <w:spacing w:before="0" w:after="0"/>
      </w:pPr>
      <w:r>
        <w:rPr>
          <w:rFonts w:ascii="Courier New" w:hAnsi="Courier New"/>
          <w:sz w:val="15"/>
        </w:rPr>
        <w:t xml:space="preserve">  medReminders,</w:t>
      </w:r>
    </w:p>
    <w:p>
      <w:pPr>
        <w:spacing w:before="0" w:after="0"/>
      </w:pPr>
      <w:r>
        <w:rPr>
          <w:rFonts w:ascii="Courier New" w:hAnsi="Courier New"/>
          <w:sz w:val="15"/>
        </w:rPr>
        <w:t xml:space="preserve">  onMedReminderAction,</w:t>
      </w:r>
    </w:p>
    <w:p>
      <w:pPr>
        <w:spacing w:before="0" w:after="0"/>
      </w:pPr>
      <w:r>
        <w:rPr>
          <w:rFonts w:ascii="Courier New" w:hAnsi="Courier New"/>
          <w:sz w:val="15"/>
        </w:rPr>
        <w:t>}: {</w:t>
      </w:r>
    </w:p>
    <w:p>
      <w:pPr>
        <w:spacing w:before="0" w:after="0"/>
      </w:pPr>
      <w:r>
        <w:rPr>
          <w:rFonts w:ascii="Courier New" w:hAnsi="Courier New"/>
          <w:sz w:val="15"/>
        </w:rPr>
        <w:t xml:space="preserve">  client: typeof SCHEDULE_CLIENTS[0];</w:t>
      </w:r>
    </w:p>
    <w:p>
      <w:pPr>
        <w:spacing w:before="0" w:after="0"/>
      </w:pPr>
      <w:r>
        <w:rPr>
          <w:rFonts w:ascii="Courier New" w:hAnsi="Courier New"/>
          <w:sz w:val="15"/>
        </w:rPr>
        <w:t xml:space="preserve">  onComplete: (data: VisitData) =&gt; void;</w:t>
      </w:r>
    </w:p>
    <w:p>
      <w:pPr>
        <w:spacing w:before="0" w:after="0"/>
      </w:pPr>
      <w:r>
        <w:rPr>
          <w:rFonts w:ascii="Courier New" w:hAnsi="Courier New"/>
          <w:sz w:val="15"/>
        </w:rPr>
        <w:t xml:space="preserve">  onBack: () =&gt; void;</w:t>
      </w:r>
    </w:p>
    <w:p>
      <w:pPr>
        <w:spacing w:before="0" w:after="0"/>
      </w:pPr>
      <w:r>
        <w:rPr>
          <w:rFonts w:ascii="Courier New" w:hAnsi="Courier New"/>
          <w:sz w:val="15"/>
        </w:rPr>
        <w:t xml:space="preserve">  onSOS: () =&gt; void;</w:t>
      </w:r>
    </w:p>
    <w:p>
      <w:pPr>
        <w:spacing w:before="0" w:after="0"/>
      </w:pPr>
      <w:r>
        <w:rPr>
          <w:rFonts w:ascii="Courier New" w:hAnsi="Courier New"/>
          <w:sz w:val="15"/>
        </w:rPr>
        <w:t xml:space="preserve">  onAssistant: () =&gt; void;</w:t>
      </w:r>
    </w:p>
    <w:p>
      <w:pPr>
        <w:spacing w:before="0" w:after="0"/>
      </w:pPr>
      <w:r>
        <w:rPr>
          <w:rFonts w:ascii="Courier New" w:hAnsi="Courier New"/>
          <w:sz w:val="15"/>
        </w:rPr>
        <w:t xml:space="preserve">  onBodyMap: () =&gt; void;</w:t>
      </w:r>
    </w:p>
    <w:p>
      <w:pPr>
        <w:spacing w:before="0" w:after="0"/>
      </w:pPr>
      <w:r>
        <w:rPr>
          <w:rFonts w:ascii="Courier New" w:hAnsi="Courier New"/>
          <w:sz w:val="15"/>
        </w:rPr>
        <w:t xml:space="preserve">  onCarePlan: () =&gt; void;</w:t>
      </w:r>
    </w:p>
    <w:p>
      <w:pPr>
        <w:spacing w:before="0" w:after="0"/>
      </w:pPr>
      <w:r>
        <w:rPr>
          <w:rFonts w:ascii="Courier New" w:hAnsi="Courier New"/>
          <w:sz w:val="15"/>
        </w:rPr>
        <w:t xml:space="preserve">  onEmergency: () =&gt; void;</w:t>
      </w:r>
    </w:p>
    <w:p>
      <w:pPr>
        <w:spacing w:before="0" w:after="0"/>
      </w:pPr>
      <w:r>
        <w:rPr>
          <w:rFonts w:ascii="Courier New" w:hAnsi="Courier New"/>
          <w:sz w:val="15"/>
        </w:rPr>
        <w:t xml:space="preserve">  medStatus: Record&lt;string, "taken" | "refused" | undefined&gt;;</w:t>
      </w:r>
    </w:p>
    <w:p>
      <w:pPr>
        <w:spacing w:before="0" w:after="0"/>
      </w:pPr>
      <w:r>
        <w:rPr>
          <w:rFonts w:ascii="Courier New" w:hAnsi="Courier New"/>
          <w:sz w:val="15"/>
        </w:rPr>
        <w:t xml:space="preserve">  setMedStatus: React.Dispatch&lt;React.SetStateAction&lt;Record&lt;string, "taken" | "refused" | undefined&gt;&gt;&gt;;</w:t>
      </w:r>
    </w:p>
    <w:p>
      <w:pPr>
        <w:spacing w:before="0" w:after="0"/>
      </w:pPr>
      <w:r>
        <w:rPr>
          <w:rFonts w:ascii="Courier New" w:hAnsi="Courier New"/>
          <w:sz w:val="15"/>
        </w:rPr>
        <w:t xml:space="preserve">  tasks: boolean[];</w:t>
      </w:r>
    </w:p>
    <w:p>
      <w:pPr>
        <w:spacing w:before="0" w:after="0"/>
      </w:pPr>
      <w:r>
        <w:rPr>
          <w:rFonts w:ascii="Courier New" w:hAnsi="Courier New"/>
          <w:sz w:val="15"/>
        </w:rPr>
        <w:t xml:space="preserve">  setTasks: React.Dispatch&lt;React.SetStateAction&lt;boolean[]&gt;&gt;;</w:t>
      </w:r>
    </w:p>
    <w:p>
      <w:pPr>
        <w:spacing w:before="0" w:after="0"/>
      </w:pPr>
      <w:r>
        <w:rPr>
          <w:rFonts w:ascii="Courier New" w:hAnsi="Courier New"/>
          <w:sz w:val="15"/>
        </w:rPr>
        <w:t xml:space="preserve">  notes: string;</w:t>
      </w:r>
    </w:p>
    <w:p>
      <w:pPr>
        <w:spacing w:before="0" w:after="0"/>
      </w:pPr>
      <w:r>
        <w:rPr>
          <w:rFonts w:ascii="Courier New" w:hAnsi="Courier New"/>
          <w:sz w:val="15"/>
        </w:rPr>
        <w:t xml:space="preserve">  setNotes: React.Dispatch&lt;React.SetStateAction&lt;string&gt;&gt;;</w:t>
      </w:r>
    </w:p>
    <w:p>
      <w:pPr>
        <w:spacing w:before="0" w:after="0"/>
      </w:pPr>
      <w:r>
        <w:rPr>
          <w:rFonts w:ascii="Courier New" w:hAnsi="Courier New"/>
          <w:sz w:val="15"/>
        </w:rPr>
        <w:t xml:space="preserve">  fluidGlasses: number;</w:t>
      </w:r>
    </w:p>
    <w:p>
      <w:pPr>
        <w:spacing w:before="0" w:after="0"/>
      </w:pPr>
      <w:r>
        <w:rPr>
          <w:rFonts w:ascii="Courier New" w:hAnsi="Courier New"/>
          <w:sz w:val="15"/>
        </w:rPr>
        <w:t xml:space="preserve">  setFluidGlasses: React.Dispatch&lt;React.SetStateAction&lt;number&gt;&gt;;</w:t>
      </w:r>
    </w:p>
    <w:p>
      <w:pPr>
        <w:spacing w:before="0" w:after="0"/>
      </w:pPr>
      <w:r>
        <w:rPr>
          <w:rFonts w:ascii="Courier New" w:hAnsi="Courier New"/>
          <w:sz w:val="15"/>
        </w:rPr>
        <w:t xml:space="preserve">  mood: string;</w:t>
      </w:r>
    </w:p>
    <w:p>
      <w:pPr>
        <w:spacing w:before="0" w:after="0"/>
      </w:pPr>
      <w:r>
        <w:rPr>
          <w:rFonts w:ascii="Courier New" w:hAnsi="Courier New"/>
          <w:sz w:val="15"/>
        </w:rPr>
        <w:t xml:space="preserve">  setMood: React.Dispatch&lt;React.SetStateAction&lt;string&gt;&gt;;</w:t>
      </w:r>
    </w:p>
    <w:p>
      <w:pPr>
        <w:spacing w:before="0" w:after="0"/>
      </w:pPr>
      <w:r>
        <w:rPr>
          <w:rFonts w:ascii="Courier New" w:hAnsi="Courier New"/>
          <w:sz w:val="15"/>
        </w:rPr>
        <w:t xml:space="preserve">  moodSet: boolean;</w:t>
      </w:r>
    </w:p>
    <w:p>
      <w:pPr>
        <w:spacing w:before="0" w:after="0"/>
      </w:pPr>
      <w:r>
        <w:rPr>
          <w:rFonts w:ascii="Courier New" w:hAnsi="Courier New"/>
          <w:sz w:val="15"/>
        </w:rPr>
        <w:t xml:space="preserve">  setMoodSet: React.Dispatch&lt;React.SetStateAction&lt;boolean&gt;&gt;;</w:t>
      </w:r>
    </w:p>
    <w:p>
      <w:pPr>
        <w:spacing w:before="0" w:after="0"/>
      </w:pPr>
      <w:r>
        <w:rPr>
          <w:rFonts w:ascii="Courier New" w:hAnsi="Courier New"/>
          <w:sz w:val="15"/>
        </w:rPr>
        <w:t xml:space="preserve">  medReminders: MedReminder[];</w:t>
      </w:r>
    </w:p>
    <w:p>
      <w:pPr>
        <w:spacing w:before="0" w:after="0"/>
      </w:pPr>
      <w:r>
        <w:rPr>
          <w:rFonts w:ascii="Courier New" w:hAnsi="Courier New"/>
          <w:sz w:val="15"/>
        </w:rPr>
        <w:t xml:space="preserve">  onMedReminderAction: (key: string, action: MedReminderAction["action"], reason?: string) =&gt; void;</w:t>
      </w:r>
    </w:p>
    <w:p>
      <w:pPr>
        <w:spacing w:before="0" w:after="0"/>
      </w:pPr>
      <w:r>
        <w:rPr>
          <w:rFonts w:ascii="Courier New" w:hAnsi="Courier New"/>
          <w:sz w:val="15"/>
        </w:rPr>
        <w:t>}) {</w:t>
      </w:r>
    </w:p>
    <w:p>
      <w:pPr>
        <w:spacing w:before="0" w:after="0"/>
      </w:pPr>
      <w:r>
        <w:rPr>
          <w:rFonts w:ascii="Courier New" w:hAnsi="Courier New"/>
          <w:sz w:val="15"/>
        </w:rPr>
        <w:t xml:space="preserve">  const [isRecording, setIsRecording] = useState(false);</w:t>
      </w:r>
    </w:p>
    <w:p>
      <w:pPr>
        <w:spacing w:before="0" w:after="0"/>
      </w:pPr>
      <w:r>
        <w:rPr>
          <w:rFonts w:ascii="Courier New" w:hAnsi="Courier New"/>
          <w:sz w:val="15"/>
        </w:rPr>
        <w:t xml:space="preserve">  const [recordingTime, setRecordingTime] = useState(0);</w:t>
      </w:r>
    </w:p>
    <w:p>
      <w:pPr>
        <w:spacing w:before="0" w:after="0"/>
      </w:pPr>
      <w:r>
        <w:rPr>
          <w:rFonts w:ascii="Courier New" w:hAnsi="Courier New"/>
          <w:sz w:val="15"/>
        </w:rPr>
        <w:t xml:space="preserve">  const [showRefusalFor, setShowRefusalFor] = useState&lt;string | null&gt;(null);</w:t>
      </w:r>
    </w:p>
    <w:p>
      <w:pPr>
        <w:spacing w:before="0" w:after="0"/>
      </w:pPr>
      <w:r>
        <w:rPr>
          <w:rFonts w:ascii="Courier New" w:hAnsi="Courier New"/>
          <w:sz w:val="15"/>
        </w:rPr>
        <w:t xml:space="preserve">  const [refusalReason, setRefusalReason] = useState("");</w:t>
      </w:r>
    </w:p>
    <w:p>
      <w:pPr>
        <w:spacing w:before="0" w:after="0"/>
      </w:pPr>
      <w:r>
        <w:rPr>
          <w:rFonts w:ascii="Courier New" w:hAnsi="Courier New"/>
          <w:sz w:val="15"/>
        </w:rPr>
        <w:t xml:space="preserve">  const [refusalWhatSaid, setRefusalWhatSaid] = useState("");</w:t>
      </w:r>
    </w:p>
    <w:p>
      <w:pPr>
        <w:spacing w:before="0" w:after="0"/>
      </w:pPr>
      <w:r>
        <w:rPr>
          <w:rFonts w:ascii="Courier New" w:hAnsi="Courier New"/>
          <w:sz w:val="15"/>
        </w:rPr>
        <w:t xml:space="preserve">  const [refusalAction, setRefusalAction] = useState("");</w:t>
      </w:r>
    </w:p>
    <w:p>
      <w:pPr>
        <w:spacing w:before="0" w:after="0"/>
      </w:pPr>
      <w:r>
        <w:rPr>
          <w:rFonts w:ascii="Courier New" w:hAnsi="Courier New"/>
          <w:sz w:val="15"/>
        </w:rPr>
        <w:t xml:space="preserve">  const [isLone, setIsLone] = useState(true);</w:t>
      </w:r>
    </w:p>
    <w:p>
      <w:pPr>
        <w:spacing w:before="0" w:after="0"/>
      </w:pPr>
      <w:r>
        <w:rPr>
          <w:rFonts w:ascii="Courier New" w:hAnsi="Courier New"/>
          <w:sz w:val="15"/>
        </w:rPr>
        <w:t xml:space="preserve">  const [loneElapsed, setLoneElapsed] = useState(0);</w:t>
      </w:r>
    </w:p>
    <w:p>
      <w:pPr>
        <w:spacing w:before="0" w:after="0"/>
      </w:pPr>
      <w:r>
        <w:rPr>
          <w:rFonts w:ascii="Courier New" w:hAnsi="Courier New"/>
          <w:sz w:val="15"/>
        </w:rPr>
        <w:t xml:space="preserve">  const [elapsed, setElapsed] = useState(0);</w:t>
      </w:r>
    </w:p>
    <w:p>
      <w:pPr>
        <w:spacing w:before="0" w:after="0"/>
      </w:pPr>
      <w:r>
        <w:rPr>
          <w:rFonts w:ascii="Courier New" w:hAnsi="Courier New"/>
          <w:sz w:val="15"/>
        </w:rPr>
        <w:t xml:space="preserve">  const [isOnline, setIsOnline] = useState(navigator.onLine);</w:t>
      </w:r>
    </w:p>
    <w:p>
      <w:pPr>
        <w:spacing w:before="0" w:after="0"/>
      </w:pPr>
      <w:r>
        <w:rPr>
          <w:rFonts w:ascii="Courier New" w:hAnsi="Courier New"/>
          <w:sz w:val="15"/>
        </w:rPr>
        <w:t xml:space="preserve">  const [bpSys, setBpSys] = useState("");</w:t>
      </w:r>
    </w:p>
    <w:p>
      <w:pPr>
        <w:spacing w:before="0" w:after="0"/>
      </w:pPr>
      <w:r>
        <w:rPr>
          <w:rFonts w:ascii="Courier New" w:hAnsi="Courier New"/>
          <w:sz w:val="15"/>
        </w:rPr>
        <w:t xml:space="preserve">  const [bpDia, setBpDia] = useState("");</w:t>
      </w:r>
    </w:p>
    <w:p>
      <w:pPr>
        <w:spacing w:before="0" w:after="0"/>
      </w:pPr>
      <w:r>
        <w:rPr>
          <w:rFonts w:ascii="Courier New" w:hAnsi="Courier New"/>
          <w:sz w:val="15"/>
        </w:rPr>
        <w:t xml:space="preserve">  const [pulse, setPulse] = useState("");</w:t>
      </w:r>
    </w:p>
    <w:p>
      <w:pPr>
        <w:spacing w:before="0" w:after="0"/>
      </w:pPr>
      <w:r>
        <w:rPr>
          <w:rFonts w:ascii="Courier New" w:hAnsi="Courier New"/>
          <w:sz w:val="15"/>
        </w:rPr>
        <w:t xml:space="preserve">  const [o2sat, setO2sat] = useState("");</w:t>
      </w:r>
    </w:p>
    <w:p>
      <w:pPr>
        <w:spacing w:before="0" w:after="0"/>
      </w:pPr>
      <w:r>
        <w:rPr>
          <w:rFonts w:ascii="Courier New" w:hAnsi="Courier New"/>
          <w:sz w:val="15"/>
        </w:rPr>
        <w:t xml:space="preserve">  const [vitalsSaved, setVitalsSaved] = useState(false);</w:t>
      </w:r>
    </w:p>
    <w:p>
      <w:pPr>
        <w:spacing w:before="0" w:after="0"/>
      </w:pPr>
      <w:r>
        <w:rPr>
          <w:rFonts w:ascii="Courier New" w:hAnsi="Courier New"/>
          <w:sz w:val="15"/>
        </w:rPr>
        <w:t xml:space="preserve">  const [mealStatus, setMealStatus] = useState&lt;"" | "Full" | "Half" | "Refused"&gt;("");</w:t>
      </w:r>
    </w:p>
    <w:p>
      <w:pPr>
        <w:spacing w:before="0" w:after="0"/>
      </w:pPr>
      <w:r>
        <w:rPr>
          <w:rFonts w:ascii="Courier New" w:hAnsi="Courier New"/>
          <w:sz w:val="15"/>
        </w:rPr>
        <w:t xml:space="preserve">  const [showMealPrompt, setShowMealPrompt] = useState(false);</w:t>
      </w:r>
    </w:p>
    <w:p>
      <w:pPr>
        <w:spacing w:before="0" w:after="0"/>
      </w:pPr>
      <w:r>
        <w:rPr>
          <w:rFonts w:ascii="Courier New" w:hAnsi="Courier New"/>
          <w:sz w:val="15"/>
        </w:rPr>
        <w:t xml:space="preserve">  const [mealPromptDismissed, setMealPromptDismissed] = useState(false);</w:t>
      </w:r>
    </w:p>
    <w:p>
      <w:pPr>
        <w:spacing w:before="0" w:after="0"/>
      </w:pPr>
      <w:r>
        <w:rPr>
          <w:rFonts w:ascii="Courier New" w:hAnsi="Courier New"/>
          <w:sz w:val="15"/>
        </w:rPr>
        <w:t xml:space="preserve">  const [shownCues, setShownCues] = useState&lt;Set&lt;string&gt;&gt;(new Set());</w:t>
      </w:r>
    </w:p>
    <w:p>
      <w:pPr>
        <w:spacing w:before="0" w:after="0"/>
      </w:pPr>
      <w:r>
        <w:rPr>
          <w:rFonts w:ascii="Courier New" w:hAnsi="Courier New"/>
          <w:sz w:val="15"/>
        </w:rPr>
        <w:t xml:space="preserve">  const [showPrevVisits, setShowPrevVisits] = useState(false);</w:t>
      </w:r>
    </w:p>
    <w:p>
      <w:pPr>
        <w:spacing w:before="0" w:after="0"/>
      </w:pPr>
      <w:r>
        <w:rPr>
          <w:rFonts w:ascii="Courier New" w:hAnsi="Courier New"/>
          <w:sz w:val="15"/>
        </w:rPr>
        <w:t xml:space="preserve">  const [showContinuityPanel, setShowContinuityPanel] = useState(true);</w:t>
      </w:r>
    </w:p>
    <w:p>
      <w:pPr>
        <w:spacing w:before="0" w:after="0"/>
      </w:pPr>
      <w:r>
        <w:rPr>
          <w:rFonts w:ascii="Courier New" w:hAnsi="Courier New"/>
          <w:sz w:val="15"/>
        </w:rPr>
        <w:t xml:space="preserve">  const [showInlineIncident, setShowInlineIncident] = useState(false);</w:t>
      </w:r>
    </w:p>
    <w:p>
      <w:pPr>
        <w:spacing w:before="0" w:after="0"/>
      </w:pPr>
      <w:r>
        <w:rPr>
          <w:rFonts w:ascii="Courier New" w:hAnsi="Courier New"/>
          <w:sz w:val="15"/>
        </w:rPr>
        <w:t xml:space="preserve">  const [incidentSeverity, setIncidentSeverity] = useState("");</w:t>
      </w:r>
    </w:p>
    <w:p>
      <w:pPr>
        <w:spacing w:before="0" w:after="0"/>
      </w:pPr>
      <w:r>
        <w:rPr>
          <w:rFonts w:ascii="Courier New" w:hAnsi="Courier New"/>
          <w:sz w:val="15"/>
        </w:rPr>
        <w:t xml:space="preserve">  const [incidentType, setIncidentType] = useState("");</w:t>
      </w:r>
    </w:p>
    <w:p>
      <w:pPr>
        <w:spacing w:before="0" w:after="0"/>
      </w:pPr>
      <w:r>
        <w:rPr>
          <w:rFonts w:ascii="Courier New" w:hAnsi="Courier New"/>
          <w:sz w:val="15"/>
        </w:rPr>
        <w:t xml:space="preserve">  const [incidentNote, setIncidentNote] = useState("");</w:t>
      </w:r>
    </w:p>
    <w:p>
      <w:pPr>
        <w:spacing w:before="0" w:after="0"/>
      </w:pPr>
      <w:r>
        <w:rPr>
          <w:rFonts w:ascii="Courier New" w:hAnsi="Courier New"/>
          <w:sz w:val="15"/>
        </w:rPr>
        <w:t xml:space="preserve">  const [incidentDone, setIncidentDone] = useState(false);</w:t>
      </w:r>
    </w:p>
    <w:p>
      <w:pPr>
        <w:spacing w:before="0" w:after="0"/>
      </w:pPr>
      <w:r>
        <w:rPr>
          <w:rFonts w:ascii="Courier New" w:hAnsi="Courier New"/>
          <w:sz w:val="15"/>
        </w:rPr>
        <w:t xml:space="preserve">  const [showTakenTimeFor, setShowTakenTimeFor] = useState&lt;string | null&gt;(null);</w:t>
      </w:r>
    </w:p>
    <w:p>
      <w:pPr>
        <w:spacing w:before="0" w:after="0"/>
      </w:pPr>
      <w:r>
        <w:rPr>
          <w:rFonts w:ascii="Courier New" w:hAnsi="Courier New"/>
          <w:sz w:val="15"/>
        </w:rPr>
        <w:t xml:space="preserve">  const [selectedTakenTime, setSelectedTakenTime] = useState("");</w:t>
      </w:r>
    </w:p>
    <w:p>
      <w:pPr>
        <w:spacing w:before="0" w:after="0"/>
      </w:pPr>
      <w:r>
        <w:rPr>
          <w:rFonts w:ascii="Courier New" w:hAnsi="Courier New"/>
          <w:sz w:val="15"/>
        </w:rPr>
        <w:t xml:space="preserve">  const [medTakenAt, setMedTakenAt] = useState&lt;Record&lt;string, string&gt;&gt;({});</w:t>
      </w:r>
    </w:p>
    <w:p>
      <w:pPr>
        <w:spacing w:before="0" w:after="0"/>
      </w:pPr>
      <w:r>
        <w:rPr>
          <w:rFonts w:ascii="Courier New" w:hAnsi="Courier New"/>
          <w:sz w:val="15"/>
        </w:rPr>
        <w:t xml:space="preserve">  const [showWitnessFor, setShowWitnessFor] = useState&lt;string | null&gt;(null);</w:t>
      </w:r>
    </w:p>
    <w:p>
      <w:pPr>
        <w:spacing w:before="0" w:after="0"/>
      </w:pPr>
      <w:r>
        <w:rPr>
          <w:rFonts w:ascii="Courier New" w:hAnsi="Courier New"/>
          <w:sz w:val="15"/>
        </w:rPr>
        <w:t xml:space="preserve">  const [witnessInput, setWitnessInput] = useState("");</w:t>
      </w:r>
    </w:p>
    <w:p>
      <w:pPr>
        <w:spacing w:before="0" w:after="0"/>
      </w:pPr>
      <w:r>
        <w:rPr>
          <w:rFonts w:ascii="Courier New" w:hAnsi="Courier New"/>
          <w:sz w:val="15"/>
        </w:rPr>
        <w:t xml:space="preserve">  const [witnessNames, setWitnessNames] = useState&lt;Record&lt;string, string&gt;&gt;({});</w:t>
      </w:r>
    </w:p>
    <w:p>
      <w:pPr>
        <w:spacing w:before="0" w:after="0"/>
      </w:pPr>
      <w:r>
        <w:rPr>
          <w:rFonts w:ascii="Courier New" w:hAnsi="Courier New"/>
          <w:sz w:val="15"/>
        </w:rPr>
        <w:t xml:space="preserve">  const [dismissedMedAlerts, setDismissedMedAlerts] = useState&lt;Set&lt;string&gt;&gt;(new Set());</w:t>
      </w:r>
    </w:p>
    <w:p>
      <w:pPr>
        <w:spacing w:before="0" w:after="0"/>
      </w:pPr>
      <w:r>
        <w:rPr>
          <w:rFonts w:ascii="Courier New" w:hAnsi="Courier New"/>
          <w:sz w:val="15"/>
        </w:rPr>
        <w:t xml:space="preserve">  const [medRefusalReason, setMedRefusalReason] = useState&lt;Record&lt;string, string&gt;&gt;({});</w:t>
      </w:r>
    </w:p>
    <w:p>
      <w:pPr>
        <w:spacing w:before="0" w:after="0"/>
      </w:pPr>
      <w:r>
        <w:rPr>
          <w:rFonts w:ascii="Courier New" w:hAnsi="Courier New"/>
          <w:sz w:val="15"/>
        </w:rPr>
        <w:t xml:space="preserve">  const [refusalOtherNote, setRefusalOtherNote] = useState("");</w:t>
      </w:r>
    </w:p>
    <w:p>
      <w:pPr>
        <w:spacing w:before="0" w:after="0"/>
      </w:pPr>
      <w:r>
        <w:rPr>
          <w:rFonts w:ascii="Courier New" w:hAnsi="Courier New"/>
          <w:sz w:val="15"/>
        </w:rPr>
        <w:t xml:space="preserve">  const [overdoseWarnFor, setOverdoseWarnFor] = useState&lt;string | null&gt;(null);</w:t>
      </w:r>
    </w:p>
    <w:p>
      <w:pPr>
        <w:spacing w:before="0" w:after="0"/>
      </w:pPr>
      <w:r>
        <w:rPr>
          <w:rFonts w:ascii="Courier New" w:hAnsi="Courier New"/>
          <w:sz w:val="15"/>
        </w:rPr>
        <w:t xml:space="preserve">  const [taskCompletedAt, setTaskCompletedAt] = useState&lt;Record&lt;string, string&gt;&gt;({});</w:t>
      </w:r>
    </w:p>
    <w:p>
      <w:pPr>
        <w:spacing w:before="0" w:after="0"/>
      </w:pPr>
      <w:r>
        <w:rPr>
          <w:rFonts w:ascii="Courier New" w:hAnsi="Courier New"/>
          <w:sz w:val="15"/>
        </w:rPr>
        <w:t xml:space="preserve">  const visitStartRef = useRef&lt;string&gt;(new Date().toLocaleTimeString("en-GB", { hour: "2-digit", minute: "2-digit" }));</w:t>
      </w:r>
    </w:p>
    <w:p>
      <w:pPr>
        <w:spacing w:before="0" w:after="0"/>
      </w:pPr>
      <w:r>
        <w:rPr>
          <w:rFonts w:ascii="Courier New" w:hAnsi="Courier New"/>
          <w:sz w:val="15"/>
        </w:rPr>
        <w:t xml:space="preserve">  const fluidTimeRef = useRef&lt;string | null&gt;(null);</w:t>
      </w:r>
    </w:p>
    <w:p>
      <w:pPr>
        <w:spacing w:before="0" w:after="0"/>
      </w:pPr>
      <w:r>
        <w:rPr>
          <w:rFonts w:ascii="Courier New" w:hAnsi="Courier New"/>
          <w:sz w:val="15"/>
        </w:rPr>
        <w:t xml:space="preserve">  const vitalsSavedTimeRef = useRef&lt;string | null&gt;(null);</w:t>
      </w:r>
    </w:p>
    <w:p>
      <w:pPr>
        <w:spacing w:before="0" w:after="0"/>
      </w:pPr>
      <w:r>
        <w:rPr>
          <w:rFonts w:ascii="Courier New" w:hAnsi="Courier New"/>
          <w:sz w:val="15"/>
        </w:rPr>
      </w:r>
    </w:p>
    <w:p>
      <w:pPr>
        <w:spacing w:before="0" w:after="0"/>
      </w:pPr>
      <w:r>
        <w:rPr>
          <w:rFonts w:ascii="Courier New" w:hAnsi="Courier New"/>
          <w:sz w:val="15"/>
        </w:rPr>
        <w:t xml:space="preserve">  const loneIntervalRef = useRef&lt;ReturnType&lt;typeof setInterval&gt; | null&gt;(null);</w:t>
      </w:r>
    </w:p>
    <w:p>
      <w:pPr>
        <w:spacing w:before="0" w:after="0"/>
      </w:pPr>
      <w:r>
        <w:rPr>
          <w:rFonts w:ascii="Courier New" w:hAnsi="Courier New"/>
          <w:sz w:val="15"/>
        </w:rPr>
        <w:t xml:space="preserve">  const visitIntervalRef = useRef&lt;ReturnType&lt;typeof setInterval&gt; | null&gt;(null);</w:t>
      </w:r>
    </w:p>
    <w:p>
      <w:pPr>
        <w:spacing w:before="0" w:after="0"/>
      </w:pPr>
      <w:r>
        <w:rPr>
          <w:rFonts w:ascii="Courier New" w:hAnsi="Courier New"/>
          <w:sz w:val="15"/>
        </w:rPr>
        <w:t xml:space="preserve">  const recognitionRef = useRef&lt;any&gt;(null);</w:t>
      </w:r>
    </w:p>
    <w:p>
      <w:pPr>
        <w:spacing w:before="0" w:after="0"/>
      </w:pPr>
      <w:r>
        <w:rPr>
          <w:rFonts w:ascii="Courier New" w:hAnsi="Courier New"/>
          <w:sz w:val="15"/>
        </w:rPr>
        <w:t xml:space="preserve">  const recordingIntervalRef = useRef&lt;ReturnType&lt;typeof setInterval&gt; | null&gt;(null);</w:t>
      </w:r>
    </w:p>
    <w:p>
      <w:pPr>
        <w:spacing w:before="0" w:after="0"/>
      </w:pPr>
      <w:r>
        <w:rPr>
          <w:rFonts w:ascii="Courier New" w:hAnsi="Courier New"/>
          <w:sz w:val="15"/>
        </w:rPr>
        <w:t xml:space="preserve">  const lastActivityRef = useRef&lt;number&gt;(Date.now());</w:t>
      </w:r>
    </w:p>
    <w:p>
      <w:pPr>
        <w:spacing w:before="0" w:after="0"/>
      </w:pPr>
      <w:r>
        <w:rPr>
          <w:rFonts w:ascii="Courier New" w:hAnsi="Courier New"/>
          <w:sz w:val="15"/>
        </w:rPr>
        <w:t xml:space="preserve">  const medAlertFiredRef = useRef(false);</w:t>
      </w:r>
    </w:p>
    <w:p>
      <w:pPr>
        <w:spacing w:before="0" w:after="0"/>
      </w:pPr>
      <w:r>
        <w:rPr>
          <w:rFonts w:ascii="Courier New" w:hAnsi="Courier New"/>
          <w:sz w:val="15"/>
        </w:rPr>
      </w:r>
    </w:p>
    <w:p>
      <w:pPr>
        <w:spacing w:before="0" w:after="0"/>
      </w:pPr>
      <w:r>
        <w:rPr>
          <w:rFonts w:ascii="Courier New" w:hAnsi="Courier New"/>
          <w:sz w:val="15"/>
        </w:rPr>
        <w:t xml:space="preserve">  const VISIT_TASKS = ["Prepare breakfast", "Assist with mobility", "Record mood"];</w:t>
      </w:r>
    </w:p>
    <w:p>
      <w:pPr>
        <w:spacing w:before="0" w:after="0"/>
      </w:pPr>
      <w:r>
        <w:rPr>
          <w:rFonts w:ascii="Courier New" w:hAnsi="Courier New"/>
          <w:sz w:val="15"/>
        </w:rPr>
        <w:t xml:space="preserve">  const MEAL_TASK_IDX = 0;</w:t>
      </w:r>
    </w:p>
    <w:p>
      <w:pPr>
        <w:spacing w:before="0" w:after="0"/>
      </w:pPr>
      <w:r>
        <w:rPr>
          <w:rFonts w:ascii="Courier New" w:hAnsi="Courier New"/>
          <w:sz w:val="15"/>
        </w:rPr>
        <w:t xml:space="preserve">  const CARE_HISTORY = [</w:t>
      </w:r>
    </w:p>
    <w:p>
      <w:pPr>
        <w:spacing w:before="0" w:after="0"/>
      </w:pPr>
      <w:r>
        <w:rPr>
          <w:rFonts w:ascii="Courier New" w:hAnsi="Courier New"/>
          <w:sz w:val="15"/>
        </w:rPr>
        <w:t xml:space="preserve">    { date: "14 Mar 2026", summary: "Client in good spirits. All medication administered. Breakfast completed without issue." },</w:t>
      </w:r>
    </w:p>
    <w:p>
      <w:pPr>
        <w:spacing w:before="0" w:after="0"/>
      </w:pPr>
      <w:r>
        <w:rPr>
          <w:rFonts w:ascii="Courier New" w:hAnsi="Courier New"/>
          <w:sz w:val="15"/>
        </w:rPr>
        <w:t xml:space="preserve">    { date: "12 Mar 2026", summary: "Mobility slightly reduced compared to previous visit. Flagged to supervisor. Meds taken on time." },</w:t>
      </w:r>
    </w:p>
    <w:p>
      <w:pPr>
        <w:spacing w:before="0" w:after="0"/>
      </w:pPr>
      <w:r>
        <w:rPr>
          <w:rFonts w:ascii="Courier New" w:hAnsi="Courier New"/>
          <w:sz w:val="15"/>
        </w:rPr>
        <w:t xml:space="preserve">    { date: "10 Mar 2026", summary: "Visit completed. Client engaged well with carer. No concerns raised." },</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useEffect(() =&gt; {</w:t>
      </w:r>
    </w:p>
    <w:p>
      <w:pPr>
        <w:spacing w:before="0" w:after="0"/>
      </w:pPr>
      <w:r>
        <w:rPr>
          <w:rFonts w:ascii="Courier New" w:hAnsi="Courier New"/>
          <w:sz w:val="15"/>
        </w:rPr>
        <w:t xml:space="preserve">    visitIntervalRef.current = setInterval(() =&gt; setElapsed((e) =&gt; e + 1), 1000);</w:t>
      </w:r>
    </w:p>
    <w:p>
      <w:pPr>
        <w:spacing w:before="0" w:after="0"/>
      </w:pPr>
      <w:r>
        <w:rPr>
          <w:rFonts w:ascii="Courier New" w:hAnsi="Courier New"/>
          <w:sz w:val="15"/>
        </w:rPr>
        <w:t xml:space="preserve">    return () =&gt; { if (visitIntervalRef.current) clearInterval(visitIntervalRef.current); };</w:t>
      </w:r>
    </w:p>
    <w:p>
      <w:pPr>
        <w:spacing w:before="0" w:after="0"/>
      </w:pPr>
      <w:r>
        <w:rPr>
          <w:rFonts w:ascii="Courier New" w:hAnsi="Courier New"/>
          <w:sz w:val="15"/>
        </w:rPr>
        <w:t xml:space="preserve">  }, []);</w:t>
      </w:r>
    </w:p>
    <w:p>
      <w:pPr>
        <w:spacing w:before="0" w:after="0"/>
      </w:pPr>
      <w:r>
        <w:rPr>
          <w:rFonts w:ascii="Courier New" w:hAnsi="Courier New"/>
          <w:sz w:val="15"/>
        </w:rPr>
      </w:r>
    </w:p>
    <w:p>
      <w:pPr>
        <w:spacing w:before="0" w:after="0"/>
      </w:pPr>
      <w:r>
        <w:rPr>
          <w:rFonts w:ascii="Courier New" w:hAnsi="Courier New"/>
          <w:sz w:val="15"/>
        </w:rPr>
        <w:t xml:space="preserve">  useEffect(() =&gt; {</w:t>
      </w:r>
    </w:p>
    <w:p>
      <w:pPr>
        <w:spacing w:before="0" w:after="0"/>
      </w:pPr>
      <w:r>
        <w:rPr>
          <w:rFonts w:ascii="Courier New" w:hAnsi="Courier New"/>
          <w:sz w:val="15"/>
        </w:rPr>
        <w:t xml:space="preserve">    const up = () =&gt; setIsOnline(true);</w:t>
      </w:r>
    </w:p>
    <w:p>
      <w:pPr>
        <w:spacing w:before="0" w:after="0"/>
      </w:pPr>
      <w:r>
        <w:rPr>
          <w:rFonts w:ascii="Courier New" w:hAnsi="Courier New"/>
          <w:sz w:val="15"/>
        </w:rPr>
        <w:t xml:space="preserve">    const dn = () =&gt; setIsOnline(false);</w:t>
      </w:r>
    </w:p>
    <w:p>
      <w:pPr>
        <w:spacing w:before="0" w:after="0"/>
      </w:pPr>
      <w:r>
        <w:rPr>
          <w:rFonts w:ascii="Courier New" w:hAnsi="Courier New"/>
          <w:sz w:val="15"/>
        </w:rPr>
        <w:t xml:space="preserve">    window.addEventListener("online", up);</w:t>
      </w:r>
    </w:p>
    <w:p>
      <w:pPr>
        <w:spacing w:before="0" w:after="0"/>
      </w:pPr>
      <w:r>
        <w:rPr>
          <w:rFonts w:ascii="Courier New" w:hAnsi="Courier New"/>
          <w:sz w:val="15"/>
        </w:rPr>
        <w:t xml:space="preserve">    window.addEventListener("offline", dn);</w:t>
      </w:r>
    </w:p>
    <w:p>
      <w:pPr>
        <w:spacing w:before="0" w:after="0"/>
      </w:pPr>
      <w:r>
        <w:rPr>
          <w:rFonts w:ascii="Courier New" w:hAnsi="Courier New"/>
          <w:sz w:val="15"/>
        </w:rPr>
        <w:t xml:space="preserve">    return () =&gt; { window.removeEventListener("online", up); window.removeEventListener("offline", dn); };</w:t>
      </w:r>
    </w:p>
    <w:p>
      <w:pPr>
        <w:spacing w:before="0" w:after="0"/>
      </w:pPr>
      <w:r>
        <w:rPr>
          <w:rFonts w:ascii="Courier New" w:hAnsi="Courier New"/>
          <w:sz w:val="15"/>
        </w:rPr>
        <w:t xml:space="preserve">  }, []);</w:t>
      </w:r>
    </w:p>
    <w:p>
      <w:pPr>
        <w:spacing w:before="0" w:after="0"/>
      </w:pPr>
      <w:r>
        <w:rPr>
          <w:rFonts w:ascii="Courier New" w:hAnsi="Courier New"/>
          <w:sz w:val="15"/>
        </w:rPr>
      </w:r>
    </w:p>
    <w:p>
      <w:pPr>
        <w:spacing w:before="0" w:after="0"/>
      </w:pPr>
      <w:r>
        <w:rPr>
          <w:rFonts w:ascii="Courier New" w:hAnsi="Courier New"/>
          <w:sz w:val="15"/>
        </w:rPr>
        <w:t xml:space="preserve">  useEffect(() =&gt; {</w:t>
      </w:r>
    </w:p>
    <w:p>
      <w:pPr>
        <w:spacing w:before="0" w:after="0"/>
      </w:pPr>
      <w:r>
        <w:rPr>
          <w:rFonts w:ascii="Courier New" w:hAnsi="Courier New"/>
          <w:sz w:val="15"/>
        </w:rPr>
        <w:t xml:space="preserve">    if (isLone) {</w:t>
      </w:r>
    </w:p>
    <w:p>
      <w:pPr>
        <w:spacing w:before="0" w:after="0"/>
      </w:pPr>
      <w:r>
        <w:rPr>
          <w:rFonts w:ascii="Courier New" w:hAnsi="Courier New"/>
          <w:sz w:val="15"/>
        </w:rPr>
        <w:t xml:space="preserve">      loneIntervalRef.current = setInterval(() =&gt; setLoneElapsed((e) =&gt; e + 1), 1000);</w:t>
      </w:r>
    </w:p>
    <w:p>
      <w:pPr>
        <w:spacing w:before="0" w:after="0"/>
      </w:pPr>
      <w:r>
        <w:rPr>
          <w:rFonts w:ascii="Courier New" w:hAnsi="Courier New"/>
          <w:sz w:val="15"/>
        </w:rPr>
        <w:t xml:space="preserve">    } else {</w:t>
      </w:r>
    </w:p>
    <w:p>
      <w:pPr>
        <w:spacing w:before="0" w:after="0"/>
      </w:pPr>
      <w:r>
        <w:rPr>
          <w:rFonts w:ascii="Courier New" w:hAnsi="Courier New"/>
          <w:sz w:val="15"/>
        </w:rPr>
        <w:t xml:space="preserve">      if (loneIntervalRef.current) clearInterval(loneIntervalRef.current);</w:t>
      </w:r>
    </w:p>
    <w:p>
      <w:pPr>
        <w:spacing w:before="0" w:after="0"/>
      </w:pPr>
      <w:r>
        <w:rPr>
          <w:rFonts w:ascii="Courier New" w:hAnsi="Courier New"/>
          <w:sz w:val="15"/>
        </w:rPr>
        <w:t xml:space="preserve">      setLoneElapsed(0);</w:t>
      </w:r>
    </w:p>
    <w:p>
      <w:pPr>
        <w:spacing w:before="0" w:after="0"/>
      </w:pPr>
      <w:r>
        <w:rPr>
          <w:rFonts w:ascii="Courier New" w:hAnsi="Courier New"/>
          <w:sz w:val="15"/>
        </w:rPr>
        <w:t xml:space="preserve">    }</w:t>
      </w:r>
    </w:p>
    <w:p>
      <w:pPr>
        <w:spacing w:before="0" w:after="0"/>
      </w:pPr>
      <w:r>
        <w:rPr>
          <w:rFonts w:ascii="Courier New" w:hAnsi="Courier New"/>
          <w:sz w:val="15"/>
        </w:rPr>
        <w:t xml:space="preserve">    return () =&gt; { if (loneIntervalRef.current) clearInterval(loneIntervalRef.current); };</w:t>
      </w:r>
    </w:p>
    <w:p>
      <w:pPr>
        <w:spacing w:before="0" w:after="0"/>
      </w:pPr>
      <w:r>
        <w:rPr>
          <w:rFonts w:ascii="Courier New" w:hAnsi="Courier New"/>
          <w:sz w:val="15"/>
        </w:rPr>
        <w:t xml:space="preserve">  }, [isLone]);</w:t>
      </w:r>
    </w:p>
    <w:p>
      <w:pPr>
        <w:spacing w:before="0" w:after="0"/>
      </w:pPr>
      <w:r>
        <w:rPr>
          <w:rFonts w:ascii="Courier New" w:hAnsi="Courier New"/>
          <w:sz w:val="15"/>
        </w:rPr>
      </w:r>
    </w:p>
    <w:p>
      <w:pPr>
        <w:spacing w:before="0" w:after="0"/>
      </w:pPr>
      <w:r>
        <w:rPr>
          <w:rFonts w:ascii="Courier New" w:hAnsi="Courier New"/>
          <w:sz w:val="15"/>
        </w:rPr>
        <w:t xml:space="preserve">  useEffect(() =&gt; {</w:t>
      </w:r>
    </w:p>
    <w:p>
      <w:pPr>
        <w:spacing w:before="0" w:after="0"/>
      </w:pPr>
      <w:r>
        <w:rPr>
          <w:rFonts w:ascii="Courier New" w:hAnsi="Courier New"/>
          <w:sz w:val="15"/>
        </w:rPr>
        <w:t xml:space="preserve">    const trackActivity = () =&gt; { lastActivityRef.current = Date.now(); };</w:t>
      </w:r>
    </w:p>
    <w:p>
      <w:pPr>
        <w:spacing w:before="0" w:after="0"/>
      </w:pPr>
      <w:r>
        <w:rPr>
          <w:rFonts w:ascii="Courier New" w:hAnsi="Courier New"/>
          <w:sz w:val="15"/>
        </w:rPr>
        <w:t xml:space="preserve">    document.addEventListener("click", trackActivity);</w:t>
      </w:r>
    </w:p>
    <w:p>
      <w:pPr>
        <w:spacing w:before="0" w:after="0"/>
      </w:pPr>
      <w:r>
        <w:rPr>
          <w:rFonts w:ascii="Courier New" w:hAnsi="Courier New"/>
          <w:sz w:val="15"/>
        </w:rPr>
        <w:t xml:space="preserve">    document.addEventListener("touchstart", trackActivity);</w:t>
      </w:r>
    </w:p>
    <w:p>
      <w:pPr>
        <w:spacing w:before="0" w:after="0"/>
      </w:pPr>
      <w:r>
        <w:rPr>
          <w:rFonts w:ascii="Courier New" w:hAnsi="Courier New"/>
          <w:sz w:val="15"/>
        </w:rPr>
        <w:t xml:space="preserve">    const visCheck = setInterval(() =&gt; {</w:t>
      </w:r>
    </w:p>
    <w:p>
      <w:pPr>
        <w:spacing w:before="0" w:after="0"/>
      </w:pPr>
      <w:r>
        <w:rPr>
          <w:rFonts w:ascii="Courier New" w:hAnsi="Courier New"/>
          <w:sz w:val="15"/>
        </w:rPr>
        <w:t xml:space="preserve">      if (isLone &amp;&amp; document.hidden) {</w:t>
      </w:r>
    </w:p>
    <w:p>
      <w:pPr>
        <w:spacing w:before="0" w:after="0"/>
      </w:pPr>
      <w:r>
        <w:rPr>
          <w:rFonts w:ascii="Courier New" w:hAnsi="Courier New"/>
          <w:sz w:val="15"/>
        </w:rPr>
        <w:t xml:space="preserve">        const inactiveMs = Date.now() - lastActivityRef.current;</w:t>
      </w:r>
    </w:p>
    <w:p>
      <w:pPr>
        <w:spacing w:before="0" w:after="0"/>
      </w:pPr>
      <w:r>
        <w:rPr>
          <w:rFonts w:ascii="Courier New" w:hAnsi="Courier New"/>
          <w:sz w:val="15"/>
        </w:rPr>
        <w:t xml:space="preserve">        if (inactiveMs &gt;= 25 * 60 * 1000) setLoneElapsed(25 * 60 + 1);</w:t>
      </w:r>
    </w:p>
    <w:p>
      <w:pPr>
        <w:spacing w:before="0" w:after="0"/>
      </w:pPr>
      <w:r>
        <w:rPr>
          <w:rFonts w:ascii="Courier New" w:hAnsi="Courier New"/>
          <w:sz w:val="15"/>
        </w:rPr>
        <w:t xml:space="preserve">      }</w:t>
      </w:r>
    </w:p>
    <w:p>
      <w:pPr>
        <w:spacing w:before="0" w:after="0"/>
      </w:pPr>
      <w:r>
        <w:rPr>
          <w:rFonts w:ascii="Courier New" w:hAnsi="Courier New"/>
          <w:sz w:val="15"/>
        </w:rPr>
        <w:t xml:space="preserve">    }, 30000);</w:t>
      </w:r>
    </w:p>
    <w:p>
      <w:pPr>
        <w:spacing w:before="0" w:after="0"/>
      </w:pPr>
      <w:r>
        <w:rPr>
          <w:rFonts w:ascii="Courier New" w:hAnsi="Courier New"/>
          <w:sz w:val="15"/>
        </w:rPr>
        <w:t xml:space="preserve">    return () =&gt; {</w:t>
      </w:r>
    </w:p>
    <w:p>
      <w:pPr>
        <w:spacing w:before="0" w:after="0"/>
      </w:pPr>
      <w:r>
        <w:rPr>
          <w:rFonts w:ascii="Courier New" w:hAnsi="Courier New"/>
          <w:sz w:val="15"/>
        </w:rPr>
        <w:t xml:space="preserve">      document.removeEventListener("click", trackActivity);</w:t>
      </w:r>
    </w:p>
    <w:p>
      <w:pPr>
        <w:spacing w:before="0" w:after="0"/>
      </w:pPr>
      <w:r>
        <w:rPr>
          <w:rFonts w:ascii="Courier New" w:hAnsi="Courier New"/>
          <w:sz w:val="15"/>
        </w:rPr>
        <w:t xml:space="preserve">      document.removeEventListener("touchstart", trackActivity);</w:t>
      </w:r>
    </w:p>
    <w:p>
      <w:pPr>
        <w:spacing w:before="0" w:after="0"/>
      </w:pPr>
      <w:r>
        <w:rPr>
          <w:rFonts w:ascii="Courier New" w:hAnsi="Courier New"/>
          <w:sz w:val="15"/>
        </w:rPr>
        <w:t xml:space="preserve">      clearInterval(visCheck);</w:t>
      </w:r>
    </w:p>
    <w:p>
      <w:pPr>
        <w:spacing w:before="0" w:after="0"/>
      </w:pPr>
      <w:r>
        <w:rPr>
          <w:rFonts w:ascii="Courier New" w:hAnsi="Courier New"/>
          <w:sz w:val="15"/>
        </w:rPr>
        <w:t xml:space="preserve">    };</w:t>
      </w:r>
    </w:p>
    <w:p>
      <w:pPr>
        <w:spacing w:before="0" w:after="0"/>
      </w:pPr>
      <w:r>
        <w:rPr>
          <w:rFonts w:ascii="Courier New" w:hAnsi="Courier New"/>
          <w:sz w:val="15"/>
        </w:rPr>
        <w:t xml:space="preserve">  }, [isLone]);</w:t>
      </w:r>
    </w:p>
    <w:p>
      <w:pPr>
        <w:spacing w:before="0" w:after="0"/>
      </w:pPr>
      <w:r>
        <w:rPr>
          <w:rFonts w:ascii="Courier New" w:hAnsi="Courier New"/>
          <w:sz w:val="15"/>
        </w:rPr>
      </w:r>
    </w:p>
    <w:p>
      <w:pPr>
        <w:spacing w:before="0" w:after="0"/>
      </w:pPr>
      <w:r>
        <w:rPr>
          <w:rFonts w:ascii="Courier New" w:hAnsi="Courier New"/>
          <w:sz w:val="15"/>
        </w:rPr>
        <w:t xml:space="preserve">  useEffect(() =&gt; {</w:t>
      </w:r>
    </w:p>
    <w:p>
      <w:pPr>
        <w:spacing w:before="0" w:after="0"/>
      </w:pPr>
      <w:r>
        <w:rPr>
          <w:rFonts w:ascii="Courier New" w:hAnsi="Courier New"/>
          <w:sz w:val="15"/>
        </w:rPr>
        <w:t xml:space="preserve">    if (fluidGlasses &gt; 0 &amp;&amp; !fluidTimeRef.current) {</w:t>
      </w:r>
    </w:p>
    <w:p>
      <w:pPr>
        <w:spacing w:before="0" w:after="0"/>
      </w:pPr>
      <w:r>
        <w:rPr>
          <w:rFonts w:ascii="Courier New" w:hAnsi="Courier New"/>
          <w:sz w:val="15"/>
        </w:rPr>
        <w:t xml:space="preserve">      const ts = new Date().toLocaleTimeString("en-GB", { hour: "2-digit", minute: "2-digit" });</w:t>
      </w:r>
    </w:p>
    <w:p>
      <w:pPr>
        <w:spacing w:before="0" w:after="0"/>
      </w:pPr>
      <w:r>
        <w:rPr>
          <w:rFonts w:ascii="Courier New" w:hAnsi="Courier New"/>
          <w:sz w:val="15"/>
        </w:rPr>
        <w:t xml:space="preserve">      const toM = (t: string) =&gt; { const [h, m] = t.split(":").map(Number); return h * 60 + m; };</w:t>
      </w:r>
    </w:p>
    <w:p>
      <w:pPr>
        <w:spacing w:before="0" w:after="0"/>
      </w:pPr>
      <w:r>
        <w:rPr>
          <w:rFonts w:ascii="Courier New" w:hAnsi="Courier New"/>
          <w:sz w:val="15"/>
        </w:rPr>
        <w:t xml:space="preserve">      fluidTimeRef.current = toM(ts) &lt; toM(visitStartRef.current) ? visitStartRef.current : ts;</w:t>
      </w:r>
    </w:p>
    <w:p>
      <w:pPr>
        <w:spacing w:before="0" w:after="0"/>
      </w:pPr>
      <w:r>
        <w:rPr>
          <w:rFonts w:ascii="Courier New" w:hAnsi="Courier New"/>
          <w:sz w:val="15"/>
        </w:rPr>
        <w:t xml:space="preserve">    }</w:t>
      </w:r>
    </w:p>
    <w:p>
      <w:pPr>
        <w:spacing w:before="0" w:after="0"/>
      </w:pPr>
      <w:r>
        <w:rPr>
          <w:rFonts w:ascii="Courier New" w:hAnsi="Courier New"/>
          <w:sz w:val="15"/>
        </w:rPr>
        <w:t xml:space="preserve">  }, [fluidGlasses]);</w:t>
      </w:r>
    </w:p>
    <w:p>
      <w:pPr>
        <w:spacing w:before="0" w:after="0"/>
      </w:pPr>
      <w:r>
        <w:rPr>
          <w:rFonts w:ascii="Courier New" w:hAnsi="Courier New"/>
          <w:sz w:val="15"/>
        </w:rPr>
      </w:r>
    </w:p>
    <w:p>
      <w:pPr>
        <w:spacing w:before="0" w:after="0"/>
      </w:pPr>
      <w:r>
        <w:rPr>
          <w:rFonts w:ascii="Courier New" w:hAnsi="Courier New"/>
          <w:sz w:val="15"/>
        </w:rPr>
        <w:t xml:space="preserve">  useEffect(() =&gt; {</w:t>
      </w:r>
    </w:p>
    <w:p>
      <w:pPr>
        <w:spacing w:before="0" w:after="0"/>
      </w:pPr>
      <w:r>
        <w:rPr>
          <w:rFonts w:ascii="Courier New" w:hAnsi="Courier New"/>
          <w:sz w:val="15"/>
        </w:rPr>
        <w:t xml:space="preserve">    if (elapsed === 60 &amp;&amp; medReminders.length &gt; 0 &amp;&amp; !medAlertFiredRef.current) {</w:t>
      </w:r>
    </w:p>
    <w:p>
      <w:pPr>
        <w:spacing w:before="0" w:after="0"/>
      </w:pPr>
      <w:r>
        <w:rPr>
          <w:rFonts w:ascii="Courier New" w:hAnsi="Courier New"/>
          <w:sz w:val="15"/>
        </w:rPr>
        <w:t xml:space="preserve">      medAlertFiredRef.current = true;</w:t>
      </w:r>
    </w:p>
    <w:p>
      <w:pPr>
        <w:spacing w:before="0" w:after="0"/>
      </w:pPr>
      <w:r>
        <w:rPr>
          <w:rFonts w:ascii="Courier New" w:hAnsi="Courier New"/>
          <w:sz w:val="15"/>
        </w:rPr>
        <w:t xml:space="preserve">      if (navigator.vibrate) navigator.vibrate([300, 150, 300, 150, 300]);</w:t>
      </w:r>
    </w:p>
    <w:p>
      <w:pPr>
        <w:spacing w:before="0" w:after="0"/>
      </w:pPr>
      <w:r>
        <w:rPr>
          <w:rFonts w:ascii="Courier New" w:hAnsi="Courier New"/>
          <w:sz w:val="15"/>
        </w:rPr>
        <w:t xml:space="preserve">      try {</w:t>
      </w:r>
    </w:p>
    <w:p>
      <w:pPr>
        <w:spacing w:before="0" w:after="0"/>
      </w:pPr>
      <w:r>
        <w:rPr>
          <w:rFonts w:ascii="Courier New" w:hAnsi="Courier New"/>
          <w:sz w:val="15"/>
        </w:rPr>
        <w:t xml:space="preserve">        const AudioCtx = window.AudioContext || (window as any).webkitAudioContext;</w:t>
      </w:r>
    </w:p>
    <w:p>
      <w:pPr>
        <w:spacing w:before="0" w:after="0"/>
      </w:pPr>
      <w:r>
        <w:rPr>
          <w:rFonts w:ascii="Courier New" w:hAnsi="Courier New"/>
          <w:sz w:val="15"/>
        </w:rPr>
        <w:t xml:space="preserve">        if (AudioCtx) {</w:t>
      </w:r>
    </w:p>
    <w:p>
      <w:pPr>
        <w:spacing w:before="0" w:after="0"/>
      </w:pPr>
      <w:r>
        <w:rPr>
          <w:rFonts w:ascii="Courier New" w:hAnsi="Courier New"/>
          <w:sz w:val="15"/>
        </w:rPr>
        <w:t xml:space="preserve">          const ctx = new AudioCtx();</w:t>
      </w:r>
    </w:p>
    <w:p>
      <w:pPr>
        <w:spacing w:before="0" w:after="0"/>
      </w:pPr>
      <w:r>
        <w:rPr>
          <w:rFonts w:ascii="Courier New" w:hAnsi="Courier New"/>
          <w:sz w:val="15"/>
        </w:rPr>
        <w:t xml:space="preserve">          [[880, 0, 0.35], [1100, 0.45, 0.35], [880, 0.9, 0.35]].forEach(([freq, start, dur]) =&gt; {</w:t>
      </w:r>
    </w:p>
    <w:p>
      <w:pPr>
        <w:spacing w:before="0" w:after="0"/>
      </w:pPr>
      <w:r>
        <w:rPr>
          <w:rFonts w:ascii="Courier New" w:hAnsi="Courier New"/>
          <w:sz w:val="15"/>
        </w:rPr>
        <w:t xml:space="preserve">            const osc = ctx.createOscillator();</w:t>
      </w:r>
    </w:p>
    <w:p>
      <w:pPr>
        <w:spacing w:before="0" w:after="0"/>
      </w:pPr>
      <w:r>
        <w:rPr>
          <w:rFonts w:ascii="Courier New" w:hAnsi="Courier New"/>
          <w:sz w:val="15"/>
        </w:rPr>
        <w:t xml:space="preserve">            const gain = ctx.createGain();</w:t>
      </w:r>
    </w:p>
    <w:p>
      <w:pPr>
        <w:spacing w:before="0" w:after="0"/>
      </w:pPr>
      <w:r>
        <w:rPr>
          <w:rFonts w:ascii="Courier New" w:hAnsi="Courier New"/>
          <w:sz w:val="15"/>
        </w:rPr>
        <w:t xml:space="preserve">            osc.connect(gain);</w:t>
      </w:r>
    </w:p>
    <w:p>
      <w:pPr>
        <w:spacing w:before="0" w:after="0"/>
      </w:pPr>
      <w:r>
        <w:rPr>
          <w:rFonts w:ascii="Courier New" w:hAnsi="Courier New"/>
          <w:sz w:val="15"/>
        </w:rPr>
        <w:t xml:space="preserve">            gain.connect(ctx.destination);</w:t>
      </w:r>
    </w:p>
    <w:p>
      <w:pPr>
        <w:spacing w:before="0" w:after="0"/>
      </w:pPr>
      <w:r>
        <w:rPr>
          <w:rFonts w:ascii="Courier New" w:hAnsi="Courier New"/>
          <w:sz w:val="15"/>
        </w:rPr>
        <w:t xml:space="preserve">            osc.frequency.value = freq;</w:t>
      </w:r>
    </w:p>
    <w:p>
      <w:pPr>
        <w:spacing w:before="0" w:after="0"/>
      </w:pPr>
      <w:r>
        <w:rPr>
          <w:rFonts w:ascii="Courier New" w:hAnsi="Courier New"/>
          <w:sz w:val="15"/>
        </w:rPr>
        <w:t xml:space="preserve">            osc.type = "sine";</w:t>
      </w:r>
    </w:p>
    <w:p>
      <w:pPr>
        <w:spacing w:before="0" w:after="0"/>
      </w:pPr>
      <w:r>
        <w:rPr>
          <w:rFonts w:ascii="Courier New" w:hAnsi="Courier New"/>
          <w:sz w:val="15"/>
        </w:rPr>
        <w:t xml:space="preserve">            gain.gain.setValueAtTime(0.25, ctx.currentTime + start);</w:t>
      </w:r>
    </w:p>
    <w:p>
      <w:pPr>
        <w:spacing w:before="0" w:after="0"/>
      </w:pPr>
      <w:r>
        <w:rPr>
          <w:rFonts w:ascii="Courier New" w:hAnsi="Courier New"/>
          <w:sz w:val="15"/>
        </w:rPr>
        <w:t xml:space="preserve">            gain.gain.exponentialRampToValueAtTime(0.001, ctx.currentTime + start + dur);</w:t>
      </w:r>
    </w:p>
    <w:p>
      <w:pPr>
        <w:spacing w:before="0" w:after="0"/>
      </w:pPr>
      <w:r>
        <w:rPr>
          <w:rFonts w:ascii="Courier New" w:hAnsi="Courier New"/>
          <w:sz w:val="15"/>
        </w:rPr>
        <w:t xml:space="preserve">            osc.start(ctx.currentTime + start);</w:t>
      </w:r>
    </w:p>
    <w:p>
      <w:pPr>
        <w:spacing w:before="0" w:after="0"/>
      </w:pPr>
      <w:r>
        <w:rPr>
          <w:rFonts w:ascii="Courier New" w:hAnsi="Courier New"/>
          <w:sz w:val="15"/>
        </w:rPr>
        <w:t xml:space="preserve">            osc.stop(ctx.currentTime + start + dur);</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t xml:space="preserve">      } catch {}</w:t>
      </w:r>
    </w:p>
    <w:p>
      <w:pPr>
        <w:spacing w:before="0" w:after="0"/>
      </w:pPr>
      <w:r>
        <w:rPr>
          <w:rFonts w:ascii="Courier New" w:hAnsi="Courier New"/>
          <w:sz w:val="15"/>
        </w:rPr>
        <w:t xml:space="preserve">    }</w:t>
      </w:r>
    </w:p>
    <w:p>
      <w:pPr>
        <w:spacing w:before="0" w:after="0"/>
      </w:pPr>
      <w:r>
        <w:rPr>
          <w:rFonts w:ascii="Courier New" w:hAnsi="Courier New"/>
          <w:sz w:val="15"/>
        </w:rPr>
        <w:t xml:space="preserve">  }, [elapsed]);</w:t>
      </w:r>
    </w:p>
    <w:p>
      <w:pPr>
        <w:spacing w:before="0" w:after="0"/>
      </w:pPr>
      <w:r>
        <w:rPr>
          <w:rFonts w:ascii="Courier New" w:hAnsi="Courier New"/>
          <w:sz w:val="15"/>
        </w:rPr>
      </w:r>
    </w:p>
    <w:p>
      <w:pPr>
        <w:spacing w:before="0" w:after="0"/>
      </w:pPr>
      <w:r>
        <w:rPr>
          <w:rFonts w:ascii="Courier New" w:hAnsi="Courier New"/>
          <w:sz w:val="15"/>
        </w:rPr>
        <w:t xml:space="preserve">  const loneOverdue = isLone &amp;&amp; loneElapsed &gt;= 25 * 60;</w:t>
      </w:r>
    </w:p>
    <w:p>
      <w:pPr>
        <w:spacing w:before="0" w:after="0"/>
      </w:pPr>
      <w:r>
        <w:rPr>
          <w:rFonts w:ascii="Courier New" w:hAnsi="Courier New"/>
          <w:sz w:val="15"/>
        </w:rPr>
        <w:t xml:space="preserve">  const allMedsAcknowledged = client.meds.every((m) =&gt; medStatus[m.name] !== undefined);</w:t>
      </w:r>
    </w:p>
    <w:p>
      <w:pPr>
        <w:spacing w:before="0" w:after="0"/>
      </w:pPr>
      <w:r>
        <w:rPr>
          <w:rFonts w:ascii="Courier New" w:hAnsi="Courier New"/>
          <w:sz w:val="15"/>
        </w:rPr>
        <w:t xml:space="preserve">  const firstName = client.name.split(" ")[0];</w:t>
      </w:r>
    </w:p>
    <w:p>
      <w:pPr>
        <w:spacing w:before="0" w:after="0"/>
      </w:pPr>
      <w:r>
        <w:rPr>
          <w:rFonts w:ascii="Courier New" w:hAnsi="Courier New"/>
          <w:sz w:val="15"/>
        </w:rPr>
      </w:r>
    </w:p>
    <w:p>
      <w:pPr>
        <w:spacing w:before="0" w:after="0"/>
      </w:pPr>
      <w:r>
        <w:rPr>
          <w:rFonts w:ascii="Courier New" w:hAnsi="Courier New"/>
          <w:sz w:val="15"/>
        </w:rPr>
        <w:t xml:space="preserve">  function timeToMins(t: string) { const [h, m] = t.split(":").map(Number); return h * 60 + m; }</w:t>
      </w:r>
    </w:p>
    <w:p>
      <w:pPr>
        <w:spacing w:before="0" w:after="0"/>
      </w:pPr>
      <w:r>
        <w:rPr>
          <w:rFonts w:ascii="Courier New" w:hAnsi="Courier New"/>
          <w:sz w:val="15"/>
        </w:rPr>
        <w:t xml:space="preserve">  function clampToStart(ts: string) { return timeToMins(ts) &lt; timeToMins(visitStartRef.current) ? visitStartRef.current : ts; }</w:t>
      </w:r>
    </w:p>
    <w:p>
      <w:pPr>
        <w:spacing w:before="0" w:after="0"/>
      </w:pPr>
      <w:r>
        <w:rPr>
          <w:rFonts w:ascii="Courier New" w:hAnsi="Courier New"/>
          <w:sz w:val="15"/>
        </w:rPr>
      </w:r>
    </w:p>
    <w:p>
      <w:pPr>
        <w:spacing w:before="0" w:after="0"/>
      </w:pPr>
      <w:r>
        <w:rPr>
          <w:rFonts w:ascii="Courier New" w:hAnsi="Courier New"/>
          <w:sz w:val="15"/>
        </w:rPr>
        <w:t xml:space="preserve">  function handleTaskCheck(i: number) {</w:t>
      </w:r>
    </w:p>
    <w:p>
      <w:pPr>
        <w:spacing w:before="0" w:after="0"/>
      </w:pPr>
      <w:r>
        <w:rPr>
          <w:rFonts w:ascii="Courier New" w:hAnsi="Courier New"/>
          <w:sz w:val="15"/>
        </w:rPr>
        <w:t xml:space="preserve">    const newTasks = [...tasks];</w:t>
      </w:r>
    </w:p>
    <w:p>
      <w:pPr>
        <w:spacing w:before="0" w:after="0"/>
      </w:pPr>
      <w:r>
        <w:rPr>
          <w:rFonts w:ascii="Courier New" w:hAnsi="Courier New"/>
          <w:sz w:val="15"/>
        </w:rPr>
        <w:t xml:space="preserve">    newTasks[i] = !newTasks[i];</w:t>
      </w:r>
    </w:p>
    <w:p>
      <w:pPr>
        <w:spacing w:before="0" w:after="0"/>
      </w:pPr>
      <w:r>
        <w:rPr>
          <w:rFonts w:ascii="Courier New" w:hAnsi="Courier New"/>
          <w:sz w:val="15"/>
        </w:rPr>
        <w:t xml:space="preserve">    setTasks(newTasks);</w:t>
      </w:r>
    </w:p>
    <w:p>
      <w:pPr>
        <w:spacing w:before="0" w:after="0"/>
      </w:pPr>
      <w:r>
        <w:rPr>
          <w:rFonts w:ascii="Courier New" w:hAnsi="Courier New"/>
          <w:sz w:val="15"/>
        </w:rPr>
        <w:t xml:space="preserve">    if (newTasks[i]) {</w:t>
      </w:r>
    </w:p>
    <w:p>
      <w:pPr>
        <w:spacing w:before="0" w:after="0"/>
      </w:pPr>
      <w:r>
        <w:rPr>
          <w:rFonts w:ascii="Courier New" w:hAnsi="Courier New"/>
          <w:sz w:val="15"/>
        </w:rPr>
        <w:t xml:space="preserve">      const ts = new Date().toLocaleTimeString("en-GB", { hour: "2-digit", minute: "2-digit" });</w:t>
      </w:r>
    </w:p>
    <w:p>
      <w:pPr>
        <w:spacing w:before="0" w:after="0"/>
      </w:pPr>
      <w:r>
        <w:rPr>
          <w:rFonts w:ascii="Courier New" w:hAnsi="Courier New"/>
          <w:sz w:val="15"/>
        </w:rPr>
        <w:t xml:space="preserve">      const clamped = clampToStart(ts);</w:t>
      </w:r>
    </w:p>
    <w:p>
      <w:pPr>
        <w:spacing w:before="0" w:after="0"/>
      </w:pPr>
      <w:r>
        <w:rPr>
          <w:rFonts w:ascii="Courier New" w:hAnsi="Courier New"/>
          <w:sz w:val="15"/>
        </w:rPr>
        <w:t xml:space="preserve">      setTaskCompletedAt((prev) =&gt; ({ ...prev, [VISIT_TASKS[i]]: clamped }));</w:t>
      </w:r>
    </w:p>
    <w:p>
      <w:pPr>
        <w:spacing w:before="0" w:after="0"/>
      </w:pPr>
      <w:r>
        <w:rPr>
          <w:rFonts w:ascii="Courier New" w:hAnsi="Courier New"/>
          <w:sz w:val="15"/>
        </w:rPr>
        <w:t xml:space="preserve">    }</w:t>
      </w:r>
    </w:p>
    <w:p>
      <w:pPr>
        <w:spacing w:before="0" w:after="0"/>
      </w:pPr>
      <w:r>
        <w:rPr>
          <w:rFonts w:ascii="Courier New" w:hAnsi="Courier New"/>
          <w:sz w:val="15"/>
        </w:rPr>
        <w:t xml:space="preserve">    if (i === MEAL_TASK_IDX &amp;&amp; newTasks[i] &amp;&amp; !mealPromptDismissed &amp;&amp; mealStatus === "") {</w:t>
      </w:r>
    </w:p>
    <w:p>
      <w:pPr>
        <w:spacing w:before="0" w:after="0"/>
      </w:pPr>
      <w:r>
        <w:rPr>
          <w:rFonts w:ascii="Courier New" w:hAnsi="Courier New"/>
          <w:sz w:val="15"/>
        </w:rPr>
        <w:t xml:space="preserve">      setShowMealPrompt(true);</w:t>
      </w:r>
    </w:p>
    <w:p>
      <w:pPr>
        <w:spacing w:before="0" w:after="0"/>
      </w:pPr>
      <w:r>
        <w:rPr>
          <w:rFonts w:ascii="Courier New" w:hAnsi="Courier New"/>
          <w:sz w:val="15"/>
        </w:rPr>
        <w:t xml:space="preserve">    }</w:t>
      </w:r>
    </w:p>
    <w:p>
      <w:pPr>
        <w:spacing w:before="0" w:after="0"/>
      </w:pPr>
      <w:r>
        <w:rPr>
          <w:rFonts w:ascii="Courier New" w:hAnsi="Courier New"/>
          <w:sz w:val="15"/>
        </w:rPr>
        <w:t xml:space="preserve">    const taskName = VISIT_TASKS[i];</w:t>
      </w:r>
    </w:p>
    <w:p>
      <w:pPr>
        <w:spacing w:before="0" w:after="0"/>
      </w:pPr>
      <w:r>
        <w:rPr>
          <w:rFonts w:ascii="Courier New" w:hAnsi="Courier New"/>
          <w:sz w:val="15"/>
        </w:rPr>
        <w:t xml:space="preserve">    const cue = (client.contextualCues as { trigger: string; content: string }[])?.find((c) =&gt; c.trigger === taskName);</w:t>
      </w:r>
    </w:p>
    <w:p>
      <w:pPr>
        <w:spacing w:before="0" w:after="0"/>
      </w:pPr>
      <w:r>
        <w:rPr>
          <w:rFonts w:ascii="Courier New" w:hAnsi="Courier New"/>
          <w:sz w:val="15"/>
        </w:rPr>
        <w:t xml:space="preserve">    if (cue &amp;&amp; newTasks[i] &amp;&amp; !shownCues.has(taskName)) {</w:t>
      </w:r>
    </w:p>
    <w:p>
      <w:pPr>
        <w:spacing w:before="0" w:after="0"/>
      </w:pPr>
      <w:r>
        <w:rPr>
          <w:rFonts w:ascii="Courier New" w:hAnsi="Courier New"/>
          <w:sz w:val="15"/>
        </w:rPr>
        <w:t xml:space="preserve">      setShownCues((prev) =&gt; new Set([...prev, taskName]));</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function startRecording() {</w:t>
      </w:r>
    </w:p>
    <w:p>
      <w:pPr>
        <w:spacing w:before="0" w:after="0"/>
      </w:pPr>
      <w:r>
        <w:rPr>
          <w:rFonts w:ascii="Courier New" w:hAnsi="Courier New"/>
          <w:sz w:val="15"/>
        </w:rPr>
        <w:t xml:space="preserve">    const SR = (window as any).SpeechRecognition || (window as any).webkitSpeechRecognition;</w:t>
      </w:r>
    </w:p>
    <w:p>
      <w:pPr>
        <w:spacing w:before="0" w:after="0"/>
      </w:pPr>
      <w:r>
        <w:rPr>
          <w:rFonts w:ascii="Courier New" w:hAnsi="Courier New"/>
          <w:sz w:val="15"/>
        </w:rPr>
        <w:t xml:space="preserve">    if (!SR) {</w:t>
      </w:r>
    </w:p>
    <w:p>
      <w:pPr>
        <w:spacing w:before="0" w:after="0"/>
      </w:pPr>
      <w:r>
        <w:rPr>
          <w:rFonts w:ascii="Courier New" w:hAnsi="Courier New"/>
          <w:sz w:val="15"/>
        </w:rPr>
        <w:t xml:space="preserve">      setNotes((n) =&gt; (n ? n + "\n" : "") + "[Voice dictation requires Chrome, allow microphone and try again.]");</w:t>
      </w:r>
    </w:p>
    <w:p>
      <w:pPr>
        <w:spacing w:before="0" w:after="0"/>
      </w:pPr>
      <w:r>
        <w:rPr>
          <w:rFonts w:ascii="Courier New" w:hAnsi="Courier New"/>
          <w:sz w:val="15"/>
        </w:rPr>
        <w:t xml:space="preserve">      return;</w:t>
      </w:r>
    </w:p>
    <w:p>
      <w:pPr>
        <w:spacing w:before="0" w:after="0"/>
      </w:pPr>
      <w:r>
        <w:rPr>
          <w:rFonts w:ascii="Courier New" w:hAnsi="Courier New"/>
          <w:sz w:val="15"/>
        </w:rPr>
        <w:t xml:space="preserve">    }</w:t>
      </w:r>
    </w:p>
    <w:p>
      <w:pPr>
        <w:spacing w:before="0" w:after="0"/>
      </w:pPr>
      <w:r>
        <w:rPr>
          <w:rFonts w:ascii="Courier New" w:hAnsi="Courier New"/>
          <w:sz w:val="15"/>
        </w:rPr>
        <w:t xml:space="preserve">    const rec = new SR();</w:t>
      </w:r>
    </w:p>
    <w:p>
      <w:pPr>
        <w:spacing w:before="0" w:after="0"/>
      </w:pPr>
      <w:r>
        <w:rPr>
          <w:rFonts w:ascii="Courier New" w:hAnsi="Courier New"/>
          <w:sz w:val="15"/>
        </w:rPr>
        <w:t xml:space="preserve">    rec.continuous = true;</w:t>
      </w:r>
    </w:p>
    <w:p>
      <w:pPr>
        <w:spacing w:before="0" w:after="0"/>
      </w:pPr>
      <w:r>
        <w:rPr>
          <w:rFonts w:ascii="Courier New" w:hAnsi="Courier New"/>
          <w:sz w:val="15"/>
        </w:rPr>
        <w:t xml:space="preserve">    rec.interimResults = true;</w:t>
      </w:r>
    </w:p>
    <w:p>
      <w:pPr>
        <w:spacing w:before="0" w:after="0"/>
      </w:pPr>
      <w:r>
        <w:rPr>
          <w:rFonts w:ascii="Courier New" w:hAnsi="Courier New"/>
          <w:sz w:val="15"/>
        </w:rPr>
        <w:t xml:space="preserve">    rec.lang = "en-GB";</w:t>
      </w:r>
    </w:p>
    <w:p>
      <w:pPr>
        <w:spacing w:before="0" w:after="0"/>
      </w:pPr>
      <w:r>
        <w:rPr>
          <w:rFonts w:ascii="Courier New" w:hAnsi="Courier New"/>
          <w:sz w:val="15"/>
        </w:rPr>
        <w:t xml:space="preserve">    rec.onresult = (e: any) =&gt; {</w:t>
      </w:r>
    </w:p>
    <w:p>
      <w:pPr>
        <w:spacing w:before="0" w:after="0"/>
      </w:pPr>
      <w:r>
        <w:rPr>
          <w:rFonts w:ascii="Courier New" w:hAnsi="Courier New"/>
          <w:sz w:val="15"/>
        </w:rPr>
        <w:t xml:space="preserve">      let final = "";</w:t>
      </w:r>
    </w:p>
    <w:p>
      <w:pPr>
        <w:spacing w:before="0" w:after="0"/>
      </w:pPr>
      <w:r>
        <w:rPr>
          <w:rFonts w:ascii="Courier New" w:hAnsi="Courier New"/>
          <w:sz w:val="15"/>
        </w:rPr>
        <w:t xml:space="preserve">      for (let i = e.resultIndex; i &lt; e.results.length; i++) {</w:t>
      </w:r>
    </w:p>
    <w:p>
      <w:pPr>
        <w:spacing w:before="0" w:after="0"/>
      </w:pPr>
      <w:r>
        <w:rPr>
          <w:rFonts w:ascii="Courier New" w:hAnsi="Courier New"/>
          <w:sz w:val="15"/>
        </w:rPr>
        <w:t xml:space="preserve">        if (e.results[i].isFinal) final += e.results[i][0].transcript;</w:t>
      </w:r>
    </w:p>
    <w:p>
      <w:pPr>
        <w:spacing w:before="0" w:after="0"/>
      </w:pPr>
      <w:r>
        <w:rPr>
          <w:rFonts w:ascii="Courier New" w:hAnsi="Courier New"/>
          <w:sz w:val="15"/>
        </w:rPr>
        <w:t xml:space="preserve">      }</w:t>
      </w:r>
    </w:p>
    <w:p>
      <w:pPr>
        <w:spacing w:before="0" w:after="0"/>
      </w:pPr>
      <w:r>
        <w:rPr>
          <w:rFonts w:ascii="Courier New" w:hAnsi="Courier New"/>
          <w:sz w:val="15"/>
        </w:rPr>
        <w:t xml:space="preserve">      if (final) setNotes((n) =&gt; n + final + " ");</w:t>
      </w:r>
    </w:p>
    <w:p>
      <w:pPr>
        <w:spacing w:before="0" w:after="0"/>
      </w:pPr>
      <w:r>
        <w:rPr>
          <w:rFonts w:ascii="Courier New" w:hAnsi="Courier New"/>
          <w:sz w:val="15"/>
        </w:rPr>
        <w:t xml:space="preserve">    };</w:t>
      </w:r>
    </w:p>
    <w:p>
      <w:pPr>
        <w:spacing w:before="0" w:after="0"/>
      </w:pPr>
      <w:r>
        <w:rPr>
          <w:rFonts w:ascii="Courier New" w:hAnsi="Courier New"/>
          <w:sz w:val="15"/>
        </w:rPr>
        <w:t xml:space="preserve">    rec.onerror = () =&gt; stopRecording();</w:t>
      </w:r>
    </w:p>
    <w:p>
      <w:pPr>
        <w:spacing w:before="0" w:after="0"/>
      </w:pPr>
      <w:r>
        <w:rPr>
          <w:rFonts w:ascii="Courier New" w:hAnsi="Courier New"/>
          <w:sz w:val="15"/>
        </w:rPr>
        <w:t xml:space="preserve">    rec.onend = () =&gt; stopRecording();</w:t>
      </w:r>
    </w:p>
    <w:p>
      <w:pPr>
        <w:spacing w:before="0" w:after="0"/>
      </w:pPr>
      <w:r>
        <w:rPr>
          <w:rFonts w:ascii="Courier New" w:hAnsi="Courier New"/>
          <w:sz w:val="15"/>
        </w:rPr>
        <w:t xml:space="preserve">    rec.start();</w:t>
      </w:r>
    </w:p>
    <w:p>
      <w:pPr>
        <w:spacing w:before="0" w:after="0"/>
      </w:pPr>
      <w:r>
        <w:rPr>
          <w:rFonts w:ascii="Courier New" w:hAnsi="Courier New"/>
          <w:sz w:val="15"/>
        </w:rPr>
        <w:t xml:space="preserve">    recognitionRef.current = rec;</w:t>
      </w:r>
    </w:p>
    <w:p>
      <w:pPr>
        <w:spacing w:before="0" w:after="0"/>
      </w:pPr>
      <w:r>
        <w:rPr>
          <w:rFonts w:ascii="Courier New" w:hAnsi="Courier New"/>
          <w:sz w:val="15"/>
        </w:rPr>
        <w:t xml:space="preserve">    setIsRecording(true);</w:t>
      </w:r>
    </w:p>
    <w:p>
      <w:pPr>
        <w:spacing w:before="0" w:after="0"/>
      </w:pPr>
      <w:r>
        <w:rPr>
          <w:rFonts w:ascii="Courier New" w:hAnsi="Courier New"/>
          <w:sz w:val="15"/>
        </w:rPr>
        <w:t xml:space="preserve">    setRecordingTime(0);</w:t>
      </w:r>
    </w:p>
    <w:p>
      <w:pPr>
        <w:spacing w:before="0" w:after="0"/>
      </w:pPr>
      <w:r>
        <w:rPr>
          <w:rFonts w:ascii="Courier New" w:hAnsi="Courier New"/>
          <w:sz w:val="15"/>
        </w:rPr>
        <w:t xml:space="preserve">    recordingIntervalRef.current = setInterval(() =&gt; setRecordingTime((t) =&gt; t + 1), 1000);</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function stopRecording() {</w:t>
      </w:r>
    </w:p>
    <w:p>
      <w:pPr>
        <w:spacing w:before="0" w:after="0"/>
      </w:pPr>
      <w:r>
        <w:rPr>
          <w:rFonts w:ascii="Courier New" w:hAnsi="Courier New"/>
          <w:sz w:val="15"/>
        </w:rPr>
        <w:t xml:space="preserve">    recognitionRef.current?.stop();</w:t>
      </w:r>
    </w:p>
    <w:p>
      <w:pPr>
        <w:spacing w:before="0" w:after="0"/>
      </w:pPr>
      <w:r>
        <w:rPr>
          <w:rFonts w:ascii="Courier New" w:hAnsi="Courier New"/>
          <w:sz w:val="15"/>
        </w:rPr>
        <w:t xml:space="preserve">    recognitionRef.current = null;</w:t>
      </w:r>
    </w:p>
    <w:p>
      <w:pPr>
        <w:spacing w:before="0" w:after="0"/>
      </w:pPr>
      <w:r>
        <w:rPr>
          <w:rFonts w:ascii="Courier New" w:hAnsi="Courier New"/>
          <w:sz w:val="15"/>
        </w:rPr>
        <w:t xml:space="preserve">    if (recordingIntervalRef.current) clearInterval(recordingIntervalRef.current);</w:t>
      </w:r>
    </w:p>
    <w:p>
      <w:pPr>
        <w:spacing w:before="0" w:after="0"/>
      </w:pPr>
      <w:r>
        <w:rPr>
          <w:rFonts w:ascii="Courier New" w:hAnsi="Courier New"/>
          <w:sz w:val="15"/>
        </w:rPr>
        <w:t xml:space="preserve">    setIsRecording(false);</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return (</w:t>
      </w:r>
    </w:p>
    <w:p>
      <w:pPr>
        <w:spacing w:before="0" w:after="0"/>
      </w:pPr>
      <w:r>
        <w:rPr>
          <w:rFonts w:ascii="Courier New" w:hAnsi="Courier New"/>
          <w:sz w:val="15"/>
        </w:rPr>
        <w:t xml:space="preserve">    &lt;div style={{ height: "100%", background: COLORS.darkNavy, display: "flex", flexDirection: "column", position: "relative" }}&gt;</w:t>
      </w:r>
    </w:p>
    <w:p>
      <w:pPr>
        <w:spacing w:before="0" w:after="0"/>
      </w:pPr>
      <w:r>
        <w:rPr>
          <w:rFonts w:ascii="Courier New" w:hAnsi="Courier New"/>
          <w:sz w:val="15"/>
        </w:rPr>
      </w:r>
    </w:p>
    <w:p>
      <w:pPr>
        <w:spacing w:before="0" w:after="0"/>
      </w:pPr>
      <w:r>
        <w:rPr>
          <w:rFonts w:ascii="Courier New" w:hAnsi="Courier New"/>
          <w:sz w:val="15"/>
        </w:rPr>
        <w:t xml:space="preserve">      {/* ── Header ── */}</w:t>
      </w:r>
    </w:p>
    <w:p>
      <w:pPr>
        <w:spacing w:before="0" w:after="0"/>
      </w:pPr>
      <w:r>
        <w:rPr>
          <w:rFonts w:ascii="Courier New" w:hAnsi="Courier New"/>
          <w:sz w:val="15"/>
        </w:rPr>
        <w:t xml:space="preserve">      &lt;div style={{ background: "rgba(15,29,52,0.98)", padding: "12px 16px 10px", flexShrink: 0 }}&gt;</w:t>
      </w:r>
    </w:p>
    <w:p>
      <w:pPr>
        <w:spacing w:before="0" w:after="0"/>
      </w:pPr>
      <w:r>
        <w:rPr>
          <w:rFonts w:ascii="Courier New" w:hAnsi="Courier New"/>
          <w:sz w:val="15"/>
        </w:rPr>
        <w:t xml:space="preserve">        &lt;div style={{ display: "flex", alignItems: "center", justifyContent: "space-between" }}&gt;</w:t>
      </w:r>
    </w:p>
    <w:p>
      <w:pPr>
        <w:spacing w:before="0" w:after="0"/>
      </w:pPr>
      <w:r>
        <w:rPr>
          <w:rFonts w:ascii="Courier New" w:hAnsi="Courier New"/>
          <w:sz w:val="15"/>
        </w:rPr>
        <w:t xml:space="preserve">          &lt;button onClick={onBack} style={{ background: "none", border: "none", color: COLORS.g2, fontSize: 22, cursor: "pointer", padding: 0 }}&gt;‹&lt;/button&gt;</w:t>
      </w:r>
    </w:p>
    <w:p>
      <w:pPr>
        <w:spacing w:before="0" w:after="0"/>
      </w:pPr>
      <w:r>
        <w:rPr>
          <w:rFonts w:ascii="Courier New" w:hAnsi="Courier New"/>
          <w:sz w:val="15"/>
        </w:rPr>
        <w:t xml:space="preserve">          &lt;div style={{ textAlign: "center" }}&gt;</w:t>
      </w:r>
    </w:p>
    <w:p>
      <w:pPr>
        <w:spacing w:before="0" w:after="0"/>
      </w:pPr>
      <w:r>
        <w:rPr>
          <w:rFonts w:ascii="Courier New" w:hAnsi="Courier New"/>
          <w:sz w:val="15"/>
        </w:rPr>
        <w:t xml:space="preserve">            &lt;div style={{ color: "#fff", fontWeight: 700, fontSize: 15 }}&gt;Active Visit&lt;/div&gt;</w:t>
      </w:r>
    </w:p>
    <w:p>
      <w:pPr>
        <w:spacing w:before="0" w:after="0"/>
      </w:pPr>
      <w:r>
        <w:rPr>
          <w:rFonts w:ascii="Courier New" w:hAnsi="Courier New"/>
          <w:sz w:val="15"/>
        </w:rPr>
        <w:t xml:space="preserve">            &lt;div style={{ color: COLORS.g2, fontSize: 11, fontVariantNumeric: "tabular-nums" }}&gt;⏱ {formatTime(elapsed)} · &lt;span style={{ color: COLORS.teal }}&gt;Clocked in {visitStartRef.current}&lt;/span&gt;&lt;/div&gt;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&lt;button onClick={onSOS} style={{ background: COLORS.red, border: "none", borderRadius: 8, color: "#fff", fontWeight: 700, fontSize: 12, padding: "5px 10px", cursor: "pointer" }}&gt;SOS&lt;/button&gt;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Client + AI button */}</w:t>
      </w:r>
    </w:p>
    <w:p>
      <w:pPr>
        <w:spacing w:before="0" w:after="0"/>
      </w:pPr>
      <w:r>
        <w:rPr>
          <w:rFonts w:ascii="Courier New" w:hAnsi="Courier New"/>
          <w:sz w:val="15"/>
        </w:rPr>
        <w:t xml:space="preserve">        &lt;div style={{ display: "flex", gap: 12, alignItems: "center", marginTop: 10, padding: "10px 12px", background: "rgba(255,255,255,0.06)", borderRadius: 12 }}&gt;</w:t>
      </w:r>
    </w:p>
    <w:p>
      <w:pPr>
        <w:spacing w:before="0" w:after="0"/>
      </w:pPr>
      <w:r>
        <w:rPr>
          <w:rFonts w:ascii="Courier New" w:hAnsi="Courier New"/>
          <w:sz w:val="15"/>
        </w:rPr>
        <w:t xml:space="preserve">          &lt;div style={{ width: 44, height: 44, borderRadius: "50%", background: `linear-gradient(135deg, ${COLORS.teal}, ${COLORS.teal2})`, display: "flex", alignItems: "center", justifyContent: "center", color: COLORS.darkNavy, fontWeight: 700, fontSize: 16, flexShrink: 0 }}&gt;</w:t>
      </w:r>
    </w:p>
    <w:p>
      <w:pPr>
        <w:spacing w:before="0" w:after="0"/>
      </w:pPr>
      <w:r>
        <w:rPr>
          <w:rFonts w:ascii="Courier New" w:hAnsi="Courier New"/>
          <w:sz w:val="15"/>
        </w:rPr>
        <w:t xml:space="preserve">            {client.name.split(" ").map((n: string) =&gt; n[0]).join("")}</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flex: 1 }}&gt;</w:t>
      </w:r>
    </w:p>
    <w:p>
      <w:pPr>
        <w:spacing w:before="0" w:after="0"/>
      </w:pPr>
      <w:r>
        <w:rPr>
          <w:rFonts w:ascii="Courier New" w:hAnsi="Courier New"/>
          <w:sz w:val="15"/>
        </w:rPr>
        <w:t xml:space="preserve">            &lt;div style={{ color: "#fff", fontWeight: 700, fontSize: 14 }}&gt;{client.name}&lt;/div&gt;</w:t>
      </w:r>
    </w:p>
    <w:p>
      <w:pPr>
        <w:spacing w:before="0" w:after="0"/>
      </w:pPr>
      <w:r>
        <w:rPr>
          <w:rFonts w:ascii="Courier New" w:hAnsi="Courier New"/>
          <w:sz w:val="15"/>
        </w:rPr>
        <w:t xml:space="preserve">            &lt;div style={{ color: COLORS.g2, fontSize: 12 }}&gt;Age {client.age} · {client.condition}&lt;/div&gt;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&lt;button onClick={onAssistant} style={{ width: 34, height: 34, borderRadius: "50%", border: "none", background: "linear-gradient(135deg, #3B82F6, #1D4ED8)", color: "#fff", fontSize: 16, cursor: "pointer", display: "flex", alignItems: "center", justifyContent: "center" }}&gt;✦&lt;/button&gt;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Persistent controls row */}</w:t>
      </w:r>
    </w:p>
    <w:p>
      <w:pPr>
        <w:spacing w:before="0" w:after="0"/>
      </w:pPr>
      <w:r>
        <w:rPr>
          <w:rFonts w:ascii="Courier New" w:hAnsi="Courier New"/>
          <w:sz w:val="15"/>
        </w:rPr>
        <w:t xml:space="preserve">        &lt;div style={{ display: "flex", gap: 8, marginTop: 9, alignItems: "center" }}&gt;</w:t>
      </w:r>
    </w:p>
    <w:p>
      <w:pPr>
        <w:spacing w:before="0" w:after="0"/>
      </w:pPr>
      <w:r>
        <w:rPr>
          <w:rFonts w:ascii="Courier New" w:hAnsi="Courier New"/>
          <w:sz w:val="15"/>
        </w:rPr>
        <w:t xml:space="preserve">          &lt;button onClick={() =&gt; setIsLone((l) =&gt; !l)} style={{ background: isLone ? "rgba(255,90,95,0.2)" : "rgba(255,255,255,0.08)", border: "none", borderRadius: 99, padding: "5px 12px", color: isLone ? COLORS.red : COLORS.g2, fontSize: 11, fontWeight: 600, cursor: "pointer", flexShrink: 0 }}&gt;</w:t>
      </w:r>
    </w:p>
    <w:p>
      <w:pPr>
        <w:spacing w:before="0" w:after="0"/>
      </w:pPr>
      <w:r>
        <w:rPr>
          <w:rFonts w:ascii="Courier New" w:hAnsi="Courier New"/>
          <w:sz w:val="15"/>
        </w:rPr>
        <w:t xml:space="preserve">            {isLone ? "🔴 Lone Worker" : "Lone Worker"}</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&lt;div style={{ flex: 1 }} /&gt;</w:t>
      </w:r>
    </w:p>
    <w:p>
      <w:pPr>
        <w:spacing w:before="0" w:after="0"/>
      </w:pPr>
      <w:r>
        <w:rPr>
          <w:rFonts w:ascii="Courier New" w:hAnsi="Courier New"/>
          <w:sz w:val="15"/>
        </w:rPr>
        <w:t xml:space="preserve">          &lt;div style={{ display: "flex", alignItems: "center", gap: 6, background: fluidGlasses &gt;= 6 ? "rgba(34,197,94,0.12)" : "rgba(79,209,197,0.1)", borderRadius: 99, padding: "4px 10px", border: `1px solid ${fluidGlasses &gt;= 6 ? "rgba(34,197,94,0.3)" : "rgba(79,209,197,0.25)"}` }}&gt;</w:t>
      </w:r>
    </w:p>
    <w:p>
      <w:pPr>
        <w:spacing w:before="0" w:after="0"/>
      </w:pPr>
      <w:r>
        <w:rPr>
          <w:rFonts w:ascii="Courier New" w:hAnsi="Courier New"/>
          <w:sz w:val="15"/>
        </w:rPr>
        <w:t xml:space="preserve">            &lt;span style={{ fontSize: 13 }}&gt;💧&lt;/span&gt;</w:t>
      </w:r>
    </w:p>
    <w:p>
      <w:pPr>
        <w:spacing w:before="0" w:after="0"/>
      </w:pPr>
      <w:r>
        <w:rPr>
          <w:rFonts w:ascii="Courier New" w:hAnsi="Courier New"/>
          <w:sz w:val="15"/>
        </w:rPr>
        <w:t xml:space="preserve">            &lt;span style={{ color: fluidGlasses &gt;= 6 ? COLORS.green : COLORS.teal, fontWeight: 700, fontSize: 13, minWidth: 14, textAlign: "center" }}&gt;{fluidGlasses}&lt;/span&gt;</w:t>
      </w:r>
    </w:p>
    <w:p>
      <w:pPr>
        <w:spacing w:before="0" w:after="0"/>
      </w:pPr>
      <w:r>
        <w:rPr>
          <w:rFonts w:ascii="Courier New" w:hAnsi="Courier New"/>
          <w:sz w:val="15"/>
        </w:rPr>
        <w:t xml:space="preserve">            &lt;button onClick={() =&gt; setFluidGlasses((g) =&gt; Math.min(12, g + 1))} style={{ width: 22, height: 22, borderRadius: "50%", border: "none", background: "rgba(255,255,255,0.15)", color: "#fff", fontSize: 14, cursor: "pointer", display: "flex", alignItems: "center", justifyContent: "center", lineHeight: 1 }}&gt;+&lt;/button&gt;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Offline banner */}</w:t>
      </w:r>
    </w:p>
    <w:p>
      <w:pPr>
        <w:spacing w:before="0" w:after="0"/>
      </w:pPr>
      <w:r>
        <w:rPr>
          <w:rFonts w:ascii="Courier New" w:hAnsi="Courier New"/>
          <w:sz w:val="15"/>
        </w:rPr>
        <w:t xml:space="preserve">      {!isOnline &amp;&amp; (</w:t>
      </w:r>
    </w:p>
    <w:p>
      <w:pPr>
        <w:spacing w:before="0" w:after="0"/>
      </w:pPr>
      <w:r>
        <w:rPr>
          <w:rFonts w:ascii="Courier New" w:hAnsi="Courier New"/>
          <w:sz w:val="15"/>
        </w:rPr>
        <w:t xml:space="preserve">        &lt;div style={{ background: "rgba(246,183,60,0.9)", padding: "6px 16px", display: "flex", alignItems: "center", gap: 8, flexShrink: 0 }}&gt;</w:t>
      </w:r>
    </w:p>
    <w:p>
      <w:pPr>
        <w:spacing w:before="0" w:after="0"/>
      </w:pPr>
      <w:r>
        <w:rPr>
          <w:rFonts w:ascii="Courier New" w:hAnsi="Courier New"/>
          <w:sz w:val="15"/>
        </w:rPr>
        <w:t xml:space="preserve">          &lt;span style={{ fontSize: 14 }}&gt;📵&lt;/span&gt;</w:t>
      </w:r>
    </w:p>
    <w:p>
      <w:pPr>
        <w:spacing w:before="0" w:after="0"/>
      </w:pPr>
      <w:r>
        <w:rPr>
          <w:rFonts w:ascii="Courier New" w:hAnsi="Courier New"/>
          <w:sz w:val="15"/>
        </w:rPr>
        <w:t xml:space="preserve">          &lt;span style={{ color: "#1B2A49", fontWeight: 700, fontSize: 12 }}&gt;Offline, data will sync when reconnected&lt;/span&gt;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 Lone worker banner */}</w:t>
      </w:r>
    </w:p>
    <w:p>
      <w:pPr>
        <w:spacing w:before="0" w:after="0"/>
      </w:pPr>
      <w:r>
        <w:rPr>
          <w:rFonts w:ascii="Courier New" w:hAnsi="Courier New"/>
          <w:sz w:val="15"/>
        </w:rPr>
        <w:t xml:space="preserve">      {isLone &amp;&amp; (</w:t>
      </w:r>
    </w:p>
    <w:p>
      <w:pPr>
        <w:spacing w:before="0" w:after="0"/>
      </w:pPr>
      <w:r>
        <w:rPr>
          <w:rFonts w:ascii="Courier New" w:hAnsi="Courier New"/>
          <w:sz w:val="15"/>
        </w:rPr>
        <w:t xml:space="preserve">        &lt;div style={{ background: loneOverdue ? COLORS.red : "rgba(255,90,95,0.18)", padding: "8px 16px", display: "flex", alignItems: "center", justifyContent: "space-between", flexShrink: 0 }}&gt;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"#fff", fontSize: 12, fontWeight: 600 }}&gt;{loneOverdue ? "⚠ Check-in overdue!" : "Lone Worker Active"}&lt;/div&gt;</w:t>
      </w:r>
    </w:p>
    <w:p>
      <w:pPr>
        <w:spacing w:before="0" w:after="0"/>
      </w:pPr>
      <w:r>
        <w:rPr>
          <w:rFonts w:ascii="Courier New" w:hAnsi="Courier New"/>
          <w:sz w:val="15"/>
        </w:rPr>
        <w:t xml:space="preserve">            &lt;div style={{ color: "rgba(255,255,255,0.75)", fontSize: 11 }}&gt;{formatTime(loneElapsed)} since last check-in&lt;/div&gt;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&lt;button onClick={() =&gt; setLoneElapsed(0)} style={{ background: "#fff", border: "none", borderRadius: 8, color: COLORS.red, fontWeight: 700, fontSize: 12, padding: "6px 12px", cursor: "pointer" }}&gt;Check In ✓&lt;/button&gt;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 ── Compact Safety Strip ── */}</w:t>
      </w:r>
    </w:p>
    <w:p>
      <w:pPr>
        <w:spacing w:before="0" w:after="0"/>
      </w:pPr>
      <w:r>
        <w:rPr>
          <w:rFonts w:ascii="Courier New" w:hAnsi="Courier New"/>
          <w:sz w:val="15"/>
        </w:rPr>
        <w:t xml:space="preserve">      {((client.allergy &amp;&amp; client.allergy !== "None known") || (client as any).chokingRisk) &amp;&amp; (</w:t>
      </w:r>
    </w:p>
    <w:p>
      <w:pPr>
        <w:spacing w:before="0" w:after="0"/>
      </w:pPr>
      <w:r>
        <w:rPr>
          <w:rFonts w:ascii="Courier New" w:hAnsi="Courier New"/>
          <w:sz w:val="15"/>
        </w:rPr>
        <w:t xml:space="preserve">        &lt;div style={{ background: "rgba(255,90,95,0.15)", padding: "6px 14px", display: "flex", alignItems: "center", gap: 8, flexShrink: 0, borderBottom: "1px solid rgba(255,90,95,0.2)" }}&gt;</w:t>
      </w:r>
    </w:p>
    <w:p>
      <w:pPr>
        <w:spacing w:before="0" w:after="0"/>
      </w:pPr>
      <w:r>
        <w:rPr>
          <w:rFonts w:ascii="Courier New" w:hAnsi="Courier New"/>
          <w:sz w:val="15"/>
        </w:rPr>
        <w:t xml:space="preserve">          &lt;span style={{ fontSize: 13, flexShrink: 0 }}&gt;🚨&lt;/span&gt;</w:t>
      </w:r>
    </w:p>
    <w:p>
      <w:pPr>
        <w:spacing w:before="0" w:after="0"/>
      </w:pPr>
      <w:r>
        <w:rPr>
          <w:rFonts w:ascii="Courier New" w:hAnsi="Courier New"/>
          <w:sz w:val="15"/>
        </w:rPr>
        <w:t xml:space="preserve">          &lt;div style={{ display: "flex", flexWrap: "wrap", gap: 10, flex: 1, alignItems: "center" }}&gt;</w:t>
      </w:r>
    </w:p>
    <w:p>
      <w:pPr>
        <w:spacing w:before="0" w:after="0"/>
      </w:pPr>
      <w:r>
        <w:rPr>
          <w:rFonts w:ascii="Courier New" w:hAnsi="Courier New"/>
          <w:sz w:val="15"/>
        </w:rPr>
        <w:t xml:space="preserve">            {client.allergy &amp;&amp; client.allergy !== "None known" &amp;&amp; (</w:t>
      </w:r>
    </w:p>
    <w:p>
      <w:pPr>
        <w:spacing w:before="0" w:after="0"/>
      </w:pPr>
      <w:r>
        <w:rPr>
          <w:rFonts w:ascii="Courier New" w:hAnsi="Courier New"/>
          <w:sz w:val="15"/>
        </w:rPr>
        <w:t xml:space="preserve">              &lt;span style={{ color: COLORS.red, fontSize: 11, fontWeight: 700 }}&gt;ALLERGY: {client.allergy}&lt;/span&gt;</w:t>
      </w:r>
    </w:p>
    <w:p>
      <w:pPr>
        <w:spacing w:before="0" w:after="0"/>
      </w:pPr>
      <w:r>
        <w:rPr>
          <w:rFonts w:ascii="Courier New" w:hAnsi="Courier New"/>
          <w:sz w:val="15"/>
        </w:rPr>
        <w:t xml:space="preserve">            )}</w:t>
      </w:r>
    </w:p>
    <w:p>
      <w:pPr>
        <w:spacing w:before="0" w:after="0"/>
      </w:pPr>
      <w:r>
        <w:rPr>
          <w:rFonts w:ascii="Courier New" w:hAnsi="Courier New"/>
          <w:sz w:val="15"/>
        </w:rPr>
        <w:t xml:space="preserve">            {(client as any).chokingRisk &amp;&amp; (</w:t>
      </w:r>
    </w:p>
    <w:p>
      <w:pPr>
        <w:spacing w:before="0" w:after="0"/>
      </w:pPr>
      <w:r>
        <w:rPr>
          <w:rFonts w:ascii="Courier New" w:hAnsi="Courier New"/>
          <w:sz w:val="15"/>
        </w:rPr>
        <w:t xml:space="preserve">              &lt;span style={{ color: COLORS.red, fontSize: 11, fontWeight: 700 }}&gt;⚠ CHOKING RISK&lt;/span&gt;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 ── Med Reminders ── */}</w:t>
      </w:r>
    </w:p>
    <w:p>
      <w:pPr>
        <w:spacing w:before="0" w:after="0"/>
      </w:pPr>
      <w:r>
        <w:rPr>
          <w:rFonts w:ascii="Courier New" w:hAnsi="Courier New"/>
          <w:sz w:val="15"/>
        </w:rPr>
        <w:t xml:space="preserve">      {medReminders.length &gt; 0 &amp;&amp; elapsed &gt;= 60 &amp;&amp; (</w:t>
      </w:r>
    </w:p>
    <w:p>
      <w:pPr>
        <w:spacing w:before="0" w:after="0"/>
      </w:pPr>
      <w:r>
        <w:rPr>
          <w:rFonts w:ascii="Courier New" w:hAnsi="Courier New"/>
          <w:sz w:val="15"/>
        </w:rPr>
        <w:t xml:space="preserve">        &lt;div style={{ padding: "8px 14px 0", flexShrink: 0 }}&gt;</w:t>
      </w:r>
    </w:p>
    <w:p>
      <w:pPr>
        <w:spacing w:before="0" w:after="0"/>
      </w:pPr>
      <w:r>
        <w:rPr>
          <w:rFonts w:ascii="Courier New" w:hAnsi="Courier New"/>
          <w:sz w:val="15"/>
        </w:rPr>
        <w:t xml:space="preserve">          &lt;MedReminderBanner reminders={medReminders} onAction={onMedReminderAction} /&gt;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 ── Mood Capture ── */}</w:t>
      </w:r>
    </w:p>
    <w:p>
      <w:pPr>
        <w:spacing w:before="0" w:after="0"/>
      </w:pPr>
      <w:r>
        <w:rPr>
          <w:rFonts w:ascii="Courier New" w:hAnsi="Courier New"/>
          <w:sz w:val="15"/>
        </w:rPr>
        <w:t xml:space="preserve">      {!moodSet ? (</w:t>
      </w:r>
    </w:p>
    <w:p>
      <w:pPr>
        <w:spacing w:before="0" w:after="0"/>
      </w:pPr>
      <w:r>
        <w:rPr>
          <w:rFonts w:ascii="Courier New" w:hAnsi="Courier New"/>
          <w:sz w:val="15"/>
        </w:rPr>
        <w:t xml:space="preserve">        &lt;div style={{ padding: "10px 14px 8px", background: "rgba(79,209,197,0.05)", borderBottom: "1px solid rgba(79,209,197,0.12)", flexShrink: 0 }}&gt;</w:t>
      </w:r>
    </w:p>
    <w:p>
      <w:pPr>
        <w:spacing w:before="0" w:after="0"/>
      </w:pPr>
      <w:r>
        <w:rPr>
          <w:rFonts w:ascii="Courier New" w:hAnsi="Courier New"/>
          <w:sz w:val="15"/>
        </w:rPr>
        <w:t xml:space="preserve">          &lt;div style={{ color: COLORS.teal, fontSize: 12, fontWeight: 600, marginBottom: 8 }}&gt;How does {firstName} seem right now?&lt;/div&gt;</w:t>
      </w:r>
    </w:p>
    <w:p>
      <w:pPr>
        <w:spacing w:before="0" w:after="0"/>
      </w:pPr>
      <w:r>
        <w:rPr>
          <w:rFonts w:ascii="Courier New" w:hAnsi="Courier New"/>
          <w:sz w:val="15"/>
        </w:rPr>
        <w:t xml:space="preserve">          &lt;div style={{ display: "flex", gap: 6 }}&gt;</w:t>
      </w:r>
    </w:p>
    <w:p>
      <w:pPr>
        <w:spacing w:before="0" w:after="0"/>
      </w:pPr>
      <w:r>
        <w:rPr>
          <w:rFonts w:ascii="Courier New" w:hAnsi="Courier New"/>
          <w:sz w:val="15"/>
        </w:rPr>
        <w:t xml:space="preserve">            {[{ emoji: "😊", label: "Good" }, { emoji: "😐", label: "Neutral" }, { emoji: "😔", label: "Low" }, { emoji: "😰", label: "Anxious" }, { emoji: "😴", label: "Tired" }].map((m) =&gt; (</w:t>
      </w:r>
    </w:p>
    <w:p>
      <w:pPr>
        <w:spacing w:before="0" w:after="0"/>
      </w:pPr>
      <w:r>
        <w:rPr>
          <w:rFonts w:ascii="Courier New" w:hAnsi="Courier New"/>
          <w:sz w:val="15"/>
        </w:rPr>
        <w:t xml:space="preserve">              &lt;button key={m.label} onClick={() =&gt; { setMood(m.label); setMoodSet(true); }}</w:t>
      </w:r>
    </w:p>
    <w:p>
      <w:pPr>
        <w:spacing w:before="0" w:after="0"/>
      </w:pPr>
      <w:r>
        <w:rPr>
          <w:rFonts w:ascii="Courier New" w:hAnsi="Courier New"/>
          <w:sz w:val="15"/>
        </w:rPr>
        <w:t xml:space="preserve">                style={{ flex: 1, display: "flex", flexDirection: "column", alignItems: "center", gap: 2, padding: "7px 2px", borderRadius: 10, border: "1px solid rgba(255,255,255,0.1)", background: "rgba(255,255,255,0.04)", cursor: "pointer" }}&gt;</w:t>
      </w:r>
    </w:p>
    <w:p>
      <w:pPr>
        <w:spacing w:before="0" w:after="0"/>
      </w:pPr>
      <w:r>
        <w:rPr>
          <w:rFonts w:ascii="Courier New" w:hAnsi="Courier New"/>
          <w:sz w:val="15"/>
        </w:rPr>
        <w:t xml:space="preserve">                &lt;span style={{ fontSize: 18 }}&gt;{m.emoji}&lt;/span&gt;</w:t>
      </w:r>
    </w:p>
    <w:p>
      <w:pPr>
        <w:spacing w:before="0" w:after="0"/>
      </w:pPr>
      <w:r>
        <w:rPr>
          <w:rFonts w:ascii="Courier New" w:hAnsi="Courier New"/>
          <w:sz w:val="15"/>
        </w:rPr>
        <w:t xml:space="preserve">                &lt;span style={{ color: COLORS.g2, fontSize: 9, fontFamily: "DM Sans, sans-serif" }}&gt;{m.label}&lt;/span&gt;</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 : (</w:t>
      </w:r>
    </w:p>
    <w:p>
      <w:pPr>
        <w:spacing w:before="0" w:after="0"/>
      </w:pPr>
      <w:r>
        <w:rPr>
          <w:rFonts w:ascii="Courier New" w:hAnsi="Courier New"/>
          <w:sz w:val="15"/>
        </w:rPr>
        <w:t xml:space="preserve">        &lt;div style={{ padding: "5px 14px", background: "rgba(34,197,94,0.06)", borderBottom: "1px solid rgba(34,197,94,0.1)", flexShrink: 0, display: "flex", alignItems: "center", gap: 6 }}&gt;</w:t>
      </w:r>
    </w:p>
    <w:p>
      <w:pPr>
        <w:spacing w:before="0" w:after="0"/>
      </w:pPr>
      <w:r>
        <w:rPr>
          <w:rFonts w:ascii="Courier New" w:hAnsi="Courier New"/>
          <w:sz w:val="15"/>
        </w:rPr>
        <w:t xml:space="preserve">          &lt;span style={{ fontSize: 12 }}&gt;✓&lt;/span&gt;</w:t>
      </w:r>
    </w:p>
    <w:p>
      <w:pPr>
        <w:spacing w:before="0" w:after="0"/>
      </w:pPr>
      <w:r>
        <w:rPr>
          <w:rFonts w:ascii="Courier New" w:hAnsi="Courier New"/>
          <w:sz w:val="15"/>
        </w:rPr>
        <w:t xml:space="preserve">          &lt;span style={{ color: COLORS.green, fontSize: 11, fontWeight: 600 }}&gt;Mood at visit start: {mood}&lt;/span&gt;</w:t>
      </w:r>
    </w:p>
    <w:p>
      <w:pPr>
        <w:spacing w:before="0" w:after="0"/>
      </w:pPr>
      <w:r>
        <w:rPr>
          <w:rFonts w:ascii="Courier New" w:hAnsi="Courier New"/>
          <w:sz w:val="15"/>
        </w:rPr>
        <w:t xml:space="preserve">          &lt;button onClick={() =&gt; setMoodSet(false)} style={{ marginLeft: "auto", background: "none", border: "none", color: COLORS.g3, fontSize: 10, cursor: "pointer", padding: 0 }}&gt;edit&lt;/button&gt;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 ── Single scroll content ── */}</w:t>
      </w:r>
    </w:p>
    <w:p>
      <w:pPr>
        <w:spacing w:before="0" w:after="0"/>
      </w:pPr>
      <w:r>
        <w:rPr>
          <w:rFonts w:ascii="Courier New" w:hAnsi="Courier New"/>
          <w:sz w:val="15"/>
        </w:rPr>
        <w:t xml:space="preserve">      &lt;div className="phone-scroll" style={{ flex: 1, padding: "12px 14px 110px", display: "flex", flexDirection: "column", gap: 0 }}&gt;</w:t>
      </w:r>
    </w:p>
    <w:p>
      <w:pPr>
        <w:spacing w:before="0" w:after="0"/>
      </w:pPr>
      <w:r>
        <w:rPr>
          <w:rFonts w:ascii="Courier New" w:hAnsi="Courier New"/>
          <w:sz w:val="15"/>
        </w:rPr>
      </w:r>
    </w:p>
    <w:p>
      <w:pPr>
        <w:spacing w:before="0" w:after="0"/>
      </w:pPr>
      <w:r>
        <w:rPr>
          <w:rFonts w:ascii="Courier New" w:hAnsi="Courier New"/>
          <w:sz w:val="15"/>
        </w:rPr>
        <w:t xml:space="preserve">        {/* ── Patient Safety Alert ── */}</w:t>
      </w:r>
    </w:p>
    <w:p>
      <w:pPr>
        <w:spacing w:before="0" w:after="0"/>
      </w:pPr>
      <w:r>
        <w:rPr>
          <w:rFonts w:ascii="Courier New" w:hAnsi="Courier New"/>
          <w:sz w:val="15"/>
        </w:rPr>
        <w:t xml:space="preserve">        &lt;div style={{ background: "rgba(255,90,95,0.12)", borderRadius: 14, padding: "14px 16px", border: "1px solid rgba(255,90,95,0.4)", marginBottom: 14 }}&gt;</w:t>
      </w:r>
    </w:p>
    <w:p>
      <w:pPr>
        <w:spacing w:before="0" w:after="0"/>
      </w:pPr>
      <w:r>
        <w:rPr>
          <w:rFonts w:ascii="Courier New" w:hAnsi="Courier New"/>
          <w:sz w:val="15"/>
        </w:rPr>
        <w:t xml:space="preserve">          &lt;div style={{ display: "flex", alignItems: "center", gap: 8, marginBottom: 10 }}&gt;</w:t>
      </w:r>
    </w:p>
    <w:p>
      <w:pPr>
        <w:spacing w:before="0" w:after="0"/>
      </w:pPr>
      <w:r>
        <w:rPr>
          <w:rFonts w:ascii="Courier New" w:hAnsi="Courier New"/>
          <w:sz w:val="15"/>
        </w:rPr>
        <w:t xml:space="preserve">            &lt;span style={{ fontSize: 17 }}&gt;🚨&lt;/span&gt;</w:t>
      </w:r>
    </w:p>
    <w:p>
      <w:pPr>
        <w:spacing w:before="0" w:after="0"/>
      </w:pPr>
      <w:r>
        <w:rPr>
          <w:rFonts w:ascii="Courier New" w:hAnsi="Courier New"/>
          <w:sz w:val="15"/>
        </w:rPr>
        <w:t xml:space="preserve">            &lt;div style={{ color: COLORS.red, fontWeight: 700, fontSize: 14 }}&gt;Patient Safety Alert&lt;/div&gt;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{client.allergy &amp;&amp; client.allergy !== "None known" ? (</w:t>
      </w:r>
    </w:p>
    <w:p>
      <w:pPr>
        <w:spacing w:before="0" w:after="0"/>
      </w:pPr>
      <w:r>
        <w:rPr>
          <w:rFonts w:ascii="Courier New" w:hAnsi="Courier New"/>
          <w:sz w:val="15"/>
        </w:rPr>
        <w:t xml:space="preserve">            &lt;div style={{ display: "flex", gap: 8, marginBottom: 8, alignItems: "flex-start" }}&gt;</w:t>
      </w:r>
    </w:p>
    <w:p>
      <w:pPr>
        <w:spacing w:before="0" w:after="0"/>
      </w:pPr>
      <w:r>
        <w:rPr>
          <w:rFonts w:ascii="Courier New" w:hAnsi="Courier New"/>
          <w:sz w:val="15"/>
        </w:rPr>
        <w:t xml:space="preserve">              &lt;span style={{ color: COLORS.red, fontWeight: 700, fontSize: 10, minWidth: 76, flexShrink: 0, paddingTop: 2 }}&gt;ALLERGY&lt;/span&gt;</w:t>
      </w:r>
    </w:p>
    <w:p>
      <w:pPr>
        <w:spacing w:before="0" w:after="0"/>
      </w:pPr>
      <w:r>
        <w:rPr>
          <w:rFonts w:ascii="Courier New" w:hAnsi="Courier New"/>
          <w:sz w:val="15"/>
        </w:rPr>
        <w:t xml:space="preserve">              &lt;span style={{ color: "#fff", fontSize: 12, fontWeight: 700, lineHeight: 1.5 }}&gt;{client.allergy} — do not administer under any circumstances&lt;/span&gt;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 : (</w:t>
      </w:r>
    </w:p>
    <w:p>
      <w:pPr>
        <w:spacing w:before="0" w:after="0"/>
      </w:pPr>
      <w:r>
        <w:rPr>
          <w:rFonts w:ascii="Courier New" w:hAnsi="Courier New"/>
          <w:sz w:val="15"/>
        </w:rPr>
        <w:t xml:space="preserve">            &lt;div style={{ display: "flex", gap: 8, marginBottom: 8, alignItems: "center" }}&gt;</w:t>
      </w:r>
    </w:p>
    <w:p>
      <w:pPr>
        <w:spacing w:before="0" w:after="0"/>
      </w:pPr>
      <w:r>
        <w:rPr>
          <w:rFonts w:ascii="Courier New" w:hAnsi="Courier New"/>
          <w:sz w:val="15"/>
        </w:rPr>
        <w:t xml:space="preserve">              &lt;span style={{ color: COLORS.green, fontWeight: 700, fontSize: 10, minWidth: 76, flexShrink: 0 }}&gt;ALLERGY&lt;/span&gt;</w:t>
      </w:r>
    </w:p>
    <w:p>
      <w:pPr>
        <w:spacing w:before="0" w:after="0"/>
      </w:pPr>
      <w:r>
        <w:rPr>
          <w:rFonts w:ascii="Courier New" w:hAnsi="Courier New"/>
          <w:sz w:val="15"/>
        </w:rPr>
        <w:t xml:space="preserve">              &lt;span style={{ color: COLORS.g2, fontSize: 12 }}&gt;None known&lt;/span&gt;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{(client as any).conditions?.map((c: string) =&gt; (</w:t>
      </w:r>
    </w:p>
    <w:p>
      <w:pPr>
        <w:spacing w:before="0" w:after="0"/>
      </w:pPr>
      <w:r>
        <w:rPr>
          <w:rFonts w:ascii="Courier New" w:hAnsi="Courier New"/>
          <w:sz w:val="15"/>
        </w:rPr>
        <w:t xml:space="preserve">            &lt;div key={c} style={{ display: "flex", gap: 8, marginBottom: 6, alignItems: "flex-start" }}&gt;</w:t>
      </w:r>
    </w:p>
    <w:p>
      <w:pPr>
        <w:spacing w:before="0" w:after="0"/>
      </w:pPr>
      <w:r>
        <w:rPr>
          <w:rFonts w:ascii="Courier New" w:hAnsi="Courier New"/>
          <w:sz w:val="15"/>
        </w:rPr>
        <w:t xml:space="preserve">              &lt;span style={{ color: COLORS.amber, fontWeight: 700, fontSize: 10, minWidth: 76, flexShrink: 0, paddingTop: 2 }}&gt;CONDITION&lt;/span&gt;</w:t>
      </w:r>
    </w:p>
    <w:p>
      <w:pPr>
        <w:spacing w:before="0" w:after="0"/>
      </w:pPr>
      <w:r>
        <w:rPr>
          <w:rFonts w:ascii="Courier New" w:hAnsi="Courier New"/>
          <w:sz w:val="15"/>
        </w:rPr>
        <w:t xml:space="preserve">              &lt;span style={{ color: COLORS.g1, fontSize: 12, lineHeight: 1.5 }}&gt;{c}&lt;/span&gt;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{(client as any).chokingRisk ? (</w:t>
      </w:r>
    </w:p>
    <w:p>
      <w:pPr>
        <w:spacing w:before="0" w:after="0"/>
      </w:pPr>
      <w:r>
        <w:rPr>
          <w:rFonts w:ascii="Courier New" w:hAnsi="Courier New"/>
          <w:sz w:val="15"/>
        </w:rPr>
        <w:t xml:space="preserve">            &lt;div style={{ display: "flex", gap: 8, marginTop: 8, alignItems: "flex-start", background: "rgba(255,90,95,0.18)", borderRadius: 8, padding: "8px 10px" }}&gt;</w:t>
      </w:r>
    </w:p>
    <w:p>
      <w:pPr>
        <w:spacing w:before="0" w:after="0"/>
      </w:pPr>
      <w:r>
        <w:rPr>
          <w:rFonts w:ascii="Courier New" w:hAnsi="Courier New"/>
          <w:sz w:val="15"/>
        </w:rPr>
        <w:t xml:space="preserve">              &lt;span style={{ fontSize: 15, flexShrink: 0 }}&gt;⚠️&lt;/span&gt;</w:t>
      </w:r>
    </w:p>
    <w:p>
      <w:pPr>
        <w:spacing w:before="0" w:after="0"/>
      </w:pPr>
      <w:r>
        <w:rPr>
          <w:rFonts w:ascii="Courier New" w:hAnsi="Courier New"/>
          <w:sz w:val="15"/>
        </w:rPr>
        <w:t xml:space="preserve">              &lt;span style={{ color: COLORS.red, fontWeight: 700, fontSize: 11, lineHeight: 1.6 }}&gt;</w:t>
      </w:r>
    </w:p>
    <w:p>
      <w:pPr>
        <w:spacing w:before="0" w:after="0"/>
      </w:pPr>
      <w:r>
        <w:rPr>
          <w:rFonts w:ascii="Courier New" w:hAnsi="Courier New"/>
          <w:sz w:val="15"/>
        </w:rPr>
        <w:t xml:space="preserve">                CHOKING RISK — {(client as any).chokingHistory || "Monitor all food and drink intake closely. Never rush meals or drinks."}</w:t>
      </w:r>
    </w:p>
    <w:p>
      <w:pPr>
        <w:spacing w:before="0" w:after="0"/>
      </w:pPr>
      <w:r>
        <w:rPr>
          <w:rFonts w:ascii="Courier New" w:hAnsi="Courier New"/>
          <w:sz w:val="15"/>
        </w:rPr>
        <w:t xml:space="preserve">              &lt;/span&gt;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 : (</w:t>
      </w:r>
    </w:p>
    <w:p>
      <w:pPr>
        <w:spacing w:before="0" w:after="0"/>
      </w:pPr>
      <w:r>
        <w:rPr>
          <w:rFonts w:ascii="Courier New" w:hAnsi="Courier New"/>
          <w:sz w:val="15"/>
        </w:rPr>
        <w:t xml:space="preserve">            &lt;div style={{ display: "flex", gap: 8, marginTop: 4, alignItems: "center" }}&gt;</w:t>
      </w:r>
    </w:p>
    <w:p>
      <w:pPr>
        <w:spacing w:before="0" w:after="0"/>
      </w:pPr>
      <w:r>
        <w:rPr>
          <w:rFonts w:ascii="Courier New" w:hAnsi="Courier New"/>
          <w:sz w:val="15"/>
        </w:rPr>
        <w:t xml:space="preserve">              &lt;span style={{ color: COLORS.green, fontWeight: 700, fontSize: 10, minWidth: 76, flexShrink: 0 }}&gt;CHOKING&lt;/span&gt;</w:t>
      </w:r>
    </w:p>
    <w:p>
      <w:pPr>
        <w:spacing w:before="0" w:after="0"/>
      </w:pPr>
      <w:r>
        <w:rPr>
          <w:rFonts w:ascii="Courier New" w:hAnsi="Courier New"/>
          <w:sz w:val="15"/>
        </w:rPr>
        <w:t xml:space="preserve">              &lt;span style={{ color: COLORS.g2, fontSize: 12 }}&gt;No known choking history&lt;/span&gt;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SECTION 1: Care Tasks */}</w:t>
      </w:r>
    </w:p>
    <w:p>
      <w:pPr>
        <w:spacing w:before="0" w:after="0"/>
      </w:pPr>
      <w:r>
        <w:rPr>
          <w:rFonts w:ascii="Courier New" w:hAnsi="Courier New"/>
          <w:sz w:val="15"/>
        </w:rPr>
        <w:t xml:space="preserve">        &lt;div style={{ color: COLORS.g3, fontSize: 10, fontWeight: 700, letterSpacing: 0.8, marginBottom: 8 }}&gt;CARE TASKS&lt;/div&gt;</w:t>
      </w:r>
    </w:p>
    <w:p>
      <w:pPr>
        <w:spacing w:before="0" w:after="0"/>
      </w:pPr>
      <w:r>
        <w:rPr>
          <w:rFonts w:ascii="Courier New" w:hAnsi="Courier New"/>
          <w:sz w:val="15"/>
        </w:rPr>
        <w:t xml:space="preserve">        &lt;div style={{ display: "flex", flexDirection: "column", gap: 6, marginBottom: 4 }}&gt;</w:t>
      </w:r>
    </w:p>
    <w:p>
      <w:pPr>
        <w:spacing w:before="0" w:after="0"/>
      </w:pPr>
      <w:r>
        <w:rPr>
          <w:rFonts w:ascii="Courier New" w:hAnsi="Courier New"/>
          <w:sz w:val="15"/>
        </w:rPr>
        <w:t xml:space="preserve">          {VISIT_TASKS.map((task, i) =&gt; {</w:t>
      </w:r>
    </w:p>
    <w:p>
      <w:pPr>
        <w:spacing w:before="0" w:after="0"/>
      </w:pPr>
      <w:r>
        <w:rPr>
          <w:rFonts w:ascii="Courier New" w:hAnsi="Courier New"/>
          <w:sz w:val="15"/>
        </w:rPr>
        <w:t xml:space="preserve">            const cue = (client.contextualCues as { trigger: string; content: string }[])?.find((c) =&gt; c.trigger === task);</w:t>
      </w:r>
    </w:p>
    <w:p>
      <w:pPr>
        <w:spacing w:before="0" w:after="0"/>
      </w:pPr>
      <w:r>
        <w:rPr>
          <w:rFonts w:ascii="Courier New" w:hAnsi="Courier New"/>
          <w:sz w:val="15"/>
        </w:rPr>
        <w:t xml:space="preserve">            const cueShown = shownCues.has(task);</w:t>
      </w:r>
    </w:p>
    <w:p>
      <w:pPr>
        <w:spacing w:before="0" w:after="0"/>
      </w:pPr>
      <w:r>
        <w:rPr>
          <w:rFonts w:ascii="Courier New" w:hAnsi="Courier New"/>
          <w:sz w:val="15"/>
        </w:rPr>
        <w:t xml:space="preserve">            return (</w:t>
      </w:r>
    </w:p>
    <w:p>
      <w:pPr>
        <w:spacing w:before="0" w:after="0"/>
      </w:pPr>
      <w:r>
        <w:rPr>
          <w:rFonts w:ascii="Courier New" w:hAnsi="Courier New"/>
          <w:sz w:val="15"/>
        </w:rPr>
        <w:t xml:space="preserve">              &lt;div key={task}&gt;</w:t>
      </w:r>
    </w:p>
    <w:p>
      <w:pPr>
        <w:spacing w:before="0" w:after="0"/>
      </w:pPr>
      <w:r>
        <w:rPr>
          <w:rFonts w:ascii="Courier New" w:hAnsi="Courier New"/>
          <w:sz w:val="15"/>
        </w:rPr>
        <w:t xml:space="preserve">                &lt;div onClick={() =&gt; handleTaskCheck(i)} style={{ display: "flex", alignItems: "center", gap: 12, padding: "11px 14px", background: "rgba(255,255,255,0.06)", borderRadius: tasks[i] &amp;&amp; !(i === MEAL_TASK_IDX &amp;&amp; showMealPrompt &amp;&amp; !mealPromptDismissed) ? 12 : "12px 12px 0 0", cursor: "pointer", borderBottom: tasks[i] &amp;&amp; (i === MEAL_TASK_IDX &amp;&amp; showMealPrompt &amp;&amp; !mealPromptDismissed || cueShown) ? "1px solid rgba(255,255,255,0.04)" : "none" }}&gt;</w:t>
      </w:r>
    </w:p>
    <w:p>
      <w:pPr>
        <w:spacing w:before="0" w:after="0"/>
      </w:pPr>
      <w:r>
        <w:rPr>
          <w:rFonts w:ascii="Courier New" w:hAnsi="Courier New"/>
          <w:sz w:val="15"/>
        </w:rPr>
        <w:t xml:space="preserve">                  &lt;div className={`task-check ${tasks[i] ? "checked" : ""}`}&gt;</w:t>
      </w:r>
    </w:p>
    <w:p>
      <w:pPr>
        <w:spacing w:before="0" w:after="0"/>
      </w:pPr>
      <w:r>
        <w:rPr>
          <w:rFonts w:ascii="Courier New" w:hAnsi="Courier New"/>
          <w:sz w:val="15"/>
        </w:rPr>
        <w:t xml:space="preserve">                    {tasks[i] &amp;&amp; &lt;svg width="12" height="9" viewBox="0 0 12 9"&gt;&lt;polyline points="1,5 4,8 11,1" fill="none" stroke={COLORS.darkNavy} strokeWidth="2" strokeLinecap="round" strokeLinejoin="round" /&gt;&lt;/svg&gt;}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&lt;span style={{ color: tasks[i] ? COLORS.g3 : COLORS.g1, fontSize: 13, textDecoration: tasks[i] ? "line-through" : "none", flex: 1 }}&gt;{task}&lt;/span&gt;</w:t>
      </w:r>
    </w:p>
    <w:p>
      <w:pPr>
        <w:spacing w:before="0" w:after="0"/>
      </w:pPr>
      <w:r>
        <w:rPr>
          <w:rFonts w:ascii="Courier New" w:hAnsi="Courier New"/>
          <w:sz w:val="15"/>
        </w:rPr>
        <w:t xml:space="preserve">                  {tasks[i] &amp;&amp; cue &amp;&amp; &lt;span style={{ color: COLORS.teal, fontSize: 11 }}&gt;💡&lt;/span&gt;}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Inline meal prompt */}</w:t>
      </w:r>
    </w:p>
    <w:p>
      <w:pPr>
        <w:spacing w:before="0" w:after="0"/>
      </w:pPr>
      <w:r>
        <w:rPr>
          <w:rFonts w:ascii="Courier New" w:hAnsi="Courier New"/>
          <w:sz w:val="15"/>
        </w:rPr>
        <w:t xml:space="preserve">                {i === MEAL_TASK_IDX &amp;&amp; tasks[i] &amp;&amp; showMealPrompt &amp;&amp; !mealPromptDismissed &amp;&amp; mealStatus === "" &amp;&amp; (</w:t>
      </w:r>
    </w:p>
    <w:p>
      <w:pPr>
        <w:spacing w:before="0" w:after="0"/>
      </w:pPr>
      <w:r>
        <w:rPr>
          <w:rFonts w:ascii="Courier New" w:hAnsi="Courier New"/>
          <w:sz w:val="15"/>
        </w:rPr>
        <w:t xml:space="preserve">                  &lt;div className="fade-in" style={{ padding: "10px 14px 12px", background: "rgba(246,183,60,0.07)", borderRadius: "0 0 12px 12px", border: "1px solid rgba(246,183,60,0.18)", borderTop: "none" }}&gt;</w:t>
      </w:r>
    </w:p>
    <w:p>
      <w:pPr>
        <w:spacing w:before="0" w:after="0"/>
      </w:pPr>
      <w:r>
        <w:rPr>
          <w:rFonts w:ascii="Courier New" w:hAnsi="Courier New"/>
          <w:sz w:val="15"/>
        </w:rPr>
        <w:t xml:space="preserve">                    &lt;div style={{ color: COLORS.amber, fontSize: 12, fontWeight: 600, marginBottom: 8 }}&gt;How much did {firstName} eat?&lt;/div&gt;</w:t>
      </w:r>
    </w:p>
    <w:p>
      <w:pPr>
        <w:spacing w:before="0" w:after="0"/>
      </w:pPr>
      <w:r>
        <w:rPr>
          <w:rFonts w:ascii="Courier New" w:hAnsi="Courier New"/>
          <w:sz w:val="15"/>
        </w:rPr>
        <w:t xml:space="preserve">                    &lt;div style={{ display: "flex", gap: 6 }}&gt;</w:t>
      </w:r>
    </w:p>
    <w:p>
      <w:pPr>
        <w:spacing w:before="0" w:after="0"/>
      </w:pPr>
      <w:r>
        <w:rPr>
          <w:rFonts w:ascii="Courier New" w:hAnsi="Courier New"/>
          <w:sz w:val="15"/>
        </w:rPr>
        <w:t xml:space="preserve">                      {(["Full", "Half", "Refused"] as const).map((opt) =&gt; (</w:t>
      </w:r>
    </w:p>
    <w:p>
      <w:pPr>
        <w:spacing w:before="0" w:after="0"/>
      </w:pPr>
      <w:r>
        <w:rPr>
          <w:rFonts w:ascii="Courier New" w:hAnsi="Courier New"/>
          <w:sz w:val="15"/>
        </w:rPr>
        <w:t xml:space="preserve">                        &lt;button key={opt} onClick={() =&gt; { setMealStatus(opt); setShowMealPrompt(false); setMealPromptDismissed(true); }}</w:t>
      </w:r>
    </w:p>
    <w:p>
      <w:pPr>
        <w:spacing w:before="0" w:after="0"/>
      </w:pPr>
      <w:r>
        <w:rPr>
          <w:rFonts w:ascii="Courier New" w:hAnsi="Courier New"/>
          <w:sz w:val="15"/>
        </w:rPr>
        <w:t xml:space="preserve">                          style={{ flex: 1, padding: "8px 0", borderRadius: 9, border: `1px solid ${opt === "Full" ? "rgba(34,197,94,0.4)" : opt === "Half" ? "rgba(246,183,60,0.4)" : "rgba(255,90,95,0.4)"}`, background: opt === "Full" ? "rgba(34,197,94,0.1)" : opt === "Half" ? "rgba(246,183,60,0.1)" : "rgba(255,90,95,0.1)", color: opt === "Full" ? COLORS.green : opt === "Half" ? COLORS.amber : COLORS.red, fontWeight: 700, fontSize: 12, cursor: "pointer", fontFamily: "DM Sans, sans-serif" }}&gt;</w:t>
      </w:r>
    </w:p>
    <w:p>
      <w:pPr>
        <w:spacing w:before="0" w:after="0"/>
      </w:pPr>
      <w:r>
        <w:rPr>
          <w:rFonts w:ascii="Courier New" w:hAnsi="Courier New"/>
          <w:sz w:val="15"/>
        </w:rPr>
        <w:t xml:space="preserve">                          {opt === "Full" ? "🍽 Full" : opt === "Half" ? "🍴 Half" : "✗ Refused"}</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 Meal status confirmed badge */}</w:t>
      </w:r>
    </w:p>
    <w:p>
      <w:pPr>
        <w:spacing w:before="0" w:after="0"/>
      </w:pPr>
      <w:r>
        <w:rPr>
          <w:rFonts w:ascii="Courier New" w:hAnsi="Courier New"/>
          <w:sz w:val="15"/>
        </w:rPr>
        <w:t xml:space="preserve">                {i === MEAL_TASK_IDX &amp;&amp; tasks[i] &amp;&amp; mealStatus !== "" &amp;&amp; (</w:t>
      </w:r>
    </w:p>
    <w:p>
      <w:pPr>
        <w:spacing w:before="0" w:after="0"/>
      </w:pPr>
      <w:r>
        <w:rPr>
          <w:rFonts w:ascii="Courier New" w:hAnsi="Courier New"/>
          <w:sz w:val="15"/>
        </w:rPr>
        <w:t xml:space="preserve">                  &lt;div style={{ padding: "5px 14px", background: "rgba(255,255,255,0.03)", borderRadius: "0 0 10px 10px", borderTop: "none", display: "flex", alignItems: "center", gap: 6 }}&gt;</w:t>
      </w:r>
    </w:p>
    <w:p>
      <w:pPr>
        <w:spacing w:before="0" w:after="0"/>
      </w:pPr>
      <w:r>
        <w:rPr>
          <w:rFonts w:ascii="Courier New" w:hAnsi="Courier New"/>
          <w:sz w:val="15"/>
        </w:rPr>
        <w:t xml:space="preserve">                    &lt;span style={{ color: mealStatus === "Full" ? COLORS.green : mealStatus === "Half" ? COLORS.amber : COLORS.red, fontSize: 11, fontWeight: 600 }}&gt;</w:t>
      </w:r>
    </w:p>
    <w:p>
      <w:pPr>
        <w:spacing w:before="0" w:after="0"/>
      </w:pPr>
      <w:r>
        <w:rPr>
          <w:rFonts w:ascii="Courier New" w:hAnsi="Courier New"/>
          <w:sz w:val="15"/>
        </w:rPr>
        <w:t xml:space="preserve">                      {mealStatus === "Full" ? "🍽 Full meal eaten" : mealStatus === "Half" ? "🍴 Half portion eaten" : "✗ Meal refused, note in care notes"}</w:t>
      </w:r>
    </w:p>
    <w:p>
      <w:pPr>
        <w:spacing w:before="0" w:after="0"/>
      </w:pPr>
      <w:r>
        <w:rPr>
          <w:rFonts w:ascii="Courier New" w:hAnsi="Courier New"/>
          <w:sz w:val="15"/>
        </w:rPr>
        <w:t xml:space="preserve">                    &lt;/span&gt;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 Contextual care plan cue */}</w:t>
      </w:r>
    </w:p>
    <w:p>
      <w:pPr>
        <w:spacing w:before="0" w:after="0"/>
      </w:pPr>
      <w:r>
        <w:rPr>
          <w:rFonts w:ascii="Courier New" w:hAnsi="Courier New"/>
          <w:sz w:val="15"/>
        </w:rPr>
        <w:t xml:space="preserve">                {tasks[i] &amp;&amp; cueShown &amp;&amp; cue &amp;&amp; !(i === MEAL_TASK_IDX &amp;&amp; showMealPrompt &amp;&amp; !mealPromptDismissed) &amp;&amp; (</w:t>
      </w:r>
    </w:p>
    <w:p>
      <w:pPr>
        <w:spacing w:before="0" w:after="0"/>
      </w:pPr>
      <w:r>
        <w:rPr>
          <w:rFonts w:ascii="Courier New" w:hAnsi="Courier New"/>
          <w:sz w:val="15"/>
        </w:rPr>
        <w:t xml:space="preserve">                  &lt;div className="fade-in" style={{ margin: "0 0 0 0", padding: "8px 14px 10px 44px", background: "rgba(79,209,197,0.05)", border: "1px solid rgba(79,209,197,0.18)", borderTop: "none", borderRadius: mealStatus !== "" || i !== MEAL_TASK_IDX ? "0 0 12px 12px" : "0 0 12px 12px" }}&gt;</w:t>
      </w:r>
    </w:p>
    <w:p>
      <w:pPr>
        <w:spacing w:before="0" w:after="0"/>
      </w:pPr>
      <w:r>
        <w:rPr>
          <w:rFonts w:ascii="Courier New" w:hAnsi="Courier New"/>
          <w:sz w:val="15"/>
        </w:rPr>
        <w:t xml:space="preserve">                    &lt;div style={{ color: COLORS.teal, fontSize: 10, fontWeight: 700, marginBottom: 3, letterSpacing: 0.5 }}&gt;💡 CARE GUIDANCE&lt;/div&gt;</w:t>
      </w:r>
    </w:p>
    <w:p>
      <w:pPr>
        <w:spacing w:before="0" w:after="0"/>
      </w:pPr>
      <w:r>
        <w:rPr>
          <w:rFonts w:ascii="Courier New" w:hAnsi="Courier New"/>
          <w:sz w:val="15"/>
        </w:rPr>
        <w:t xml:space="preserve">                    &lt;div style={{ color: COLORS.g2, fontSize: 12, lineHeight: 1.5 }}&gt;{cue.content}&lt;/div&gt;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Quick record links */}</w:t>
      </w:r>
    </w:p>
    <w:p>
      <w:pPr>
        <w:spacing w:before="0" w:after="0"/>
      </w:pPr>
      <w:r>
        <w:rPr>
          <w:rFonts w:ascii="Courier New" w:hAnsi="Courier New"/>
          <w:sz w:val="15"/>
        </w:rPr>
        <w:t xml:space="preserve">        &lt;div style={{ display: "grid", gridTemplateColumns: "1fr 1fr", gap: 6, marginTop: 10, marginBottom: 6 }}&gt;</w:t>
      </w:r>
    </w:p>
    <w:p>
      <w:pPr>
        <w:spacing w:before="0" w:after="0"/>
      </w:pPr>
      <w:r>
        <w:rPr>
          <w:rFonts w:ascii="Courier New" w:hAnsi="Courier New"/>
          <w:sz w:val="15"/>
        </w:rPr>
        <w:t xml:space="preserve">          &lt;div onClick={onBodyMap} style={{ background: "rgba(255,90,95,0.07)", borderRadius: 11, padding: "10px 12px", cursor: "pointer", border: "1px solid rgba(255,90,95,0.15)" }}&gt;</w:t>
      </w:r>
    </w:p>
    <w:p>
      <w:pPr>
        <w:spacing w:before="0" w:after="0"/>
      </w:pPr>
      <w:r>
        <w:rPr>
          <w:rFonts w:ascii="Courier New" w:hAnsi="Courier New"/>
          <w:sz w:val="15"/>
        </w:rPr>
        <w:t xml:space="preserve">            &lt;span style={{ fontSize: 16 }}&gt;🫀&lt;/span&gt;</w:t>
      </w:r>
    </w:p>
    <w:p>
      <w:pPr>
        <w:spacing w:before="0" w:after="0"/>
      </w:pPr>
      <w:r>
        <w:rPr>
          <w:rFonts w:ascii="Courier New" w:hAnsi="Courier New"/>
          <w:sz w:val="15"/>
        </w:rPr>
        <w:t xml:space="preserve">            &lt;div style={{ color: COLORS.red, fontWeight: 600, fontSize: 11, marginTop: 3 }}&gt;Body Map&lt;/div&gt;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onClick={onCarePlan} style={{ background: "rgba(255,255,255,0.05)", borderRadius: 11, padding: "10px 12px", cursor: "pointer" }}&gt;</w:t>
      </w:r>
    </w:p>
    <w:p>
      <w:pPr>
        <w:spacing w:before="0" w:after="0"/>
      </w:pPr>
      <w:r>
        <w:rPr>
          <w:rFonts w:ascii="Courier New" w:hAnsi="Courier New"/>
          <w:sz w:val="15"/>
        </w:rPr>
        <w:t xml:space="preserve">            &lt;span style={{ fontSize: 16 }}&gt;📄&lt;/span&gt;</w:t>
      </w:r>
    </w:p>
    <w:p>
      <w:pPr>
        <w:spacing w:before="0" w:after="0"/>
      </w:pPr>
      <w:r>
        <w:rPr>
          <w:rFonts w:ascii="Courier New" w:hAnsi="Courier New"/>
          <w:sz w:val="15"/>
        </w:rPr>
        <w:t xml:space="preserve">            &lt;div style={{ color: COLORS.g1, fontWeight: 600, fontSize: 11, marginTop: 3 }}&gt;Care Plan&lt;/div&gt;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onClick={onEmergency} style={{ background: "rgba(255,90,95,0.07)", borderRadius: 11, padding: "10px 12px", cursor: "pointer", gridColumn: "span 2", display: "flex", gap: 8, alignItems: "center", border: "1px solid rgba(255,90,95,0.15)" }}&gt;</w:t>
      </w:r>
    </w:p>
    <w:p>
      <w:pPr>
        <w:spacing w:before="0" w:after="0"/>
      </w:pPr>
      <w:r>
        <w:rPr>
          <w:rFonts w:ascii="Courier New" w:hAnsi="Courier New"/>
          <w:sz w:val="15"/>
        </w:rPr>
        <w:t xml:space="preserve">            &lt;span style={{ fontSize: 16 }}&gt;🚨&lt;/span&gt;</w:t>
      </w:r>
    </w:p>
    <w:p>
      <w:pPr>
        <w:spacing w:before="0" w:after="0"/>
      </w:pPr>
      <w:r>
        <w:rPr>
          <w:rFonts w:ascii="Courier New" w:hAnsi="Courier New"/>
          <w:sz w:val="15"/>
        </w:rPr>
        <w:t xml:space="preserve">            &lt;div style={{ color: COLORS.red, fontWeight: 600, fontSize: 11 }}&gt;Emergency Contacts&lt;/div&gt;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Inline incident flag button */}</w:t>
      </w:r>
    </w:p>
    <w:p>
      <w:pPr>
        <w:spacing w:before="0" w:after="0"/>
      </w:pPr>
      <w:r>
        <w:rPr>
          <w:rFonts w:ascii="Courier New" w:hAnsi="Courier New"/>
          <w:sz w:val="15"/>
        </w:rPr>
        <w:t xml:space="preserve">        &lt;button onClick={() =&gt; { setShowInlineIncident(true); setIncidentDone(false); setIncidentSeverity(""); setIncidentType(""); setIncidentNote(""); }}</w:t>
      </w:r>
    </w:p>
    <w:p>
      <w:pPr>
        <w:spacing w:before="0" w:after="0"/>
      </w:pPr>
      <w:r>
        <w:rPr>
          <w:rFonts w:ascii="Courier New" w:hAnsi="Courier New"/>
          <w:sz w:val="15"/>
        </w:rPr>
        <w:t xml:space="preserve">          style={{ width: "100%", padding: "10px 14px", borderRadius: 11, border: "1px solid rgba(246,183,60,0.25)", background: "rgba(246,183,60,0.06)", display: "flex", alignItems: "center", gap: 10, cursor: "pointer", marginTop: 2, marginBottom: 14 }}&gt;</w:t>
      </w:r>
    </w:p>
    <w:p>
      <w:pPr>
        <w:spacing w:before="0" w:after="0"/>
      </w:pPr>
      <w:r>
        <w:rPr>
          <w:rFonts w:ascii="Courier New" w:hAnsi="Courier New"/>
          <w:sz w:val="15"/>
        </w:rPr>
        <w:t xml:space="preserve">          &lt;span style={{ fontSize: 16 }}&gt;⚑&lt;/span&gt;</w:t>
      </w:r>
    </w:p>
    <w:p>
      <w:pPr>
        <w:spacing w:before="0" w:after="0"/>
      </w:pPr>
      <w:r>
        <w:rPr>
          <w:rFonts w:ascii="Courier New" w:hAnsi="Courier New"/>
          <w:sz w:val="15"/>
        </w:rPr>
        <w:t xml:space="preserve">          &lt;div style={{ textAlign: "left" }}&gt;</w:t>
      </w:r>
    </w:p>
    <w:p>
      <w:pPr>
        <w:spacing w:before="0" w:after="0"/>
      </w:pPr>
      <w:r>
        <w:rPr>
          <w:rFonts w:ascii="Courier New" w:hAnsi="Courier New"/>
          <w:sz w:val="15"/>
        </w:rPr>
        <w:t xml:space="preserve">            &lt;div style={{ color: COLORS.amber, fontWeight: 600, fontSize: 12 }}&gt;Flag an Incident&lt;/div&gt;</w:t>
      </w:r>
    </w:p>
    <w:p>
      <w:pPr>
        <w:spacing w:before="0" w:after="0"/>
      </w:pPr>
      <w:r>
        <w:rPr>
          <w:rFonts w:ascii="Courier New" w:hAnsi="Courier New"/>
          <w:sz w:val="15"/>
        </w:rPr>
        <w:t xml:space="preserve">            &lt;div style={{ color: COLORS.g3, fontSize: 10 }}&gt;Falls, skin changes, behaviour, safeguarding&lt;/div&gt;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&lt;/button&gt;</w:t>
      </w:r>
    </w:p>
    <w:p>
      <w:pPr>
        <w:spacing w:before="0" w:after="0"/>
      </w:pPr>
      <w:r>
        <w:rPr>
          <w:rFonts w:ascii="Courier New" w:hAnsi="Courier New"/>
          <w:sz w:val="15"/>
        </w:rPr>
      </w:r>
    </w:p>
    <w:p>
      <w:pPr>
        <w:spacing w:before="0" w:after="0"/>
      </w:pPr>
      <w:r>
        <w:rPr>
          <w:rFonts w:ascii="Courier New" w:hAnsi="Courier New"/>
          <w:sz w:val="15"/>
        </w:rPr>
        <w:t xml:space="preserve">        {/* Continuity flags — changes since last visit (deterministic, offline-safe) */}</w:t>
      </w:r>
    </w:p>
    <w:p>
      <w:pPr>
        <w:spacing w:before="0" w:after="0"/>
      </w:pPr>
      <w:r>
        <w:rPr>
          <w:rFonts w:ascii="Courier New" w:hAnsi="Courier New"/>
          <w:sz w:val="15"/>
        </w:rPr>
        <w:t xml:space="preserve">        {(() =&gt; {</w:t>
      </w:r>
    </w:p>
    <w:p>
      <w:pPr>
        <w:spacing w:before="0" w:after="0"/>
      </w:pPr>
      <w:r>
        <w:rPr>
          <w:rFonts w:ascii="Courier New" w:hAnsi="Courier New"/>
          <w:sz w:val="15"/>
        </w:rPr>
        <w:t xml:space="preserve">          const flags = detectChanges(client.id);</w:t>
      </w:r>
    </w:p>
    <w:p>
      <w:pPr>
        <w:spacing w:before="0" w:after="0"/>
      </w:pPr>
      <w:r>
        <w:rPr>
          <w:rFonts w:ascii="Courier New" w:hAnsi="Courier New"/>
          <w:sz w:val="15"/>
        </w:rPr>
        <w:t xml:space="preserve">          if (flags.length === 0) return null;</w:t>
      </w:r>
    </w:p>
    <w:p>
      <w:pPr>
        <w:spacing w:before="0" w:after="0"/>
      </w:pPr>
      <w:r>
        <w:rPr>
          <w:rFonts w:ascii="Courier New" w:hAnsi="Courier New"/>
          <w:sz w:val="15"/>
        </w:rPr>
        <w:t xml:space="preserve">          return (</w:t>
      </w:r>
    </w:p>
    <w:p>
      <w:pPr>
        <w:spacing w:before="0" w:after="0"/>
      </w:pPr>
      <w:r>
        <w:rPr>
          <w:rFonts w:ascii="Courier New" w:hAnsi="Courier New"/>
          <w:sz w:val="15"/>
        </w:rPr>
        <w:t xml:space="preserve">            &lt;div style={{ marginBottom: 14 }}&gt;</w:t>
      </w:r>
    </w:p>
    <w:p>
      <w:pPr>
        <w:spacing w:before="0" w:after="0"/>
      </w:pPr>
      <w:r>
        <w:rPr>
          <w:rFonts w:ascii="Courier New" w:hAnsi="Courier New"/>
          <w:sz w:val="15"/>
        </w:rPr>
        <w:t xml:space="preserve">              &lt;button</w:t>
      </w:r>
    </w:p>
    <w:p>
      <w:pPr>
        <w:spacing w:before="0" w:after="0"/>
      </w:pPr>
      <w:r>
        <w:rPr>
          <w:rFonts w:ascii="Courier New" w:hAnsi="Courier New"/>
          <w:sz w:val="15"/>
        </w:rPr>
        <w:t xml:space="preserve">                onClick={() =&gt; setShowContinuityPanel(v =&gt; !v)}</w:t>
      </w:r>
    </w:p>
    <w:p>
      <w:pPr>
        <w:spacing w:before="0" w:after="0"/>
      </w:pPr>
      <w:r>
        <w:rPr>
          <w:rFonts w:ascii="Courier New" w:hAnsi="Courier New"/>
          <w:sz w:val="15"/>
        </w:rPr>
        <w:t xml:space="preserve">                style={{ width: "100%", padding: "9px 14px", borderRadius: 10, border: "1px solid rgba(246,183,60,0.3)", background: "rgba(246,183,60,0.07)", color: COLORS.amber, fontSize: 12, cursor: "pointer", fontFamily: "DM Sans, sans-serif", display: "flex", alignItems: "center", justifyContent: "space-between" }}</w:t>
      </w:r>
    </w:p>
    <w:p>
      <w:pPr>
        <w:spacing w:before="0" w:after="0"/>
      </w:pPr>
      <w:r>
        <w:rPr>
          <w:rFonts w:ascii="Courier New" w:hAnsi="Courier New"/>
          <w:sz w:val="15"/>
        </w:rPr>
        <w:t xml:space="preserve">              &gt;</w:t>
      </w:r>
    </w:p>
    <w:p>
      <w:pPr>
        <w:spacing w:before="0" w:after="0"/>
      </w:pPr>
      <w:r>
        <w:rPr>
          <w:rFonts w:ascii="Courier New" w:hAnsi="Courier New"/>
          <w:sz w:val="15"/>
        </w:rPr>
        <w:t xml:space="preserve">                &lt;span&gt;📊 Changes since last visit ({flags.length})&lt;/span&gt;</w:t>
      </w:r>
    </w:p>
    <w:p>
      <w:pPr>
        <w:spacing w:before="0" w:after="0"/>
      </w:pPr>
      <w:r>
        <w:rPr>
          <w:rFonts w:ascii="Courier New" w:hAnsi="Courier New"/>
          <w:sz w:val="15"/>
        </w:rPr>
        <w:t xml:space="preserve">                &lt;span&gt;{showContinuityPanel ? "▾" : "▸"}&lt;/span&gt;</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{showContinuityPanel &amp;&amp; (</w:t>
      </w:r>
    </w:p>
    <w:p>
      <w:pPr>
        <w:spacing w:before="0" w:after="0"/>
      </w:pPr>
      <w:r>
        <w:rPr>
          <w:rFonts w:ascii="Courier New" w:hAnsi="Courier New"/>
          <w:sz w:val="15"/>
        </w:rPr>
        <w:t xml:space="preserve">                &lt;div style={{ marginTop: 6, display: "flex", flexDirection: "column", gap: 6 }}&gt;</w:t>
      </w:r>
    </w:p>
    <w:p>
      <w:pPr>
        <w:spacing w:before="0" w:after="0"/>
      </w:pPr>
      <w:r>
        <w:rPr>
          <w:rFonts w:ascii="Courier New" w:hAnsi="Courier New"/>
          <w:sz w:val="15"/>
        </w:rPr>
        <w:t xml:space="preserve">                  {flags.map(flag =&gt; (</w:t>
      </w:r>
    </w:p>
    <w:p>
      <w:pPr>
        <w:spacing w:before="0" w:after="0"/>
      </w:pPr>
      <w:r>
        <w:rPr>
          <w:rFonts w:ascii="Courier New" w:hAnsi="Courier New"/>
          <w:sz w:val="15"/>
        </w:rPr>
        <w:t xml:space="preserve">                    &lt;div key={flag.field} style={{ background: flag.direction === "worse" ? "rgba(246,183,60,0.07)" : "rgba(34,197,94,0.07)", border: `1px solid ${flag.direction === "worse" ? "rgba(246,183,60,0.25)" : "rgba(34,197,94,0.25)"}`, borderRadius: 10, padding: "9px 12px", display: "flex", gap: 8, alignItems: "flex-start" }}&gt;</w:t>
      </w:r>
    </w:p>
    <w:p>
      <w:pPr>
        <w:spacing w:before="0" w:after="0"/>
      </w:pPr>
      <w:r>
        <w:rPr>
          <w:rFonts w:ascii="Courier New" w:hAnsi="Courier New"/>
          <w:sz w:val="15"/>
        </w:rPr>
        <w:t xml:space="preserve">                      &lt;span style={{ fontSize: 13, flexShrink: 0 }}&gt;{flag.direction === "worse" ? "📉" : "📈"}&lt;/span&gt;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flag.direction === "worse" ? COLORS.amber : COLORS.green, fontSize: 12, fontWeight: 700, marginBottom: 2 }}&gt;{flag.message}&lt;/div&gt;</w:t>
      </w:r>
    </w:p>
    <w:p>
      <w:pPr>
        <w:spacing w:before="0" w:after="0"/>
      </w:pPr>
      <w:r>
        <w:rPr>
          <w:rFonts w:ascii="Courier New" w:hAnsi="Courier New"/>
          <w:sz w:val="15"/>
        </w:rPr>
        <w:t xml:space="preserve">                        &lt;div style={{ color: COLORS.g3, fontSize: 10, lineHeight: 1.4 }}&gt;Continuity note · from previous visit records · for the carer to notice and judge&lt;/div&gt;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 SECTION 2: Medications Due */}</w:t>
      </w:r>
    </w:p>
    <w:p>
      <w:pPr>
        <w:spacing w:before="0" w:after="0"/>
      </w:pPr>
      <w:r>
        <w:rPr>
          <w:rFonts w:ascii="Courier New" w:hAnsi="Courier New"/>
          <w:sz w:val="15"/>
        </w:rPr>
        <w:t xml:space="preserve">        &lt;div style={{ color: COLORS.g3, fontSize: 10, fontWeight: 700, letterSpacing: 0.8, marginBottom: 8 }}&gt;MEDICATIONS DUE&lt;/div&gt;</w:t>
      </w:r>
    </w:p>
    <w:p>
      <w:pPr>
        <w:spacing w:before="0" w:after="0"/>
      </w:pPr>
      <w:r>
        <w:rPr>
          <w:rFonts w:ascii="Courier New" w:hAnsi="Courier New"/>
          <w:sz w:val="15"/>
        </w:rPr>
      </w:r>
    </w:p>
    <w:p>
      <w:pPr>
        <w:spacing w:before="0" w:after="0"/>
      </w:pPr>
      <w:r>
        <w:rPr>
          <w:rFonts w:ascii="Courier New" w:hAnsi="Courier New"/>
          <w:sz w:val="15"/>
        </w:rPr>
        <w:t xml:space="preserve">        {/* Medication due-time alert banners (driven by elapsed timer) */}</w:t>
      </w:r>
    </w:p>
    <w:p>
      <w:pPr>
        <w:spacing w:before="0" w:after="0"/>
      </w:pPr>
      <w:r>
        <w:rPr>
          <w:rFonts w:ascii="Courier New" w:hAnsi="Courier New"/>
          <w:sz w:val="15"/>
        </w:rPr>
        <w:t xml:space="preserve">        {(() =&gt; {</w:t>
      </w:r>
    </w:p>
    <w:p>
      <w:pPr>
        <w:spacing w:before="0" w:after="0"/>
      </w:pPr>
      <w:r>
        <w:rPr>
          <w:rFonts w:ascii="Courier New" w:hAnsi="Courier New"/>
          <w:sz w:val="15"/>
        </w:rPr>
        <w:t xml:space="preserve">          const now = new Date();</w:t>
      </w:r>
    </w:p>
    <w:p>
      <w:pPr>
        <w:spacing w:before="0" w:after="0"/>
      </w:pPr>
      <w:r>
        <w:rPr>
          <w:rFonts w:ascii="Courier New" w:hAnsi="Courier New"/>
          <w:sz w:val="15"/>
        </w:rPr>
        <w:t xml:space="preserve">          const alerts = client.meds.flatMap((med) =&gt; {</w:t>
      </w:r>
    </w:p>
    <w:p>
      <w:pPr>
        <w:spacing w:before="0" w:after="0"/>
      </w:pPr>
      <w:r>
        <w:rPr>
          <w:rFonts w:ascii="Courier New" w:hAnsi="Courier New"/>
          <w:sz w:val="15"/>
        </w:rPr>
        <w:t xml:space="preserve">            if (medStatus[med.name]) return [];</w:t>
      </w:r>
    </w:p>
    <w:p>
      <w:pPr>
        <w:spacing w:before="0" w:after="0"/>
      </w:pPr>
      <w:r>
        <w:rPr>
          <w:rFonts w:ascii="Courier New" w:hAnsi="Courier New"/>
          <w:sz w:val="15"/>
        </w:rPr>
        <w:t xml:space="preserve">            const dueTime = (med as any).dueTime as string | undefined;</w:t>
      </w:r>
    </w:p>
    <w:p>
      <w:pPr>
        <w:spacing w:before="0" w:after="0"/>
      </w:pPr>
      <w:r>
        <w:rPr>
          <w:rFonts w:ascii="Courier New" w:hAnsi="Courier New"/>
          <w:sz w:val="15"/>
        </w:rPr>
        <w:t xml:space="preserve">            if (!dueTime) return [];</w:t>
      </w:r>
    </w:p>
    <w:p>
      <w:pPr>
        <w:spacing w:before="0" w:after="0"/>
      </w:pPr>
      <w:r>
        <w:rPr>
          <w:rFonts w:ascii="Courier New" w:hAnsi="Courier New"/>
          <w:sz w:val="15"/>
        </w:rPr>
        <w:t xml:space="preserve">            const [h, m] = dueTime.split(":").map(Number);</w:t>
      </w:r>
    </w:p>
    <w:p>
      <w:pPr>
        <w:spacing w:before="0" w:after="0"/>
      </w:pPr>
      <w:r>
        <w:rPr>
          <w:rFonts w:ascii="Courier New" w:hAnsi="Courier New"/>
          <w:sz w:val="15"/>
        </w:rPr>
        <w:t xml:space="preserve">            const due = new Date(); due.setHours(h, m, 0, 0);</w:t>
      </w:r>
    </w:p>
    <w:p>
      <w:pPr>
        <w:spacing w:before="0" w:after="0"/>
      </w:pPr>
      <w:r>
        <w:rPr>
          <w:rFonts w:ascii="Courier New" w:hAnsi="Courier New"/>
          <w:sz w:val="15"/>
        </w:rPr>
        <w:t xml:space="preserve">            const diff = (due.getTime() - now.getTime()) / 60000;</w:t>
      </w:r>
    </w:p>
    <w:p>
      <w:pPr>
        <w:spacing w:before="0" w:after="0"/>
      </w:pPr>
      <w:r>
        <w:rPr>
          <w:rFonts w:ascii="Courier New" w:hAnsi="Courier New"/>
          <w:sz w:val="15"/>
        </w:rPr>
        <w:t xml:space="preserve">            const isTS = !!(med as any).timeSensitive;</w:t>
      </w:r>
    </w:p>
    <w:p>
      <w:pPr>
        <w:spacing w:before="0" w:after="0"/>
      </w:pPr>
      <w:r>
        <w:rPr>
          <w:rFonts w:ascii="Courier New" w:hAnsi="Courier New"/>
          <w:sz w:val="15"/>
        </w:rPr>
        <w:t xml:space="preserve">            let level = "";</w:t>
      </w:r>
    </w:p>
    <w:p>
      <w:pPr>
        <w:spacing w:before="0" w:after="0"/>
      </w:pPr>
      <w:r>
        <w:rPr>
          <w:rFonts w:ascii="Courier New" w:hAnsi="Courier New"/>
          <w:sz w:val="15"/>
        </w:rPr>
        <w:t xml:space="preserve">            if (diff &gt; 0 &amp;&amp; diff &lt;= 5) level = "soon";</w:t>
      </w:r>
    </w:p>
    <w:p>
      <w:pPr>
        <w:spacing w:before="0" w:after="0"/>
      </w:pPr>
      <w:r>
        <w:rPr>
          <w:rFonts w:ascii="Courier New" w:hAnsi="Courier New"/>
          <w:sz w:val="15"/>
        </w:rPr>
        <w:t xml:space="preserve">            else if (diff &lt;= 0 &amp;&amp; diff &gt; -5 &amp;&amp; isTS) level = "now";</w:t>
      </w:r>
    </w:p>
    <w:p>
      <w:pPr>
        <w:spacing w:before="0" w:after="0"/>
      </w:pPr>
      <w:r>
        <w:rPr>
          <w:rFonts w:ascii="Courier New" w:hAnsi="Courier New"/>
          <w:sz w:val="15"/>
        </w:rPr>
        <w:t xml:space="preserve">            else if (diff &lt;= -5 &amp;&amp; isTS) level = "missed";</w:t>
      </w:r>
    </w:p>
    <w:p>
      <w:pPr>
        <w:spacing w:before="0" w:after="0"/>
      </w:pPr>
      <w:r>
        <w:rPr>
          <w:rFonts w:ascii="Courier New" w:hAnsi="Courier New"/>
          <w:sz w:val="15"/>
        </w:rPr>
        <w:t xml:space="preserve">            else if (diff &lt;= -30 &amp;&amp; !isTS) level = "overdue";</w:t>
      </w:r>
    </w:p>
    <w:p>
      <w:pPr>
        <w:spacing w:before="0" w:after="0"/>
      </w:pPr>
      <w:r>
        <w:rPr>
          <w:rFonts w:ascii="Courier New" w:hAnsi="Courier New"/>
          <w:sz w:val="15"/>
        </w:rPr>
        <w:t xml:space="preserve">            if (!level) return [];</w:t>
      </w:r>
    </w:p>
    <w:p>
      <w:pPr>
        <w:spacing w:before="0" w:after="0"/>
      </w:pPr>
      <w:r>
        <w:rPr>
          <w:rFonts w:ascii="Courier New" w:hAnsi="Courier New"/>
          <w:sz w:val="15"/>
        </w:rPr>
        <w:t xml:space="preserve">            const key = `${med.name}-${level}`;</w:t>
      </w:r>
    </w:p>
    <w:p>
      <w:pPr>
        <w:spacing w:before="0" w:after="0"/>
      </w:pPr>
      <w:r>
        <w:rPr>
          <w:rFonts w:ascii="Courier New" w:hAnsi="Courier New"/>
          <w:sz w:val="15"/>
        </w:rPr>
        <w:t xml:space="preserve">            if (dismissedMedAlerts.has(key)) return [];</w:t>
      </w:r>
    </w:p>
    <w:p>
      <w:pPr>
        <w:spacing w:before="0" w:after="0"/>
      </w:pPr>
      <w:r>
        <w:rPr>
          <w:rFonts w:ascii="Courier New" w:hAnsi="Courier New"/>
          <w:sz w:val="15"/>
        </w:rPr>
        <w:t xml:space="preserve">            return [{ name: med.name, level, diff: Math.ceil(diff), isTS }];</w:t>
      </w:r>
    </w:p>
    <w:p>
      <w:pPr>
        <w:spacing w:before="0" w:after="0"/>
      </w:pPr>
      <w:r>
        <w:rPr>
          <w:rFonts w:ascii="Courier New" w:hAnsi="Courier New"/>
          <w:sz w:val="15"/>
        </w:rPr>
        <w:t xml:space="preserve">          });</w:t>
      </w:r>
    </w:p>
    <w:p>
      <w:pPr>
        <w:spacing w:before="0" w:after="0"/>
      </w:pPr>
      <w:r>
        <w:rPr>
          <w:rFonts w:ascii="Courier New" w:hAnsi="Courier New"/>
          <w:sz w:val="15"/>
        </w:rPr>
        <w:t xml:space="preserve">          if (alerts.length === 0) return null;</w:t>
      </w:r>
    </w:p>
    <w:p>
      <w:pPr>
        <w:spacing w:before="0" w:after="0"/>
      </w:pPr>
      <w:r>
        <w:rPr>
          <w:rFonts w:ascii="Courier New" w:hAnsi="Courier New"/>
          <w:sz w:val="15"/>
        </w:rPr>
        <w:t xml:space="preserve">          return (</w:t>
      </w:r>
    </w:p>
    <w:p>
      <w:pPr>
        <w:spacing w:before="0" w:after="0"/>
      </w:pPr>
      <w:r>
        <w:rPr>
          <w:rFonts w:ascii="Courier New" w:hAnsi="Courier New"/>
          <w:sz w:val="15"/>
        </w:rPr>
        <w:t xml:space="preserve">            &lt;div style={{ display: "flex", flexDirection: "column", gap: 6, marginBottom: 10 }}&gt;</w:t>
      </w:r>
    </w:p>
    <w:p>
      <w:pPr>
        <w:spacing w:before="0" w:after="0"/>
      </w:pPr>
      <w:r>
        <w:rPr>
          <w:rFonts w:ascii="Courier New" w:hAnsi="Courier New"/>
          <w:sz w:val="15"/>
        </w:rPr>
        <w:t xml:space="preserve">              {alerts.map((a) =&gt; {</w:t>
      </w:r>
    </w:p>
    <w:p>
      <w:pPr>
        <w:spacing w:before="0" w:after="0"/>
      </w:pPr>
      <w:r>
        <w:rPr>
          <w:rFonts w:ascii="Courier New" w:hAnsi="Courier New"/>
          <w:sz w:val="15"/>
        </w:rPr>
        <w:t xml:space="preserve">                const isMissed = a.level === "missed";</w:t>
      </w:r>
    </w:p>
    <w:p>
      <w:pPr>
        <w:spacing w:before="0" w:after="0"/>
      </w:pPr>
      <w:r>
        <w:rPr>
          <w:rFonts w:ascii="Courier New" w:hAnsi="Courier New"/>
          <w:sz w:val="15"/>
        </w:rPr>
        <w:t xml:space="preserve">                const color = a.level === "soon" ? COLORS.amber : a.level === "now" ? COLORS.teal : COLORS.red;</w:t>
      </w:r>
    </w:p>
    <w:p>
      <w:pPr>
        <w:spacing w:before="0" w:after="0"/>
      </w:pPr>
      <w:r>
        <w:rPr>
          <w:rFonts w:ascii="Courier New" w:hAnsi="Courier New"/>
          <w:sz w:val="15"/>
        </w:rPr>
        <w:t xml:space="preserve">                const bg = a.level === "soon" ? "rgba(246,183,60,0.1)" : a.level === "now" ? "rgba(79,209,197,0.08)" : "rgba(255,90,95,0.1)";</w:t>
      </w:r>
    </w:p>
    <w:p>
      <w:pPr>
        <w:spacing w:before="0" w:after="0"/>
      </w:pPr>
      <w:r>
        <w:rPr>
          <w:rFonts w:ascii="Courier New" w:hAnsi="Courier New"/>
          <w:sz w:val="15"/>
        </w:rPr>
        <w:t xml:space="preserve">                const border = a.level === "soon" ? "rgba(246,183,60,0.35)" : a.level === "now" ? "rgba(79,209,197,0.35)" : "rgba(255,90,95,0.35)";</w:t>
      </w:r>
    </w:p>
    <w:p>
      <w:pPr>
        <w:spacing w:before="0" w:after="0"/>
      </w:pPr>
      <w:r>
        <w:rPr>
          <w:rFonts w:ascii="Courier New" w:hAnsi="Courier New"/>
          <w:sz w:val="15"/>
        </w:rPr>
        <w:t xml:space="preserve">                const icon = a.level === "soon" ? "🔔" : a.level === "now" ? "⚡" : "🚨";</w:t>
      </w:r>
    </w:p>
    <w:p>
      <w:pPr>
        <w:spacing w:before="0" w:after="0"/>
      </w:pPr>
      <w:r>
        <w:rPr>
          <w:rFonts w:ascii="Courier New" w:hAnsi="Courier New"/>
          <w:sz w:val="15"/>
        </w:rPr>
        <w:t xml:space="preserve">                const msg = a.level === "soon"</w:t>
      </w:r>
    </w:p>
    <w:p>
      <w:pPr>
        <w:spacing w:before="0" w:after="0"/>
      </w:pPr>
      <w:r>
        <w:rPr>
          <w:rFonts w:ascii="Courier New" w:hAnsi="Courier New"/>
          <w:sz w:val="15"/>
        </w:rPr>
        <w:t xml:space="preserve">                  ? `${a.name} due in ${a.diff} min${a.isTS ? " — time-sensitive, administer within the 5-min window" : ""}`</w:t>
      </w:r>
    </w:p>
    <w:p>
      <w:pPr>
        <w:spacing w:before="0" w:after="0"/>
      </w:pPr>
      <w:r>
        <w:rPr>
          <w:rFonts w:ascii="Courier New" w:hAnsi="Courier New"/>
          <w:sz w:val="15"/>
        </w:rPr>
        <w:t xml:space="preserve">                  : a.level === "now"</w:t>
      </w:r>
    </w:p>
    <w:p>
      <w:pPr>
        <w:spacing w:before="0" w:after="0"/>
      </w:pPr>
      <w:r>
        <w:rPr>
          <w:rFonts w:ascii="Courier New" w:hAnsi="Courier New"/>
          <w:sz w:val="15"/>
        </w:rPr>
        <w:t xml:space="preserve">                  ? `${a.name} is due NOW — time-sensitive (give within 5 min of due time)`</w:t>
      </w:r>
    </w:p>
    <w:p>
      <w:pPr>
        <w:spacing w:before="0" w:after="0"/>
      </w:pPr>
      <w:r>
        <w:rPr>
          <w:rFonts w:ascii="Courier New" w:hAnsi="Courier New"/>
          <w:sz w:val="15"/>
        </w:rPr>
        <w:t xml:space="preserve">                  : a.level === "missed"</w:t>
      </w:r>
    </w:p>
    <w:p>
      <w:pPr>
        <w:spacing w:before="0" w:after="0"/>
      </w:pPr>
      <w:r>
        <w:rPr>
          <w:rFonts w:ascii="Courier New" w:hAnsi="Courier New"/>
          <w:sz w:val="15"/>
        </w:rPr>
        <w:t xml:space="preserve">                  ? `${a.name} time window has passed without administration — supervisor notified`</w:t>
      </w:r>
    </w:p>
    <w:p>
      <w:pPr>
        <w:spacing w:before="0" w:after="0"/>
      </w:pPr>
      <w:r>
        <w:rPr>
          <w:rFonts w:ascii="Courier New" w:hAnsi="Courier New"/>
          <w:sz w:val="15"/>
        </w:rPr>
        <w:t xml:space="preserve">                  : `${a.name} is overdue — record administration or document reason for not giving`;</w:t>
      </w:r>
    </w:p>
    <w:p>
      <w:pPr>
        <w:spacing w:before="0" w:after="0"/>
      </w:pPr>
      <w:r>
        <w:rPr>
          <w:rFonts w:ascii="Courier New" w:hAnsi="Courier New"/>
          <w:sz w:val="15"/>
        </w:rPr>
        <w:t xml:space="preserve">                return (</w:t>
      </w:r>
    </w:p>
    <w:p>
      <w:pPr>
        <w:spacing w:before="0" w:after="0"/>
      </w:pPr>
      <w:r>
        <w:rPr>
          <w:rFonts w:ascii="Courier New" w:hAnsi="Courier New"/>
          <w:sz w:val="15"/>
        </w:rPr>
        <w:t xml:space="preserve">                  &lt;div key={a.name} style={{ background: bg, border: `1px solid ${border}`, borderRadius: 10, padding: "8px 10px", display: "flex", gap: 8, alignItems: "flex-start" }}&gt;</w:t>
      </w:r>
    </w:p>
    <w:p>
      <w:pPr>
        <w:spacing w:before="0" w:after="0"/>
      </w:pPr>
      <w:r>
        <w:rPr>
          <w:rFonts w:ascii="Courier New" w:hAnsi="Courier New"/>
          <w:sz w:val="15"/>
        </w:rPr>
        <w:t xml:space="preserve">                    &lt;span style={{ fontSize: 14, flexShrink: 0 }}&gt;{icon}&lt;/span&gt;</w:t>
      </w:r>
    </w:p>
    <w:p>
      <w:pPr>
        <w:spacing w:before="0" w:after="0"/>
      </w:pPr>
      <w:r>
        <w:rPr>
          <w:rFonts w:ascii="Courier New" w:hAnsi="Courier New"/>
          <w:sz w:val="15"/>
        </w:rPr>
        <w:t xml:space="preserve">                    &lt;span style={{ color, fontSize: 11, fontWeight: 700, flex: 1, lineHeight: 1.5 }}&gt;{msg}&lt;/span&gt;</w:t>
      </w:r>
    </w:p>
    <w:p>
      <w:pPr>
        <w:spacing w:before="0" w:after="0"/>
      </w:pPr>
      <w:r>
        <w:rPr>
          <w:rFonts w:ascii="Courier New" w:hAnsi="Courier New"/>
          <w:sz w:val="15"/>
        </w:rPr>
        <w:t xml:space="preserve">                    {!isMissed &amp;&amp; (</w:t>
      </w:r>
    </w:p>
    <w:p>
      <w:pPr>
        <w:spacing w:before="0" w:after="0"/>
      </w:pPr>
      <w:r>
        <w:rPr>
          <w:rFonts w:ascii="Courier New" w:hAnsi="Courier New"/>
          <w:sz w:val="15"/>
        </w:rPr>
        <w:t xml:space="preserve">                      &lt;button onClick={() =&gt; setDismissedMedAlerts((s) =&gt; new Set([...s, `${a.name}-${a.level}`]))} style={{ background: "none", border: "none", color: COLORS.g3, fontSize: 16, cursor: "pointer", padding: "0 2px", lineHeight: 1, flexShrink: 0 }}&gt;×&lt;/button&gt;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 =&gt; { const ints = [...new Set(client.meds.flatMap(m =&gt; ((m as any).interactions as string[]) || []).filter(Boolean))]; return ints.length &gt; 0 ? (</w:t>
      </w:r>
    </w:p>
    <w:p>
      <w:pPr>
        <w:spacing w:before="0" w:after="0"/>
      </w:pPr>
      <w:r>
        <w:rPr>
          <w:rFonts w:ascii="Courier New" w:hAnsi="Courier New"/>
          <w:sz w:val="15"/>
        </w:rPr>
        <w:t xml:space="preserve">          &lt;div style={{ background: "rgba(255,90,95,0.1)", borderRadius: 10, padding: "10px 12px", marginBottom: 8, border: "1px solid rgba(255,90,95,0.3)" }}&gt;</w:t>
      </w:r>
    </w:p>
    <w:p>
      <w:pPr>
        <w:spacing w:before="0" w:after="0"/>
      </w:pPr>
      <w:r>
        <w:rPr>
          <w:rFonts w:ascii="Courier New" w:hAnsi="Courier New"/>
          <w:sz w:val="15"/>
        </w:rPr>
        <w:t xml:space="preserve">            &lt;div style={{ display: "flex", gap: 7, alignItems: "center", marginBottom: 4 }}&gt;</w:t>
      </w:r>
    </w:p>
    <w:p>
      <w:pPr>
        <w:spacing w:before="0" w:after="0"/>
      </w:pPr>
      <w:r>
        <w:rPr>
          <w:rFonts w:ascii="Courier New" w:hAnsi="Courier New"/>
          <w:sz w:val="15"/>
        </w:rPr>
        <w:t xml:space="preserve">              &lt;span style={{ fontSize: 13 }}&gt;⚠️&lt;/span&gt;</w:t>
      </w:r>
    </w:p>
    <w:p>
      <w:pPr>
        <w:spacing w:before="0" w:after="0"/>
      </w:pPr>
      <w:r>
        <w:rPr>
          <w:rFonts w:ascii="Courier New" w:hAnsi="Courier New"/>
          <w:sz w:val="15"/>
        </w:rPr>
        <w:t xml:space="preserve">              &lt;span style={{ color: COLORS.red, fontWeight: 700, fontSize: 11 }}&gt;DRUG INTERACTION ALERT&lt;/span&gt;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{ints.map((msg, idx) =&gt; &lt;div key={idx} style={{ color: COLORS.g1, fontSize: 11, lineHeight: 1.5 }}&gt;{msg}&lt;/div&gt;)}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 : null; })()}</w:t>
      </w:r>
    </w:p>
    <w:p>
      <w:pPr>
        <w:spacing w:before="0" w:after="0"/>
      </w:pPr>
      <w:r>
        <w:rPr>
          <w:rFonts w:ascii="Courier New" w:hAnsi="Courier New"/>
          <w:sz w:val="15"/>
        </w:rPr>
        <w:t xml:space="preserve">        &lt;div style={{ display: "flex", flexDirection: "column", gap: 8, marginBottom: 14 }}&gt;</w:t>
      </w:r>
    </w:p>
    <w:p>
      <w:pPr>
        <w:spacing w:before="0" w:after="0"/>
      </w:pPr>
      <w:r>
        <w:rPr>
          <w:rFonts w:ascii="Courier New" w:hAnsi="Courier New"/>
          <w:sz w:val="15"/>
        </w:rPr>
        <w:t xml:space="preserve">          {client.meds.map((med) =&gt; {</w:t>
      </w:r>
    </w:p>
    <w:p>
      <w:pPr>
        <w:spacing w:before="0" w:after="0"/>
      </w:pPr>
      <w:r>
        <w:rPr>
          <w:rFonts w:ascii="Courier New" w:hAnsi="Courier New"/>
          <w:sz w:val="15"/>
        </w:rPr>
        <w:t xml:space="preserve">            const dueTime = (med as any).dueTime as string | undefined;</w:t>
      </w:r>
    </w:p>
    <w:p>
      <w:pPr>
        <w:spacing w:before="0" w:after="0"/>
      </w:pPr>
      <w:r>
        <w:rPr>
          <w:rFonts w:ascii="Courier New" w:hAnsi="Courier New"/>
          <w:sz w:val="15"/>
        </w:rPr>
        <w:t xml:space="preserve">            const isControlled = !!(med as any).isControlled;</w:t>
      </w:r>
    </w:p>
    <w:p>
      <w:pPr>
        <w:spacing w:before="0" w:after="0"/>
      </w:pPr>
      <w:r>
        <w:rPr>
          <w:rFonts w:ascii="Courier New" w:hAnsi="Courier New"/>
          <w:sz w:val="15"/>
        </w:rPr>
        <w:t xml:space="preserve">            const curStatus = medStatus[med.name];</w:t>
      </w:r>
    </w:p>
    <w:p>
      <w:pPr>
        <w:spacing w:before="0" w:after="0"/>
      </w:pPr>
      <w:r>
        <w:rPr>
          <w:rFonts w:ascii="Courier New" w:hAnsi="Courier New"/>
          <w:sz w:val="15"/>
        </w:rPr>
        <w:t xml:space="preserve">            const dueStat = (() =&gt; {</w:t>
      </w:r>
    </w:p>
    <w:p>
      <w:pPr>
        <w:spacing w:before="0" w:after="0"/>
      </w:pPr>
      <w:r>
        <w:rPr>
          <w:rFonts w:ascii="Courier New" w:hAnsi="Courier New"/>
          <w:sz w:val="15"/>
        </w:rPr>
        <w:t xml:space="preserve">              if (!dueTime) return null;</w:t>
      </w:r>
    </w:p>
    <w:p>
      <w:pPr>
        <w:spacing w:before="0" w:after="0"/>
      </w:pPr>
      <w:r>
        <w:rPr>
          <w:rFonts w:ascii="Courier New" w:hAnsi="Courier New"/>
          <w:sz w:val="15"/>
        </w:rPr>
        <w:t xml:space="preserve">              const [h, m] = dueTime.split(":").map(Number);</w:t>
      </w:r>
    </w:p>
    <w:p>
      <w:pPr>
        <w:spacing w:before="0" w:after="0"/>
      </w:pPr>
      <w:r>
        <w:rPr>
          <w:rFonts w:ascii="Courier New" w:hAnsi="Courier New"/>
          <w:sz w:val="15"/>
        </w:rPr>
        <w:t xml:space="preserve">              const now = new Date(); const due = new Date(); due.setHours(h, m, 0, 0);</w:t>
      </w:r>
    </w:p>
    <w:p>
      <w:pPr>
        <w:spacing w:before="0" w:after="0"/>
      </w:pPr>
      <w:r>
        <w:rPr>
          <w:rFonts w:ascii="Courier New" w:hAnsi="Courier New"/>
          <w:sz w:val="15"/>
        </w:rPr>
        <w:t xml:space="preserve">              const diff = (due.getTime() - now.getTime()) / 60000;</w:t>
      </w:r>
    </w:p>
    <w:p>
      <w:pPr>
        <w:spacing w:before="0" w:after="0"/>
      </w:pPr>
      <w:r>
        <w:rPr>
          <w:rFonts w:ascii="Courier New" w:hAnsi="Courier New"/>
          <w:sz w:val="15"/>
        </w:rPr>
        <w:t xml:space="preserve">              if (diff &lt; -30) return { label: "Overdue", color: COLORS.red };</w:t>
      </w:r>
    </w:p>
    <w:p>
      <w:pPr>
        <w:spacing w:before="0" w:after="0"/>
      </w:pPr>
      <w:r>
        <w:rPr>
          <w:rFonts w:ascii="Courier New" w:hAnsi="Courier New"/>
          <w:sz w:val="15"/>
        </w:rPr>
        <w:t xml:space="preserve">              if (diff &lt; 5) return { label: "Due now", color: COLORS.amber };</w:t>
      </w:r>
    </w:p>
    <w:p>
      <w:pPr>
        <w:spacing w:before="0" w:after="0"/>
      </w:pPr>
      <w:r>
        <w:rPr>
          <w:rFonts w:ascii="Courier New" w:hAnsi="Courier New"/>
          <w:sz w:val="15"/>
        </w:rPr>
        <w:t xml:space="preserve">              if (diff &lt; 30) return { label: `Due ${dueTime}`, color: COLORS.teal };</w:t>
      </w:r>
    </w:p>
    <w:p>
      <w:pPr>
        <w:spacing w:before="0" w:after="0"/>
      </w:pPr>
      <w:r>
        <w:rPr>
          <w:rFonts w:ascii="Courier New" w:hAnsi="Courier New"/>
          <w:sz w:val="15"/>
        </w:rPr>
        <w:t xml:space="preserve">              return { label: `Due ${dueTime}`, color: COLORS.g3 };</w:t>
      </w:r>
    </w:p>
    <w:p>
      <w:pPr>
        <w:spacing w:before="0" w:after="0"/>
      </w:pPr>
      <w:r>
        <w:rPr>
          <w:rFonts w:ascii="Courier New" w:hAnsi="Courier New"/>
          <w:sz w:val="15"/>
        </w:rPr>
        <w:t xml:space="preserve">            })();</w:t>
      </w:r>
    </w:p>
    <w:p>
      <w:pPr>
        <w:spacing w:before="0" w:after="0"/>
      </w:pPr>
      <w:r>
        <w:rPr>
          <w:rFonts w:ascii="Courier New" w:hAnsi="Courier New"/>
          <w:sz w:val="15"/>
        </w:rPr>
        <w:t xml:space="preserve">            return (</w:t>
      </w:r>
    </w:p>
    <w:p>
      <w:pPr>
        <w:spacing w:before="0" w:after="0"/>
      </w:pPr>
      <w:r>
        <w:rPr>
          <w:rFonts w:ascii="Courier New" w:hAnsi="Courier New"/>
          <w:sz w:val="15"/>
        </w:rPr>
        <w:t xml:space="preserve">              &lt;div key={med.name} style={{ background: "rgba(255,255,255,0.06)", borderRadius: 12, padding: 12, border: curStatus ? `1px solid ${curStatus === "taken" ? COLORS.green : COLORS.amber}` : "1px solid transparent" }}&gt;</w:t>
      </w:r>
    </w:p>
    <w:p>
      <w:pPr>
        <w:spacing w:before="0" w:after="0"/>
      </w:pPr>
      <w:r>
        <w:rPr>
          <w:rFonts w:ascii="Courier New" w:hAnsi="Courier New"/>
          <w:sz w:val="15"/>
        </w:rPr>
        <w:t xml:space="preserve">                &lt;div style={{ display: "flex", justifyContent: "space-between", alignItems: "flex-start", marginBottom: 6 }}&gt;</w:t>
      </w:r>
    </w:p>
    <w:p>
      <w:pPr>
        <w:spacing w:before="0" w:after="0"/>
      </w:pPr>
      <w:r>
        <w:rPr>
          <w:rFonts w:ascii="Courier New" w:hAnsi="Courier New"/>
          <w:sz w:val="15"/>
        </w:rPr>
        <w:t xml:space="preserve">                  &lt;div style={{ flex: 1, paddingRight: 8 }}&gt;</w:t>
      </w:r>
    </w:p>
    <w:p>
      <w:pPr>
        <w:spacing w:before="0" w:after="0"/>
      </w:pPr>
      <w:r>
        <w:rPr>
          <w:rFonts w:ascii="Courier New" w:hAnsi="Courier New"/>
          <w:sz w:val="15"/>
        </w:rPr>
        <w:t xml:space="preserve">                    &lt;div style={{ display: "flex", alignItems: "center", gap: 6, flexWrap: "wrap", marginBottom: 2 }}&gt;</w:t>
      </w:r>
    </w:p>
    <w:p>
      <w:pPr>
        <w:spacing w:before="0" w:after="0"/>
      </w:pPr>
      <w:r>
        <w:rPr>
          <w:rFonts w:ascii="Courier New" w:hAnsi="Courier New"/>
          <w:sz w:val="15"/>
        </w:rPr>
        <w:t xml:space="preserve">                      &lt;span style={{ color: "#fff", fontWeight: 700, fontSize: 13 }}&gt;{med.name} {med.dose}&lt;/span&gt;</w:t>
      </w:r>
    </w:p>
    <w:p>
      <w:pPr>
        <w:spacing w:before="0" w:after="0"/>
      </w:pPr>
      <w:r>
        <w:rPr>
          <w:rFonts w:ascii="Courier New" w:hAnsi="Courier New"/>
          <w:sz w:val="15"/>
        </w:rPr>
        <w:t xml:space="preserve">                      {isControlled &amp;&amp; &lt;span style={{ background: "rgba(167,139,250,0.2)", color: "#a78bfa", fontSize: 9, fontWeight: 700, padding: "2px 6px", borderRadius: 4, letterSpacing: 0.5 }}&gt;CONTROLLED&lt;/span&gt;}</w:t>
      </w:r>
    </w:p>
    <w:p>
      <w:pPr>
        <w:spacing w:before="0" w:after="0"/>
      </w:pPr>
      <w:r>
        <w:rPr>
          <w:rFonts w:ascii="Courier New" w:hAnsi="Courier New"/>
          <w:sz w:val="15"/>
        </w:rPr>
        <w:t xml:space="preserve">                      {dueStat &amp;&amp; !curStatus &amp;&amp; &lt;span style={{ color: dueStat.color, fontSize: 10, fontWeight: 700 }}&gt;· {dueStat.label}&lt;/span&gt;}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COLORS.g2, fontSize: 11, lineHeight: 1.4 }}&gt;{med.adminNote}&lt;/div&gt;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{curStatus &amp;&amp; (</w:t>
      </w:r>
    </w:p>
    <w:p>
      <w:pPr>
        <w:spacing w:before="0" w:after="0"/>
      </w:pPr>
      <w:r>
        <w:rPr>
          <w:rFonts w:ascii="Courier New" w:hAnsi="Courier New"/>
          <w:sz w:val="15"/>
        </w:rPr>
        <w:t xml:space="preserve">                    &lt;div style={{ display: "flex", flexDirection: "column", alignItems: "flex-end", gap: 3 }}&gt;</w:t>
      </w:r>
    </w:p>
    <w:p>
      <w:pPr>
        <w:spacing w:before="0" w:after="0"/>
      </w:pPr>
      <w:r>
        <w:rPr>
          <w:rFonts w:ascii="Courier New" w:hAnsi="Courier New"/>
          <w:sz w:val="15"/>
        </w:rPr>
        <w:t xml:space="preserve">                      &lt;Badge color={curStatus === "taken" ? COLORS.green : COLORS.amber} bg={curStatus === "taken" ? "rgba(34,197,94,0.15)" : "rgba(246,183,60,0.15)"}&gt;</w:t>
      </w:r>
    </w:p>
    <w:p>
      <w:pPr>
        <w:spacing w:before="0" w:after="0"/>
      </w:pPr>
      <w:r>
        <w:rPr>
          <w:rFonts w:ascii="Courier New" w:hAnsi="Courier New"/>
          <w:sz w:val="15"/>
        </w:rPr>
        <w:t xml:space="preserve">                        {curStatus === "taken" ? `✓ Given ${medTakenAt[med.name] || ""}`.trim() : `⚠ ${medRefusalReason[med.name] || "Not given"}`}</w:t>
      </w:r>
    </w:p>
    <w:p>
      <w:pPr>
        <w:spacing w:before="0" w:after="0"/>
      </w:pPr>
      <w:r>
        <w:rPr>
          <w:rFonts w:ascii="Courier New" w:hAnsi="Courier New"/>
          <w:sz w:val="15"/>
        </w:rPr>
        <w:t xml:space="preserve">                      &lt;/Badge&gt;</w:t>
      </w:r>
    </w:p>
    <w:p>
      <w:pPr>
        <w:spacing w:before="0" w:after="0"/>
      </w:pPr>
      <w:r>
        <w:rPr>
          <w:rFonts w:ascii="Courier New" w:hAnsi="Courier New"/>
          <w:sz w:val="15"/>
        </w:rPr>
        <w:t xml:space="preserve">                      {curStatus === "taken" &amp;&amp; isControlled &amp;&amp; witnessNames[med.name] &amp;&amp; (</w:t>
      </w:r>
    </w:p>
    <w:p>
      <w:pPr>
        <w:spacing w:before="0" w:after="0"/>
      </w:pPr>
      <w:r>
        <w:rPr>
          <w:rFonts w:ascii="Courier New" w:hAnsi="Courier New"/>
          <w:sz w:val="15"/>
        </w:rPr>
        <w:t xml:space="preserve">                        &lt;span style={{ color: "#a78bfa", fontSize: 10, fontWeight: 600 }}&gt;👥 Witnessed: {witnessNames[med.name]}&lt;/span&gt;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{isControlled &amp;&amp; !curStatus &amp;&amp; (</w:t>
      </w:r>
    </w:p>
    <w:p>
      <w:pPr>
        <w:spacing w:before="0" w:after="0"/>
      </w:pPr>
      <w:r>
        <w:rPr>
          <w:rFonts w:ascii="Courier New" w:hAnsi="Courier New"/>
          <w:sz w:val="15"/>
        </w:rPr>
        <w:t xml:space="preserve">                  &lt;div style={{ background: "rgba(167,139,250,0.08)", borderRadius: 7, padding: "4px 8px", marginBottom: 6, display: "flex", gap: 6, alignItems: "center" }}&gt;</w:t>
      </w:r>
    </w:p>
    <w:p>
      <w:pPr>
        <w:spacing w:before="0" w:after="0"/>
      </w:pPr>
      <w:r>
        <w:rPr>
          <w:rFonts w:ascii="Courier New" w:hAnsi="Courier New"/>
          <w:sz w:val="15"/>
        </w:rPr>
        <w:t xml:space="preserve">                    &lt;span style={{ fontSize: 11 }}&gt;👥&lt;/span&gt;</w:t>
      </w:r>
    </w:p>
    <w:p>
      <w:pPr>
        <w:spacing w:before="0" w:after="0"/>
      </w:pPr>
      <w:r>
        <w:rPr>
          <w:rFonts w:ascii="Courier New" w:hAnsi="Courier New"/>
          <w:sz w:val="15"/>
        </w:rPr>
        <w:t xml:space="preserve">                    &lt;span style={{ color: "#a78bfa", fontSize: 10, fontWeight: 600 }}&gt;Witness required at administration&lt;/span&gt;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{!curStatus &amp;&amp; (</w:t>
      </w:r>
    </w:p>
    <w:p>
      <w:pPr>
        <w:spacing w:before="0" w:after="0"/>
      </w:pPr>
      <w:r>
        <w:rPr>
          <w:rFonts w:ascii="Courier New" w:hAnsi="Courier New"/>
          <w:sz w:val="15"/>
        </w:rPr>
        <w:t xml:space="preserve">                  &lt;div style={{ display: "flex", gap: 6 }}&gt;</w:t>
      </w:r>
    </w:p>
    <w:p>
      <w:pPr>
        <w:spacing w:before="0" w:after="0"/>
      </w:pPr>
      <w:r>
        <w:rPr>
          <w:rFonts w:ascii="Courier New" w:hAnsi="Courier New"/>
          <w:sz w:val="15"/>
        </w:rPr>
        <w:t xml:space="preserve">                    &lt;button onClick={() =&gt; { const now = new Date(); now.setMinutes(Math.round(now.getMinutes() / 5) * 5, 0, 0); setSelectedTakenTime(now.toLocaleTimeString("en-GB", { hour: "2-digit", minute: "2-digit" })); if ((med as any).possibleDuplicate) { setOverdoseWarnFor(med.name); } else { setShowTakenTimeFor(med.name); } }} style={{ flex: 1, padding: "8px 0", borderRadius: 9, border: "1px solid rgba(34,197,94,0.4)", background: "rgba(34,197,94,0.1)", color: COLORS.green, fontWeight: 700, fontSize: 12, cursor: "pointer", fontFamily: "DM Sans, sans-serif" }}&gt;✓ Given&lt;/button&gt;</w:t>
      </w:r>
    </w:p>
    <w:p>
      <w:pPr>
        <w:spacing w:before="0" w:after="0"/>
      </w:pPr>
      <w:r>
        <w:rPr>
          <w:rFonts w:ascii="Courier New" w:hAnsi="Courier New"/>
          <w:sz w:val="15"/>
        </w:rPr>
        <w:t xml:space="preserve">                    &lt;button onClick={() =&gt; { setShowRefusalFor(med.name); setRefusalReason(""); setRefusalWhatSaid(""); setRefusalAction(""); setRefusalOtherNote(""); }} style={{ flex: 1, padding: "8px 0", borderRadius: 9, border: "1px solid rgba(246,183,60,0.4)", background: "rgba(246,183,60,0.1)", color: COLORS.amber, fontWeight: 700, fontSize: 12, cursor: "pointer", fontFamily: "DM Sans, sans-serif" }}&gt;✗ Not Given&lt;/button&gt;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t xml:space="preserve">          {!allMedsAcknowledged &amp;&amp; (</w:t>
      </w:r>
    </w:p>
    <w:p>
      <w:pPr>
        <w:spacing w:before="0" w:after="0"/>
      </w:pPr>
      <w:r>
        <w:rPr>
          <w:rFonts w:ascii="Courier New" w:hAnsi="Courier New"/>
          <w:sz w:val="15"/>
        </w:rPr>
        <w:t xml:space="preserve">            &lt;div style={{ background: "rgba(246,183,60,0.08)", borderRadius: 9, padding: "8px 12px", display: "flex", gap: 8, alignItems: "center" }}&gt;</w:t>
      </w:r>
    </w:p>
    <w:p>
      <w:pPr>
        <w:spacing w:before="0" w:after="0"/>
      </w:pPr>
      <w:r>
        <w:rPr>
          <w:rFonts w:ascii="Courier New" w:hAnsi="Courier New"/>
          <w:sz w:val="15"/>
        </w:rPr>
        <w:t xml:space="preserve">              &lt;span style={{ fontSize: 13 }}&gt;⚠️&lt;/span&gt;</w:t>
      </w:r>
    </w:p>
    <w:p>
      <w:pPr>
        <w:spacing w:before="0" w:after="0"/>
      </w:pPr>
      <w:r>
        <w:rPr>
          <w:rFonts w:ascii="Courier New" w:hAnsi="Courier New"/>
          <w:sz w:val="15"/>
        </w:rPr>
        <w:t xml:space="preserve">              &lt;span style={{ color: COLORS.amber, fontSize: 11 }}&gt;Acknowledge all medications before completing visit.&lt;/span&gt;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SECTION 3: Care Notes */}</w:t>
      </w:r>
    </w:p>
    <w:p>
      <w:pPr>
        <w:spacing w:before="0" w:after="0"/>
      </w:pPr>
      <w:r>
        <w:rPr>
          <w:rFonts w:ascii="Courier New" w:hAnsi="Courier New"/>
          <w:sz w:val="15"/>
        </w:rPr>
        <w:t xml:space="preserve">        &lt;div style={{ color: COLORS.g3, fontSize: 10, fontWeight: 700, letterSpacing: 0.8, marginBottom: 8 }}&gt;CARE NOTES&lt;/div&gt;</w:t>
      </w:r>
    </w:p>
    <w:p>
      <w:pPr>
        <w:spacing w:before="0" w:after="0"/>
      </w:pPr>
      <w:r>
        <w:rPr>
          <w:rFonts w:ascii="Courier New" w:hAnsi="Courier New"/>
          <w:sz w:val="15"/>
        </w:rPr>
      </w:r>
    </w:p>
    <w:p>
      <w:pPr>
        <w:spacing w:before="0" w:after="0"/>
      </w:pPr>
      <w:r>
        <w:rPr>
          <w:rFonts w:ascii="Courier New" w:hAnsi="Courier New"/>
          <w:sz w:val="15"/>
        </w:rPr>
        <w:t xml:space="preserve">        {/* Vital Signs: shown for any client with a BP baseline or who requires vitals */}</w:t>
      </w:r>
    </w:p>
    <w:p>
      <w:pPr>
        <w:spacing w:before="0" w:after="0"/>
      </w:pPr>
      <w:r>
        <w:rPr>
          <w:rFonts w:ascii="Courier New" w:hAnsi="Courier New"/>
          <w:sz w:val="15"/>
        </w:rPr>
        <w:t xml:space="preserve">        {((client as any).bpBaseline || client.vitalSignsRequired) &amp;&amp; (</w:t>
      </w:r>
    </w:p>
    <w:p>
      <w:pPr>
        <w:spacing w:before="0" w:after="0"/>
      </w:pPr>
      <w:r>
        <w:rPr>
          <w:rFonts w:ascii="Courier New" w:hAnsi="Courier New"/>
          <w:sz w:val="15"/>
        </w:rPr>
        <w:t xml:space="preserve">          &lt;div style={{ background: "rgba(255,255,255,0.05)", borderRadius: 12, padding: "12px 14px", borderLeft: `3px solid ${COLORS.teal}`, marginBottom: 10 }}&gt;</w:t>
      </w:r>
    </w:p>
    <w:p>
      <w:pPr>
        <w:spacing w:before="0" w:after="0"/>
      </w:pPr>
      <w:r>
        <w:rPr>
          <w:rFonts w:ascii="Courier New" w:hAnsi="Courier New"/>
          <w:sz w:val="15"/>
        </w:rPr>
        <w:t xml:space="preserve">            &lt;div style={{ display: "flex", alignItems: "center", gap: 7, marginBottom: 10 }}&gt;</w:t>
      </w:r>
    </w:p>
    <w:p>
      <w:pPr>
        <w:spacing w:before="0" w:after="0"/>
      </w:pPr>
      <w:r>
        <w:rPr>
          <w:rFonts w:ascii="Courier New" w:hAnsi="Courier New"/>
          <w:sz w:val="15"/>
        </w:rPr>
        <w:t xml:space="preserve">              &lt;span style={{ fontSize: 14 }}&gt;🩺&lt;/span&gt;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COLORS.teal, fontWeight: 700, fontSize: 13 }}&gt;Vital Signs&lt;/div&gt;</w:t>
      </w:r>
    </w:p>
    <w:p>
      <w:pPr>
        <w:spacing w:before="0" w:after="0"/>
      </w:pPr>
      <w:r>
        <w:rPr>
          <w:rFonts w:ascii="Courier New" w:hAnsi="Courier New"/>
          <w:sz w:val="15"/>
        </w:rPr>
        <w:t xml:space="preserve">                {(client as any).bpBaseline &amp;&amp; &lt;div style={{ color: COLORS.g3, fontSize: 10, marginTop: 1 }}&gt;Baseline: {(client as any).bpBaseline.sys}/{(client as any).bpBaseline.dia} mmHg&lt;/div&gt;}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{vitalsSaved &amp;&amp; &lt;span style={{ marginLeft: "auto", color: COLORS.green, fontSize: 11, fontWeight: 700 }}&gt;✓ Recorded&lt;/span&gt;}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{(client.vitalSignsThreshold as string) &amp;&amp; (</w:t>
      </w:r>
    </w:p>
    <w:p>
      <w:pPr>
        <w:spacing w:before="0" w:after="0"/>
      </w:pPr>
      <w:r>
        <w:rPr>
          <w:rFonts w:ascii="Courier New" w:hAnsi="Courier New"/>
          <w:sz w:val="15"/>
        </w:rPr>
        <w:t xml:space="preserve">              &lt;div style={{ background: "rgba(255,90,95,0.1)", borderRadius: 8, padding: "6px 10px", marginBottom: 10, display: "flex", gap: 6, alignItems: "center" }}&gt;</w:t>
      </w:r>
    </w:p>
    <w:p>
      <w:pPr>
        <w:spacing w:before="0" w:after="0"/>
      </w:pPr>
      <w:r>
        <w:rPr>
          <w:rFonts w:ascii="Courier New" w:hAnsi="Courier New"/>
          <w:sz w:val="15"/>
        </w:rPr>
        <w:t xml:space="preserve">                &lt;span style={{ fontSize: 12 }}&gt;⚠️&lt;/span&gt;</w:t>
      </w:r>
    </w:p>
    <w:p>
      <w:pPr>
        <w:spacing w:before="0" w:after="0"/>
      </w:pPr>
      <w:r>
        <w:rPr>
          <w:rFonts w:ascii="Courier New" w:hAnsi="Courier New"/>
          <w:sz w:val="15"/>
        </w:rPr>
        <w:t xml:space="preserve">                &lt;span style={{ color: COLORS.red, fontSize: 11, fontWeight: 600 }}&gt;{client.vitalSignsThreshold as string}&lt;/span&gt;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 style={{ display: "grid", gridTemplateColumns: "1fr 1fr", gap: 8, marginBottom: 10 }}&gt;</w:t>
      </w:r>
    </w:p>
    <w:p>
      <w:pPr>
        <w:spacing w:before="0" w:after="0"/>
      </w:pPr>
      <w:r>
        <w:rPr>
          <w:rFonts w:ascii="Courier New" w:hAnsi="Courier New"/>
          <w:sz w:val="15"/>
        </w:rPr>
        <w:t xml:space="preserve">              {[</w:t>
      </w:r>
    </w:p>
    <w:p>
      <w:pPr>
        <w:spacing w:before="0" w:after="0"/>
      </w:pPr>
      <w:r>
        <w:rPr>
          <w:rFonts w:ascii="Courier New" w:hAnsi="Courier New"/>
          <w:sz w:val="15"/>
        </w:rPr>
        <w:t xml:space="preserve">                { label: "Systolic (mmHg)", val: bpSys, set: setBpSys, placeholder: "e.g. 128" },</w:t>
      </w:r>
    </w:p>
    <w:p>
      <w:pPr>
        <w:spacing w:before="0" w:after="0"/>
      </w:pPr>
      <w:r>
        <w:rPr>
          <w:rFonts w:ascii="Courier New" w:hAnsi="Courier New"/>
          <w:sz w:val="15"/>
        </w:rPr>
        <w:t xml:space="preserve">                { label: "Diastolic (mmHg)", val: bpDia, set: setBpDia, placeholder: "e.g. 82" },</w:t>
      </w:r>
    </w:p>
    <w:p>
      <w:pPr>
        <w:spacing w:before="0" w:after="0"/>
      </w:pPr>
      <w:r>
        <w:rPr>
          <w:rFonts w:ascii="Courier New" w:hAnsi="Courier New"/>
          <w:sz w:val="15"/>
        </w:rPr>
        <w:t xml:space="preserve">                { label: "Pulse (bpm)", val: pulse, set: setPulse, placeholder: "e.g. 72" },</w:t>
      </w:r>
    </w:p>
    <w:p>
      <w:pPr>
        <w:spacing w:before="0" w:after="0"/>
      </w:pPr>
      <w:r>
        <w:rPr>
          <w:rFonts w:ascii="Courier New" w:hAnsi="Courier New"/>
          <w:sz w:val="15"/>
        </w:rPr>
        <w:t xml:space="preserve">                { label: "O₂ Sat (%)", val: o2sat, set: setO2sat, placeholder: "e.g. 97" },</w:t>
      </w:r>
    </w:p>
    <w:p>
      <w:pPr>
        <w:spacing w:before="0" w:after="0"/>
      </w:pPr>
      <w:r>
        <w:rPr>
          <w:rFonts w:ascii="Courier New" w:hAnsi="Courier New"/>
          <w:sz w:val="15"/>
        </w:rPr>
        <w:t xml:space="preserve">              ].map(({ label, val, set, placeholder }) =&gt; (</w:t>
      </w:r>
    </w:p>
    <w:p>
      <w:pPr>
        <w:spacing w:before="0" w:after="0"/>
      </w:pPr>
      <w:r>
        <w:rPr>
          <w:rFonts w:ascii="Courier New" w:hAnsi="Courier New"/>
          <w:sz w:val="15"/>
        </w:rPr>
        <w:t xml:space="preserve">                &lt;div key={label}&gt;</w:t>
      </w:r>
    </w:p>
    <w:p>
      <w:pPr>
        <w:spacing w:before="0" w:after="0"/>
      </w:pPr>
      <w:r>
        <w:rPr>
          <w:rFonts w:ascii="Courier New" w:hAnsi="Courier New"/>
          <w:sz w:val="15"/>
        </w:rPr>
        <w:t xml:space="preserve">                  &lt;div style={{ color: COLORS.g3, fontSize: 10, fontWeight: 600, marginBottom: 3 }}&gt;{label}&lt;/div&gt;</w:t>
      </w:r>
    </w:p>
    <w:p>
      <w:pPr>
        <w:spacing w:before="0" w:after="0"/>
      </w:pPr>
      <w:r>
        <w:rPr>
          <w:rFonts w:ascii="Courier New" w:hAnsi="Courier New"/>
          <w:sz w:val="15"/>
        </w:rPr>
        <w:t xml:space="preserve">                  &lt;input type="number" value={val} onChange={(e) =&gt; { set(e.target.value); setVitalsSaved(false); }} placeholder={placeholder}</w:t>
      </w:r>
    </w:p>
    <w:p>
      <w:pPr>
        <w:spacing w:before="0" w:after="0"/>
      </w:pPr>
      <w:r>
        <w:rPr>
          <w:rFonts w:ascii="Courier New" w:hAnsi="Courier New"/>
          <w:sz w:val="15"/>
        </w:rPr>
        <w:t xml:space="preserve">                    style={{ width: "100%", background: "rgba(255,255,255,0.07)", border: "1px solid rgba(255,255,255,0.12)", borderRadius: 8, padding: "7px 9px", color: "#fff", fontFamily: "DM Sans, sans-serif", fontSize: 13, outline: "none" }} /&gt;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{bpSys &amp;&amp; bpDia &amp;&amp; (() =&gt; {</w:t>
      </w:r>
    </w:p>
    <w:p>
      <w:pPr>
        <w:spacing w:before="0" w:after="0"/>
      </w:pPr>
      <w:r>
        <w:rPr>
          <w:rFonts w:ascii="Courier New" w:hAnsi="Courier New"/>
          <w:sz w:val="15"/>
        </w:rPr>
        <w:t xml:space="preserve">              const sys = parseInt(bpSys); const dia = parseInt(bpDia);</w:t>
      </w:r>
    </w:p>
    <w:p>
      <w:pPr>
        <w:spacing w:before="0" w:after="0"/>
      </w:pPr>
      <w:r>
        <w:rPr>
          <w:rFonts w:ascii="Courier New" w:hAnsi="Courier New"/>
          <w:sz w:val="15"/>
        </w:rPr>
        <w:t xml:space="preserve">              const bl = (client as any).bpBaseline as { sys: number; dia: number } | undefined;</w:t>
      </w:r>
    </w:p>
    <w:p>
      <w:pPr>
        <w:spacing w:before="0" w:after="0"/>
      </w:pPr>
      <w:r>
        <w:rPr>
          <w:rFonts w:ascii="Courier New" w:hAnsi="Courier New"/>
          <w:sz w:val="15"/>
        </w:rPr>
        <w:t xml:space="preserve">              const isHigh = bl ? (sys &gt; bl.sys + 15 || dia &gt; bl.dia + 10) : (sys &gt; 140 || dia &gt; 90);</w:t>
      </w:r>
    </w:p>
    <w:p>
      <w:pPr>
        <w:spacing w:before="0" w:after="0"/>
      </w:pPr>
      <w:r>
        <w:rPr>
          <w:rFonts w:ascii="Courier New" w:hAnsi="Courier New"/>
          <w:sz w:val="15"/>
        </w:rPr>
        <w:t xml:space="preserve">              const isLow = sys &lt; 90 || dia &lt; 60;</w:t>
      </w:r>
    </w:p>
    <w:p>
      <w:pPr>
        <w:spacing w:before="0" w:after="0"/>
      </w:pPr>
      <w:r>
        <w:rPr>
          <w:rFonts w:ascii="Courier New" w:hAnsi="Courier New"/>
          <w:sz w:val="15"/>
        </w:rPr>
        <w:t xml:space="preserve">              if (!isHigh &amp;&amp; !isLow) return null;</w:t>
      </w:r>
    </w:p>
    <w:p>
      <w:pPr>
        <w:spacing w:before="0" w:after="0"/>
      </w:pPr>
      <w:r>
        <w:rPr>
          <w:rFonts w:ascii="Courier New" w:hAnsi="Courier New"/>
          <w:sz w:val="15"/>
        </w:rPr>
        <w:t xml:space="preserve">              return (</w:t>
      </w:r>
    </w:p>
    <w:p>
      <w:pPr>
        <w:spacing w:before="0" w:after="0"/>
      </w:pPr>
      <w:r>
        <w:rPr>
          <w:rFonts w:ascii="Courier New" w:hAnsi="Courier New"/>
          <w:sz w:val="15"/>
        </w:rPr>
        <w:t xml:space="preserve">                &lt;div style={{ background: "rgba(255,90,95,0.12)", border: "1px solid rgba(255,90,95,0.3)", borderRadius: 8, padding: "8px 10px", marginBottom: 8, display: "flex", gap: 6, alignItems: "flex-start" }}&gt;</w:t>
      </w:r>
    </w:p>
    <w:p>
      <w:pPr>
        <w:spacing w:before="0" w:after="0"/>
      </w:pPr>
      <w:r>
        <w:rPr>
          <w:rFonts w:ascii="Courier New" w:hAnsi="Courier New"/>
          <w:sz w:val="15"/>
        </w:rPr>
        <w:t xml:space="preserve">                  &lt;span style={{ fontSize: 12, flexShrink: 0, marginTop: 1 }}&gt;⚠️&lt;/span&gt;</w:t>
      </w:r>
    </w:p>
    <w:p>
      <w:pPr>
        <w:spacing w:before="0" w:after="0"/>
      </w:pPr>
      <w:r>
        <w:rPr>
          <w:rFonts w:ascii="Courier New" w:hAnsi="Courier New"/>
          <w:sz w:val="15"/>
        </w:rPr>
        <w:t xml:space="preserve">                  &lt;span style={{ color: COLORS.red, fontSize: 11, fontWeight: 700, lineHeight: 1.5 }}&gt;</w:t>
      </w:r>
    </w:p>
    <w:p>
      <w:pPr>
        <w:spacing w:before="0" w:after="0"/>
      </w:pPr>
      <w:r>
        <w:rPr>
          <w:rFonts w:ascii="Courier New" w:hAnsi="Courier New"/>
          <w:sz w:val="15"/>
        </w:rPr>
        <w:t xml:space="preserve">                    {isLow</w:t>
      </w:r>
    </w:p>
    <w:p>
      <w:pPr>
        <w:spacing w:before="0" w:after="0"/>
      </w:pPr>
      <w:r>
        <w:rPr>
          <w:rFonts w:ascii="Courier New" w:hAnsi="Courier New"/>
          <w:sz w:val="15"/>
        </w:rPr>
        <w:t xml:space="preserve">                      ? `BP is low (${sys}/${dia} mmHg) — advisory: monitor for dizziness and do not leave unattended. Notify office.`</w:t>
      </w:r>
    </w:p>
    <w:p>
      <w:pPr>
        <w:spacing w:before="0" w:after="0"/>
      </w:pPr>
      <w:r>
        <w:rPr>
          <w:rFonts w:ascii="Courier New" w:hAnsi="Courier New"/>
          <w:sz w:val="15"/>
        </w:rPr>
        <w:t xml:space="preserve">                      : bl</w:t>
      </w:r>
    </w:p>
    <w:p>
      <w:pPr>
        <w:spacing w:before="0" w:after="0"/>
      </w:pPr>
      <w:r>
        <w:rPr>
          <w:rFonts w:ascii="Courier New" w:hAnsi="Courier New"/>
          <w:sz w:val="15"/>
        </w:rPr>
        <w:t xml:space="preserve">                        ? `BP elevated above ${firstName}'s personal baseline (${bl.sys}/${bl.dia} mmHg) — advisory: notify your office immediately`</w:t>
      </w:r>
    </w:p>
    <w:p>
      <w:pPr>
        <w:spacing w:before="0" w:after="0"/>
      </w:pPr>
      <w:r>
        <w:rPr>
          <w:rFonts w:ascii="Courier New" w:hAnsi="Courier New"/>
          <w:sz w:val="15"/>
        </w:rPr>
        <w:t xml:space="preserve">                        : `BP elevated above normal range (140/90 mmHg) — advisory: notify your office immediately`</w:t>
      </w:r>
    </w:p>
    <w:p>
      <w:pPr>
        <w:spacing w:before="0" w:after="0"/>
      </w:pPr>
      <w:r>
        <w:rPr>
          <w:rFonts w:ascii="Courier New" w:hAnsi="Courier New"/>
          <w:sz w:val="15"/>
        </w:rPr>
        <w:t xml:space="preserve">                    }</w:t>
      </w:r>
    </w:p>
    <w:p>
      <w:pPr>
        <w:spacing w:before="0" w:after="0"/>
      </w:pPr>
      <w:r>
        <w:rPr>
          <w:rFonts w:ascii="Courier New" w:hAnsi="Courier New"/>
          <w:sz w:val="15"/>
        </w:rPr>
        <w:t xml:space="preserve">                  &lt;/span&gt;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t xml:space="preserve">            &lt;button onClick={() =&gt; { if (bpSys &amp;&amp; bpDia) { setVitalsSaved(true); const vts = new Date().toLocaleTimeString("en-GB", { hour: "2-digit", minute: "2-digit" }); vitalsSavedTimeRef.current = clampToStart(vts); } }} disabled={!bpSys || !bpDia}</w:t>
      </w:r>
    </w:p>
    <w:p>
      <w:pPr>
        <w:spacing w:before="0" w:after="0"/>
      </w:pPr>
      <w:r>
        <w:rPr>
          <w:rFonts w:ascii="Courier New" w:hAnsi="Courier New"/>
          <w:sz w:val="15"/>
        </w:rPr>
        <w:t xml:space="preserve">              style={{ width: "100%", padding: "8px 0", borderRadius: 9, border: "none", background: bpSys &amp;&amp; bpDia ? `linear-gradient(90deg, ${COLORS.teal}, ${COLORS.teal2})` : "rgba(255,255,255,0.08)", color: bpSys &amp;&amp; bpDia ? COLORS.darkNavy : COLORS.g3, fontFamily: "DM Sans, sans-serif", fontSize: 12, fontWeight: 700, cursor: bpSys &amp;&amp; bpDia ? "pointer" : "not-allowed" }}&gt;</w:t>
      </w:r>
    </w:p>
    <w:p>
      <w:pPr>
        <w:spacing w:before="0" w:after="0"/>
      </w:pPr>
      <w:r>
        <w:rPr>
          <w:rFonts w:ascii="Courier New" w:hAnsi="Courier New"/>
          <w:sz w:val="15"/>
        </w:rPr>
        <w:t xml:space="preserve">              {vitalsSaved ? "✓ Vitals Saved" : "Save Vitals"}</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 Fluid &amp; Nutrition full card */}</w:t>
      </w:r>
    </w:p>
    <w:p>
      <w:pPr>
        <w:spacing w:before="0" w:after="0"/>
      </w:pPr>
      <w:r>
        <w:rPr>
          <w:rFonts w:ascii="Courier New" w:hAnsi="Courier New"/>
          <w:sz w:val="15"/>
        </w:rPr>
        <w:t xml:space="preserve">        &lt;div style={{ background: "rgba(255,255,255,0.05)", borderRadius: 12, padding: "12px 14px", borderLeft: `3px solid ${COLORS.amber}`, marginBottom: 10 }}&gt;</w:t>
      </w:r>
    </w:p>
    <w:p>
      <w:pPr>
        <w:spacing w:before="0" w:after="0"/>
      </w:pPr>
      <w:r>
        <w:rPr>
          <w:rFonts w:ascii="Courier New" w:hAnsi="Courier New"/>
          <w:sz w:val="15"/>
        </w:rPr>
        <w:t xml:space="preserve">          &lt;div style={{ display: "flex", alignItems: "center", gap: 7, marginBottom: 10 }}&gt;</w:t>
      </w:r>
    </w:p>
    <w:p>
      <w:pPr>
        <w:spacing w:before="0" w:after="0"/>
      </w:pPr>
      <w:r>
        <w:rPr>
          <w:rFonts w:ascii="Courier New" w:hAnsi="Courier New"/>
          <w:sz w:val="15"/>
        </w:rPr>
        <w:t xml:space="preserve">            &lt;span style={{ fontSize: 14 }}&gt;💧&lt;/span&gt;</w:t>
      </w:r>
    </w:p>
    <w:p>
      <w:pPr>
        <w:spacing w:before="0" w:after="0"/>
      </w:pPr>
      <w:r>
        <w:rPr>
          <w:rFonts w:ascii="Courier New" w:hAnsi="Courier New"/>
          <w:sz w:val="15"/>
        </w:rPr>
        <w:t xml:space="preserve">            &lt;div style={{ color: COLORS.amber, fontWeight: 700, fontSize: 13 }}&gt;Fluid &amp; Nutrition&lt;/div&gt;</w:t>
      </w:r>
    </w:p>
    <w:p>
      <w:pPr>
        <w:spacing w:before="0" w:after="0"/>
      </w:pPr>
      <w:r>
        <w:rPr>
          <w:rFonts w:ascii="Courier New" w:hAnsi="Courier New"/>
          <w:sz w:val="15"/>
        </w:rPr>
        <w:t xml:space="preserve">            {mealStatus &amp;&amp; &lt;Badge color={mealStatus === "Full" ? COLORS.green : mealStatus === "Half" ? COLORS.amber : COLORS.red} bg={mealStatus === "Full" ? "rgba(34,197,94,0.12)" : mealStatus === "Half" ? "rgba(246,183,60,0.12)" : "rgba(255,90,95,0.12)"}&gt;{mealStatus === "Full" ? "🍽 Full" : mealStatus === "Half" ? "🍴 Half" : "✗ Refused"}&lt;/Badge&gt;}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display: "flex", alignItems: "center", gap: 12, marginBottom: 8 }}&gt;</w:t>
      </w:r>
    </w:p>
    <w:p>
      <w:pPr>
        <w:spacing w:before="0" w:after="0"/>
      </w:pPr>
      <w:r>
        <w:rPr>
          <w:rFonts w:ascii="Courier New" w:hAnsi="Courier New"/>
          <w:sz w:val="15"/>
        </w:rPr>
        <w:t xml:space="preserve">            &lt;div style={{ color: COLORS.g2, fontSize: 12 }}&gt;Fluid intake (glasses)&lt;/div&gt;</w:t>
      </w:r>
    </w:p>
    <w:p>
      <w:pPr>
        <w:spacing w:before="0" w:after="0"/>
      </w:pPr>
      <w:r>
        <w:rPr>
          <w:rFonts w:ascii="Courier New" w:hAnsi="Courier New"/>
          <w:sz w:val="15"/>
        </w:rPr>
        <w:t xml:space="preserve">            &lt;div style={{ display: "flex", alignItems: "center", gap: 8, marginLeft: "auto" }}&gt;</w:t>
      </w:r>
    </w:p>
    <w:p>
      <w:pPr>
        <w:spacing w:before="0" w:after="0"/>
      </w:pPr>
      <w:r>
        <w:rPr>
          <w:rFonts w:ascii="Courier New" w:hAnsi="Courier New"/>
          <w:sz w:val="15"/>
        </w:rPr>
        <w:t xml:space="preserve">              &lt;button onClick={() =&gt; setFluidGlasses((g) =&gt; Math.max(0, g - 1))} style={{ width: 28, height: 28, borderRadius: "50%", border: "1px solid rgba(255,255,255,0.15)", background: "rgba(255,255,255,0.06)", color: "#fff", fontSize: 15, cursor: "pointer", display: "flex", alignItems: "center", justifyContent: "center" }}&gt;−&lt;/button&gt;</w:t>
      </w:r>
    </w:p>
    <w:p>
      <w:pPr>
        <w:spacing w:before="0" w:after="0"/>
      </w:pPr>
      <w:r>
        <w:rPr>
          <w:rFonts w:ascii="Courier New" w:hAnsi="Courier New"/>
          <w:sz w:val="15"/>
        </w:rPr>
        <w:t xml:space="preserve">              &lt;span style={{ color: fluidGlasses &gt;= 6 ? COLORS.green : COLORS.amber, fontWeight: 700, fontSize: 17, minWidth: 20, textAlign: "center" }}&gt;{fluidGlasses}&lt;/span&gt;</w:t>
      </w:r>
    </w:p>
    <w:p>
      <w:pPr>
        <w:spacing w:before="0" w:after="0"/>
      </w:pPr>
      <w:r>
        <w:rPr>
          <w:rFonts w:ascii="Courier New" w:hAnsi="Courier New"/>
          <w:sz w:val="15"/>
        </w:rPr>
        <w:t xml:space="preserve">              &lt;button onClick={() =&gt; setFluidGlasses((g) =&gt; Math.min(12, g + 1))} style={{ width: 28, height: 28, borderRadius: "50%", border: "1px solid rgba(255,255,255,0.15)", background: "rgba(255,255,255,0.06)", color: "#fff", fontSize: 15, cursor: "pointer", display: "flex", alignItems: "center", justifyContent: "center" }}&gt;+&lt;/button&gt;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background: "rgba(255,255,255,0.04)", borderRadius: 8, height: 5, marginBottom: 5, overflow: "hidden" }}&gt;</w:t>
      </w:r>
    </w:p>
    <w:p>
      <w:pPr>
        <w:spacing w:before="0" w:after="0"/>
      </w:pPr>
      <w:r>
        <w:rPr>
          <w:rFonts w:ascii="Courier New" w:hAnsi="Courier New"/>
          <w:sz w:val="15"/>
        </w:rPr>
        <w:t xml:space="preserve">            &lt;div style={{ height: "100%", width: `${Math.min(100, (fluidGlasses / 8) * 100)}%`, background: fluidGlasses &gt;= 6 ? COLORS.green : COLORS.amber, borderRadius: 8, transition: "width 0.3s" }} /&gt;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COLORS.g3, fontSize: 11 }}&gt;Target: 6–8 glasses · {fluidGlasses &gt;= 6 ? "✓ Target reached" : `${8 - fluidGlasses} more to go`}&lt;/div&gt;</w:t>
      </w:r>
    </w:p>
    <w:p>
      <w:pPr>
        <w:spacing w:before="0" w:after="0"/>
      </w:pPr>
      <w:r>
        <w:rPr>
          <w:rFonts w:ascii="Courier New" w:hAnsi="Courier New"/>
          <w:sz w:val="15"/>
        </w:rPr>
        <w:t xml:space="preserve">          {!mealStatus &amp;&amp; (</w:t>
      </w:r>
    </w:p>
    <w:p>
      <w:pPr>
        <w:spacing w:before="0" w:after="0"/>
      </w:pPr>
      <w:r>
        <w:rPr>
          <w:rFonts w:ascii="Courier New" w:hAnsi="Courier New"/>
          <w:sz w:val="15"/>
        </w:rPr>
        <w:t xml:space="preserve">            &lt;div style={{ marginTop: 10 }}&gt;</w:t>
      </w:r>
    </w:p>
    <w:p>
      <w:pPr>
        <w:spacing w:before="0" w:after="0"/>
      </w:pPr>
      <w:r>
        <w:rPr>
          <w:rFonts w:ascii="Courier New" w:hAnsi="Courier New"/>
          <w:sz w:val="15"/>
        </w:rPr>
        <w:t xml:space="preserve">              &lt;div style={{ color: COLORS.g2, fontSize: 11, marginBottom: 6 }}&gt;Meal completion&lt;/div&gt;</w:t>
      </w:r>
    </w:p>
    <w:p>
      <w:pPr>
        <w:spacing w:before="0" w:after="0"/>
      </w:pPr>
      <w:r>
        <w:rPr>
          <w:rFonts w:ascii="Courier New" w:hAnsi="Courier New"/>
          <w:sz w:val="15"/>
        </w:rPr>
        <w:t xml:space="preserve">              &lt;div style={{ display: "flex", gap: 6 }}&gt;</w:t>
      </w:r>
    </w:p>
    <w:p>
      <w:pPr>
        <w:spacing w:before="0" w:after="0"/>
      </w:pPr>
      <w:r>
        <w:rPr>
          <w:rFonts w:ascii="Courier New" w:hAnsi="Courier New"/>
          <w:sz w:val="15"/>
        </w:rPr>
        <w:t xml:space="preserve">                {(["Full", "Half", "Refused"] as const).map((opt) =&gt; (</w:t>
      </w:r>
    </w:p>
    <w:p>
      <w:pPr>
        <w:spacing w:before="0" w:after="0"/>
      </w:pPr>
      <w:r>
        <w:rPr>
          <w:rFonts w:ascii="Courier New" w:hAnsi="Courier New"/>
          <w:sz w:val="15"/>
        </w:rPr>
        <w:t xml:space="preserve">                  &lt;button key={opt} onClick={() =&gt; setMealStatus(opt)} style={{ flex: 1, padding: "7px 0", borderRadius: 9, border: `1px solid rgba(255,255,255,0.12)`, background: "rgba(255,255,255,0.04)", color: COLORS.g2, fontSize: 11, cursor: "pointer", fontFamily: "DM Sans, sans-serif" }}&gt;</w:t>
      </w:r>
    </w:p>
    <w:p>
      <w:pPr>
        <w:spacing w:before="0" w:after="0"/>
      </w:pPr>
      <w:r>
        <w:rPr>
          <w:rFonts w:ascii="Courier New" w:hAnsi="Courier New"/>
          <w:sz w:val="15"/>
        </w:rPr>
        <w:t xml:space="preserve">                    {opt === "Full" ? "🍽 Full" : opt === "Half" ? "🍴 Half" : "✗ Refused"}</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Care Notes dictation */}</w:t>
      </w:r>
    </w:p>
    <w:p>
      <w:pPr>
        <w:spacing w:before="0" w:after="0"/>
      </w:pPr>
      <w:r>
        <w:rPr>
          <w:rFonts w:ascii="Courier New" w:hAnsi="Courier New"/>
          <w:sz w:val="15"/>
        </w:rPr>
        <w:t xml:space="preserve">        &lt;div style={{ marginBottom: 14 }}&gt;</w:t>
      </w:r>
    </w:p>
    <w:p>
      <w:pPr>
        <w:spacing w:before="0" w:after="0"/>
      </w:pPr>
      <w:r>
        <w:rPr>
          <w:rFonts w:ascii="Courier New" w:hAnsi="Courier New"/>
          <w:sz w:val="15"/>
        </w:rPr>
        <w:t xml:space="preserve">          &lt;div style={{ display: "flex", justifyContent: "space-between", alignItems: "center", marginBottom: 8 }}&gt;</w:t>
      </w:r>
    </w:p>
    <w:p>
      <w:pPr>
        <w:spacing w:before="0" w:after="0"/>
      </w:pPr>
      <w:r>
        <w:rPr>
          <w:rFonts w:ascii="Courier New" w:hAnsi="Courier New"/>
          <w:sz w:val="15"/>
        </w:rPr>
        <w:t xml:space="preserve">            &lt;div style={{ color: COLORS.g1, fontSize: 13, fontWeight: 600 }}&gt;Care Notes&lt;/div&gt;</w:t>
      </w:r>
    </w:p>
    <w:p>
      <w:pPr>
        <w:spacing w:before="0" w:after="0"/>
      </w:pPr>
      <w:r>
        <w:rPr>
          <w:rFonts w:ascii="Courier New" w:hAnsi="Courier New"/>
          <w:sz w:val="15"/>
        </w:rPr>
        <w:t xml:space="preserve">            &lt;button onClick={isRecording ? stopRecording : startRecording}</w:t>
      </w:r>
    </w:p>
    <w:p>
      <w:pPr>
        <w:spacing w:before="0" w:after="0"/>
      </w:pPr>
      <w:r>
        <w:rPr>
          <w:rFonts w:ascii="Courier New" w:hAnsi="Courier New"/>
          <w:sz w:val="15"/>
        </w:rPr>
        <w:t xml:space="preserve">              style={{ display: "flex", alignItems: "center", gap: 5, padding: "6px 12px", borderRadius: 99, border: "none", background: isRecording ? `linear-gradient(90deg, ${COLORS.red}, #cc1a20)` : `linear-gradient(90deg, ${COLORS.teal}, ${COLORS.teal2})`, color: isRecording ? "#fff" : COLORS.darkNavy, fontSize: 12, fontWeight: 600, cursor: "pointer" }}&gt;</w:t>
      </w:r>
    </w:p>
    <w:p>
      <w:pPr>
        <w:spacing w:before="0" w:after="0"/>
      </w:pPr>
      <w:r>
        <w:rPr>
          <w:rFonts w:ascii="Courier New" w:hAnsi="Courier New"/>
          <w:sz w:val="15"/>
        </w:rPr>
        <w:t xml:space="preserve">              {isRecording ? `⏺ ${recordingTime}s` : "🎤 Dictate"}</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position: "relative" }}&gt;</w:t>
      </w:r>
    </w:p>
    <w:p>
      <w:pPr>
        <w:spacing w:before="0" w:after="0"/>
      </w:pPr>
      <w:r>
        <w:rPr>
          <w:rFonts w:ascii="Courier New" w:hAnsi="Courier New"/>
          <w:sz w:val="15"/>
        </w:rPr>
        <w:t xml:space="preserve">            &lt;textarea value={notes} onChange={(e) =&gt; setNotes(e.target.value)} placeholder="Tap Dictate or type care notes here…" rows={4}</w:t>
      </w:r>
    </w:p>
    <w:p>
      <w:pPr>
        <w:spacing w:before="0" w:after="0"/>
      </w:pPr>
      <w:r>
        <w:rPr>
          <w:rFonts w:ascii="Courier New" w:hAnsi="Courier New"/>
          <w:sz w:val="15"/>
        </w:rPr>
        <w:t xml:space="preserve">              style={{ width: "100%", background: "rgba(255,255,255,0.05)", border: "1px solid rgba(255,255,255,0.1)", borderRadius: 10, padding: "9px 12px", paddingBottom: 38, color: "#fff", fontFamily: "DM Sans, sans-serif", fontSize: 13, resize: "none", outline: "none" }} /&gt;</w:t>
      </w:r>
    </w:p>
    <w:p>
      <w:pPr>
        <w:spacing w:before="0" w:after="0"/>
      </w:pPr>
      <w:r>
        <w:rPr>
          <w:rFonts w:ascii="Courier New" w:hAnsi="Courier New"/>
          <w:sz w:val="15"/>
        </w:rPr>
        <w:t xml:space="preserve">            &lt;div style={{ position: "absolute", bottom: 8, right: 8 }}&gt;</w:t>
      </w:r>
    </w:p>
    <w:p>
      <w:pPr>
        <w:spacing w:before="0" w:after="0"/>
      </w:pPr>
      <w:r>
        <w:rPr>
          <w:rFonts w:ascii="Courier New" w:hAnsi="Courier New"/>
          <w:sz w:val="15"/>
        </w:rPr>
        <w:t xml:space="preserve">              &lt;VoiceMicButton onAppend={(t) =&gt; setNotes((n) =&gt; n + (n ? " " : "") + t)} small /&gt;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{notes &amp;&amp; (client.pronouns === "he/him" ? /\b(she|her|hers)\b/i.test(notes) : /\b(he|him|his)\b/i.test(notes)) &amp;&amp; (</w:t>
      </w:r>
    </w:p>
    <w:p>
      <w:pPr>
        <w:spacing w:before="0" w:after="0"/>
      </w:pPr>
      <w:r>
        <w:rPr>
          <w:rFonts w:ascii="Courier New" w:hAnsi="Courier New"/>
          <w:sz w:val="15"/>
        </w:rPr>
        <w:t xml:space="preserve">            &lt;div style={{ marginTop: 6, padding: "8px 10px", borderRadius: 8, background: "rgba(246,183,60,0.1)", border: "1px solid rgba(246,183,60,0.3)", display: "flex", gap: 7, alignItems: "center" }}&gt;</w:t>
      </w:r>
    </w:p>
    <w:p>
      <w:pPr>
        <w:spacing w:before="0" w:after="0"/>
      </w:pPr>
      <w:r>
        <w:rPr>
          <w:rFonts w:ascii="Courier New" w:hAnsi="Courier New"/>
          <w:sz w:val="15"/>
        </w:rPr>
        <w:t xml:space="preserve">              &lt;span style={{ fontSize: 14, flexShrink: 0 }}&gt;⚠️&lt;/span&gt;</w:t>
      </w:r>
    </w:p>
    <w:p>
      <w:pPr>
        <w:spacing w:before="0" w:after="0"/>
      </w:pPr>
      <w:r>
        <w:rPr>
          <w:rFonts w:ascii="Courier New" w:hAnsi="Courier New"/>
          <w:sz w:val="15"/>
        </w:rPr>
        <w:t xml:space="preserve">              &lt;span style={{ color: COLORS.amber, fontSize: 11, lineHeight: 1.5 }}&gt;Pronoun check — {client.name.split(" ")[0]} uses &lt;strong&gt;{client.pronouns}&lt;/strong&gt;. Please review your notes.&lt;/span&gt;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 style={{ display: "flex", gap: 6, marginTop: 7 }}&gt;</w:t>
      </w:r>
    </w:p>
    <w:p>
      <w:pPr>
        <w:spacing w:before="0" w:after="0"/>
      </w:pPr>
      <w:r>
        <w:rPr>
          <w:rFonts w:ascii="Courier New" w:hAnsi="Courier New"/>
          <w:sz w:val="15"/>
        </w:rPr>
        <w:t xml:space="preserve">            {["Mood", "Appetite", "Mobility", "Skin"].map((chip) =&gt; (</w:t>
      </w:r>
    </w:p>
    <w:p>
      <w:pPr>
        <w:spacing w:before="0" w:after="0"/>
      </w:pPr>
      <w:r>
        <w:rPr>
          <w:rFonts w:ascii="Courier New" w:hAnsi="Courier New"/>
          <w:sz w:val="15"/>
        </w:rPr>
        <w:t xml:space="preserve">              &lt;button key={chip} onClick={() =&gt; setNotes((n) =&gt; n + (n ? " " : "") + chip + ": ")}</w:t>
      </w:r>
    </w:p>
    <w:p>
      <w:pPr>
        <w:spacing w:before="0" w:after="0"/>
      </w:pPr>
      <w:r>
        <w:rPr>
          <w:rFonts w:ascii="Courier New" w:hAnsi="Courier New"/>
          <w:sz w:val="15"/>
        </w:rPr>
        <w:t xml:space="preserve">                style={{ padding: "4px 9px", borderRadius: 99, border: "1px solid rgba(79,209,197,0.3)", background: "rgba(79,209,197,0.07)", color: COLORS.teal, fontSize: 11, cursor: "pointer", fontFamily: "DM Sans, sans-serif" }}&gt;+ {chip}&lt;/button&gt;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SECTION 4: Previous Visits (collapsible) */}</w:t>
      </w:r>
    </w:p>
    <w:p>
      <w:pPr>
        <w:spacing w:before="0" w:after="0"/>
      </w:pPr>
      <w:r>
        <w:rPr>
          <w:rFonts w:ascii="Courier New" w:hAnsi="Courier New"/>
          <w:sz w:val="15"/>
        </w:rPr>
        <w:t xml:space="preserve">        &lt;button onClick={() =&gt; setShowPrevVisits((v) =&gt; !v)}</w:t>
      </w:r>
    </w:p>
    <w:p>
      <w:pPr>
        <w:spacing w:before="0" w:after="0"/>
      </w:pPr>
      <w:r>
        <w:rPr>
          <w:rFonts w:ascii="Courier New" w:hAnsi="Courier New"/>
          <w:sz w:val="15"/>
        </w:rPr>
        <w:t xml:space="preserve">          style={{ width: "100%", padding: "9px 14px", borderRadius: 10, border: "1px solid rgba(255,255,255,0.08)", background: "rgba(255,255,255,0.03)", color: COLORS.g2, fontSize: 12, cursor: "pointer", fontFamily: "DM Sans, sans-serif", display: "flex", alignItems: "center", justifyContent: "space-between" }}&gt;</w:t>
      </w:r>
    </w:p>
    <w:p>
      <w:pPr>
        <w:spacing w:before="0" w:after="0"/>
      </w:pPr>
      <w:r>
        <w:rPr>
          <w:rFonts w:ascii="Courier New" w:hAnsi="Courier New"/>
          <w:sz w:val="15"/>
        </w:rPr>
        <w:t xml:space="preserve">          &lt;span&gt;Previous Visits&lt;/span&gt;</w:t>
      </w:r>
    </w:p>
    <w:p>
      <w:pPr>
        <w:spacing w:before="0" w:after="0"/>
      </w:pPr>
      <w:r>
        <w:rPr>
          <w:rFonts w:ascii="Courier New" w:hAnsi="Courier New"/>
          <w:sz w:val="15"/>
        </w:rPr>
        <w:t xml:space="preserve">          &lt;span&gt;{showPrevVisits ? "▾" : "▸"}&lt;/span&gt;</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{showPrevVisits &amp;&amp; (</w:t>
      </w:r>
    </w:p>
    <w:p>
      <w:pPr>
        <w:spacing w:before="0" w:after="0"/>
      </w:pPr>
      <w:r>
        <w:rPr>
          <w:rFonts w:ascii="Courier New" w:hAnsi="Courier New"/>
          <w:sz w:val="15"/>
        </w:rPr>
        <w:t xml:space="preserve">          &lt;div style={{ display: "flex", flexDirection: "column", gap: 8, marginTop: 8 }}&gt;</w:t>
      </w:r>
    </w:p>
    <w:p>
      <w:pPr>
        <w:spacing w:before="0" w:after="0"/>
      </w:pPr>
      <w:r>
        <w:rPr>
          <w:rFonts w:ascii="Courier New" w:hAnsi="Courier New"/>
          <w:sz w:val="15"/>
        </w:rPr>
        <w:t xml:space="preserve">            {CARE_HISTORY.map((visit, i) =&gt; (</w:t>
      </w:r>
    </w:p>
    <w:p>
      <w:pPr>
        <w:spacing w:before="0" w:after="0"/>
      </w:pPr>
      <w:r>
        <w:rPr>
          <w:rFonts w:ascii="Courier New" w:hAnsi="Courier New"/>
          <w:sz w:val="15"/>
        </w:rPr>
        <w:t xml:space="preserve">              &lt;div key={i} style={{ background: "rgba(255,255,255,0.05)", borderRadius: 10, padding: "10px 12px" }}&gt;</w:t>
      </w:r>
    </w:p>
    <w:p>
      <w:pPr>
        <w:spacing w:before="0" w:after="0"/>
      </w:pPr>
      <w:r>
        <w:rPr>
          <w:rFonts w:ascii="Courier New" w:hAnsi="Courier New"/>
          <w:sz w:val="15"/>
        </w:rPr>
        <w:t xml:space="preserve">                &lt;div style={{ color: COLORS.teal, fontSize: 11, fontWeight: 600, marginBottom: 3 }}&gt;{visit.date}&lt;/div&gt;</w:t>
      </w:r>
    </w:p>
    <w:p>
      <w:pPr>
        <w:spacing w:before="0" w:after="0"/>
      </w:pPr>
      <w:r>
        <w:rPr>
          <w:rFonts w:ascii="Courier New" w:hAnsi="Courier New"/>
          <w:sz w:val="15"/>
        </w:rPr>
        <w:t xml:space="preserve">                &lt;div style={{ color: COLORS.g2, fontSize: 12, lineHeight: 1.5 }}&gt;{visit.summary}&lt;/div&gt;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Fixed Complete Visit button */}</w:t>
      </w:r>
    </w:p>
    <w:p>
      <w:pPr>
        <w:spacing w:before="0" w:after="0"/>
      </w:pPr>
      <w:r>
        <w:rPr>
          <w:rFonts w:ascii="Courier New" w:hAnsi="Courier New"/>
          <w:sz w:val="15"/>
        </w:rPr>
        <w:t xml:space="preserve">      &lt;div style={{ position: "absolute", bottom: 0, left: 0, right: 0, padding: "12px 16px 24px", background: "rgba(15,29,52,0.97)", borderTop: "1px solid rgba(255,255,255,0.07)" }}&gt;</w:t>
      </w:r>
    </w:p>
    <w:p>
      <w:pPr>
        <w:spacing w:before="0" w:after="0"/>
      </w:pPr>
      <w:r>
        <w:rPr>
          <w:rFonts w:ascii="Courier New" w:hAnsi="Courier New"/>
          <w:sz w:val="15"/>
        </w:rPr>
        <w:t xml:space="preserve">        &lt;button</w:t>
      </w:r>
    </w:p>
    <w:p>
      <w:pPr>
        <w:spacing w:before="0" w:after="0"/>
      </w:pPr>
      <w:r>
        <w:rPr>
          <w:rFonts w:ascii="Courier New" w:hAnsi="Courier New"/>
          <w:sz w:val="15"/>
        </w:rPr>
        <w:t xml:space="preserve">          onClick={allMedsAcknowledged ? () =&gt; onComplete({</w:t>
      </w:r>
    </w:p>
    <w:p>
      <w:pPr>
        <w:spacing w:before="0" w:after="0"/>
      </w:pPr>
      <w:r>
        <w:rPr>
          <w:rFonts w:ascii="Courier New" w:hAnsi="Courier New"/>
          <w:sz w:val="15"/>
        </w:rPr>
        <w:t xml:space="preserve">            notes,</w:t>
      </w:r>
    </w:p>
    <w:p>
      <w:pPr>
        <w:spacing w:before="0" w:after="0"/>
      </w:pPr>
      <w:r>
        <w:rPr>
          <w:rFonts w:ascii="Courier New" w:hAnsi="Courier New"/>
          <w:sz w:val="15"/>
        </w:rPr>
        <w:t xml:space="preserve">            confirmedMeds: client.meds.filter(m =&gt; medStatus[m.name] === "taken").map(m =&gt; `${m.name} ${m.dose}`),</w:t>
      </w:r>
    </w:p>
    <w:p>
      <w:pPr>
        <w:spacing w:before="0" w:after="0"/>
      </w:pPr>
      <w:r>
        <w:rPr>
          <w:rFonts w:ascii="Courier New" w:hAnsi="Courier New"/>
          <w:sz w:val="15"/>
        </w:rPr>
        <w:t xml:space="preserve">            skippedMeds: client.meds.filter(m =&gt; medStatus[m.name] === "refused").map(m =&gt; `${m.name} ${m.dose}`),</w:t>
      </w:r>
    </w:p>
    <w:p>
      <w:pPr>
        <w:spacing w:before="0" w:after="0"/>
      </w:pPr>
      <w:r>
        <w:rPr>
          <w:rFonts w:ascii="Courier New" w:hAnsi="Courier New"/>
          <w:sz w:val="15"/>
        </w:rPr>
        <w:t xml:space="preserve">            fluidMl: fluidGlasses * 250,</w:t>
      </w:r>
    </w:p>
    <w:p>
      <w:pPr>
        <w:spacing w:before="0" w:after="0"/>
      </w:pPr>
      <w:r>
        <w:rPr>
          <w:rFonts w:ascii="Courier New" w:hAnsi="Courier New"/>
          <w:sz w:val="15"/>
        </w:rPr>
        <w:t xml:space="preserve">            completedTasks: VISIT_TASKS.filter((_, i) =&gt; tasks[i]),</w:t>
      </w:r>
    </w:p>
    <w:p>
      <w:pPr>
        <w:spacing w:before="0" w:after="0"/>
      </w:pPr>
      <w:r>
        <w:rPr>
          <w:rFonts w:ascii="Courier New" w:hAnsi="Courier New"/>
          <w:sz w:val="15"/>
        </w:rPr>
        <w:t xml:space="preserve">            mealStatus,</w:t>
      </w:r>
    </w:p>
    <w:p>
      <w:pPr>
        <w:spacing w:before="0" w:after="0"/>
      </w:pPr>
      <w:r>
        <w:rPr>
          <w:rFonts w:ascii="Courier New" w:hAnsi="Courier New"/>
          <w:sz w:val="15"/>
        </w:rPr>
        <w:t xml:space="preserve">            mood,</w:t>
      </w:r>
    </w:p>
    <w:p>
      <w:pPr>
        <w:spacing w:before="0" w:after="0"/>
      </w:pPr>
      <w:r>
        <w:rPr>
          <w:rFonts w:ascii="Courier New" w:hAnsi="Courier New"/>
          <w:sz w:val="15"/>
        </w:rPr>
        <w:t xml:space="preserve">            visitStartTime: visitStartRef.current,</w:t>
      </w:r>
    </w:p>
    <w:p>
      <w:pPr>
        <w:spacing w:before="0" w:after="0"/>
      </w:pPr>
      <w:r>
        <w:rPr>
          <w:rFonts w:ascii="Courier New" w:hAnsi="Courier New"/>
          <w:sz w:val="15"/>
        </w:rPr>
        <w:t xml:space="preserve">            visitEndTime: new Date().toLocaleTimeString("en-GB", { hour: "2-digit", minute: "2-digit" }),</w:t>
      </w:r>
    </w:p>
    <w:p>
      <w:pPr>
        <w:spacing w:before="0" w:after="0"/>
      </w:pPr>
      <w:r>
        <w:rPr>
          <w:rFonts w:ascii="Courier New" w:hAnsi="Courier New"/>
          <w:sz w:val="15"/>
        </w:rPr>
        <w:t xml:space="preserve">            medTakenAt,</w:t>
      </w:r>
    </w:p>
    <w:p>
      <w:pPr>
        <w:spacing w:before="0" w:after="0"/>
      </w:pPr>
      <w:r>
        <w:rPr>
          <w:rFonts w:ascii="Courier New" w:hAnsi="Courier New"/>
          <w:sz w:val="15"/>
        </w:rPr>
        <w:t xml:space="preserve">            medRefusalReason,</w:t>
      </w:r>
    </w:p>
    <w:p>
      <w:pPr>
        <w:spacing w:before="0" w:after="0"/>
      </w:pPr>
      <w:r>
        <w:rPr>
          <w:rFonts w:ascii="Courier New" w:hAnsi="Courier New"/>
          <w:sz w:val="15"/>
        </w:rPr>
        <w:t xml:space="preserve">            medWitnessNames: witnessNames,</w:t>
      </w:r>
    </w:p>
    <w:p>
      <w:pPr>
        <w:spacing w:before="0" w:after="0"/>
      </w:pPr>
      <w:r>
        <w:rPr>
          <w:rFonts w:ascii="Courier New" w:hAnsi="Courier New"/>
          <w:sz w:val="15"/>
        </w:rPr>
        <w:t xml:space="preserve">            fluidTime: fluidTimeRef.current ?? undefined,</w:t>
      </w:r>
    </w:p>
    <w:p>
      <w:pPr>
        <w:spacing w:before="0" w:after="0"/>
      </w:pPr>
      <w:r>
        <w:rPr>
          <w:rFonts w:ascii="Courier New" w:hAnsi="Courier New"/>
          <w:sz w:val="15"/>
        </w:rPr>
        <w:t xml:space="preserve">            vitalsSavedTime: vitalsSavedTimeRef.current ?? undefined,</w:t>
      </w:r>
    </w:p>
    <w:p>
      <w:pPr>
        <w:spacing w:before="0" w:after="0"/>
      </w:pPr>
      <w:r>
        <w:rPr>
          <w:rFonts w:ascii="Courier New" w:hAnsi="Courier New"/>
          <w:sz w:val="15"/>
        </w:rPr>
        <w:t xml:space="preserve">            taskCompletedAt,</w:t>
      </w:r>
    </w:p>
    <w:p>
      <w:pPr>
        <w:spacing w:before="0" w:after="0"/>
      </w:pPr>
      <w:r>
        <w:rPr>
          <w:rFonts w:ascii="Courier New" w:hAnsi="Courier New"/>
          <w:sz w:val="15"/>
        </w:rPr>
        <w:t xml:space="preserve">          }) : undefined}</w:t>
      </w:r>
    </w:p>
    <w:p>
      <w:pPr>
        <w:spacing w:before="0" w:after="0"/>
      </w:pPr>
      <w:r>
        <w:rPr>
          <w:rFonts w:ascii="Courier New" w:hAnsi="Courier New"/>
          <w:sz w:val="15"/>
        </w:rPr>
        <w:t xml:space="preserve">          style={{ width: "100%", padding: "14px 0", borderRadius: 14, border: "none", background: allMedsAcknowledged ? `linear-gradient(90deg, ${COLORS.teal}, ${COLORS.teal2})` : "rgba(255,255,255,0.1)", color: allMedsAcknowledged ? COLORS.darkNavy : COLORS.g3, fontFamily: "DM Sans, sans-serif", fontSize: 15, fontWeight: 700, cursor: allMedsAcknowledged ? "pointer" : "not-allowed" }}</w:t>
      </w:r>
    </w:p>
    <w:p>
      <w:pPr>
        <w:spacing w:before="0" w:after="0"/>
      </w:pPr>
      <w:r>
        <w:rPr>
          <w:rFonts w:ascii="Courier New" w:hAnsi="Courier New"/>
          <w:sz w:val="15"/>
        </w:rPr>
        <w:t xml:space="preserve">        &gt;</w:t>
      </w:r>
    </w:p>
    <w:p>
      <w:pPr>
        <w:spacing w:before="0" w:after="0"/>
      </w:pPr>
      <w:r>
        <w:rPr>
          <w:rFonts w:ascii="Courier New" w:hAnsi="Courier New"/>
          <w:sz w:val="15"/>
        </w:rPr>
        <w:t xml:space="preserve">          {allMedsAcknowledged ? "Complete Visit →" : `Confirm medications (${Object.keys(medStatus).length}/${client.meds.length})`}</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Medication Refusal Modal */}</w:t>
      </w:r>
    </w:p>
    <w:p>
      <w:pPr>
        <w:spacing w:before="0" w:after="0"/>
      </w:pPr>
      <w:r>
        <w:rPr>
          <w:rFonts w:ascii="Courier New" w:hAnsi="Courier New"/>
          <w:sz w:val="15"/>
        </w:rPr>
        <w:t xml:space="preserve">      {showRefusalFor &amp;&amp; (</w:t>
      </w:r>
    </w:p>
    <w:p>
      <w:pPr>
        <w:spacing w:before="0" w:after="0"/>
      </w:pPr>
      <w:r>
        <w:rPr>
          <w:rFonts w:ascii="Courier New" w:hAnsi="Courier New"/>
          <w:sz w:val="15"/>
        </w:rPr>
        <w:t xml:space="preserve">        &lt;div style={{ position: "absolute", inset: 0, background: "rgba(0,0,0,0.65)", display: "flex", flexDirection: "column", justifyContent: "flex-end", zIndex: 50 }}&gt;</w:t>
      </w:r>
    </w:p>
    <w:p>
      <w:pPr>
        <w:spacing w:before="0" w:after="0"/>
      </w:pPr>
      <w:r>
        <w:rPr>
          <w:rFonts w:ascii="Courier New" w:hAnsi="Courier New"/>
          <w:sz w:val="15"/>
        </w:rPr>
        <w:t xml:space="preserve">          &lt;div style={{ background: COLORS.navy, borderRadius: "20px 20px 0 0", padding: 20, animation: "slideUp 0.3s ease" }}&gt;</w:t>
      </w:r>
    </w:p>
    <w:p>
      <w:pPr>
        <w:spacing w:before="0" w:after="0"/>
      </w:pPr>
      <w:r>
        <w:rPr>
          <w:rFonts w:ascii="Courier New" w:hAnsi="Courier New"/>
          <w:sz w:val="15"/>
        </w:rPr>
        <w:t xml:space="preserve">            &lt;div style={{ width: 40, height: 4, background: "rgba(255,255,255,0.2)", borderRadius: 2, margin: "0 auto 16px" }} /&gt;</w:t>
      </w:r>
    </w:p>
    <w:p>
      <w:pPr>
        <w:spacing w:before="0" w:after="0"/>
      </w:pPr>
      <w:r>
        <w:rPr>
          <w:rFonts w:ascii="Courier New" w:hAnsi="Courier New"/>
          <w:sz w:val="15"/>
        </w:rPr>
        <w:t xml:space="preserve">            &lt;div style={{ fontFamily: "DM Serif Display, serif", fontSize: 18, color: "#fff", marginBottom: 4 }}&gt;Medication Refusal Log&lt;/div&gt;</w:t>
      </w:r>
    </w:p>
    <w:p>
      <w:pPr>
        <w:spacing w:before="0" w:after="0"/>
      </w:pPr>
      <w:r>
        <w:rPr>
          <w:rFonts w:ascii="Courier New" w:hAnsi="Courier New"/>
          <w:sz w:val="15"/>
        </w:rPr>
        <w:t xml:space="preserve">            &lt;div style={{ color: COLORS.amber, fontSize: 12, marginBottom: 16 }}&gt;{showRefusalFor} — This will be logged to the audit trail&lt;/div&gt;</w:t>
      </w:r>
    </w:p>
    <w:p>
      <w:pPr>
        <w:spacing w:before="0" w:after="0"/>
      </w:pPr>
      <w:r>
        <w:rPr>
          <w:rFonts w:ascii="Courier New" w:hAnsi="Courier New"/>
          <w:sz w:val="15"/>
        </w:rPr>
        <w:t xml:space="preserve">            &lt;div style={{ display: "flex", flexDirection: "column", gap: 12 }}&gt;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&lt;label style={{ color: COLORS.g2, fontSize: 11, fontWeight: 600, display: "block", marginBottom: 6 }}&gt;REASON *&lt;/label&gt;</w:t>
      </w:r>
    </w:p>
    <w:p>
      <w:pPr>
        <w:spacing w:before="0" w:after="0"/>
      </w:pPr>
      <w:r>
        <w:rPr>
          <w:rFonts w:ascii="Courier New" w:hAnsi="Courier New"/>
          <w:sz w:val="15"/>
        </w:rPr>
        <w:t xml:space="preserve">                &lt;div style={{ display: "flex", flexWrap: "wrap", gap: 6 }}&gt;</w:t>
      </w:r>
    </w:p>
    <w:p>
      <w:pPr>
        <w:spacing w:before="0" w:after="0"/>
      </w:pPr>
      <w:r>
        <w:rPr>
          <w:rFonts w:ascii="Courier New" w:hAnsi="Courier New"/>
          <w:sz w:val="15"/>
        </w:rPr>
        <w:t xml:space="preserve">                  {["Client refused", "Asleep", "Unable to swallow", "Nausea / vomiting", "Other"].map((r) =&gt; (</w:t>
      </w:r>
    </w:p>
    <w:p>
      <w:pPr>
        <w:spacing w:before="0" w:after="0"/>
      </w:pPr>
      <w:r>
        <w:rPr>
          <w:rFonts w:ascii="Courier New" w:hAnsi="Courier New"/>
          <w:sz w:val="15"/>
        </w:rPr>
        <w:t xml:space="preserve">                    &lt;button key={r} onClick={() =&gt; setRefusalReason(r)} style={{ padding: "5px 10px", borderRadius: 99, border: `1px solid ${refusalReason === r ? COLORS.amber : "rgba(255,255,255,0.12)"}`, background: refusalReason === r ? "rgba(246,183,60,0.15)" : "transparent", color: refusalReason === r ? COLORS.amber : COLORS.g2, fontSize: 11, fontWeight: refusalReason === r ? 700 : 400, cursor: "pointer", fontFamily: "DM Sans, sans-serif" }}&gt;{r}&lt;/button&gt;</w:t>
      </w:r>
    </w:p>
    <w:p>
      <w:pPr>
        <w:spacing w:before="0" w:after="0"/>
      </w:pPr>
      <w:r>
        <w:rPr>
          <w:rFonts w:ascii="Courier New" w:hAnsi="Courier New"/>
          <w:sz w:val="15"/>
        </w:rPr>
        <w:t xml:space="preserve">                  ))}</w:t>
      </w:r>
    </w:p>
    <w:p>
      <w:pPr>
        <w:spacing w:before="0" w:after="0"/>
      </w:pPr>
      <w:r>
        <w:rPr>
          <w:rFonts w:ascii="Courier New" w:hAnsi="Courier New"/>
          <w:sz w:val="15"/>
        </w:rPr>
        <w:t xml:space="preserve">                  {refusalReason === "Other" &amp;&amp; (</w:t>
      </w:r>
    </w:p>
    <w:p>
      <w:pPr>
        <w:spacing w:before="0" w:after="0"/>
      </w:pPr>
      <w:r>
        <w:rPr>
          <w:rFonts w:ascii="Courier New" w:hAnsi="Courier New"/>
          <w:sz w:val="15"/>
        </w:rPr>
        <w:t xml:space="preserve">                    &lt;div style={{ width: "100%", marginTop: 6, position: "relative" }}&gt;</w:t>
      </w:r>
    </w:p>
    <w:p>
      <w:pPr>
        <w:spacing w:before="0" w:after="0"/>
      </w:pPr>
      <w:r>
        <w:rPr>
          <w:rFonts w:ascii="Courier New" w:hAnsi="Courier New"/>
          <w:sz w:val="15"/>
        </w:rPr>
        <w:t xml:space="preserve">                      &lt;textarea value={refusalOtherNote} onChange={(e) =&gt; setRefusalOtherNote(e.target.value)} placeholder="Please describe the reason…" rows={2}</w:t>
      </w:r>
    </w:p>
    <w:p>
      <w:pPr>
        <w:spacing w:before="0" w:after="0"/>
      </w:pPr>
      <w:r>
        <w:rPr>
          <w:rFonts w:ascii="Courier New" w:hAnsi="Courier New"/>
          <w:sz w:val="15"/>
        </w:rPr>
        <w:t xml:space="preserve">                        style={{ width: "100%", padding: "7px 10px", paddingRight: 34, borderRadius: 8, border: "1px solid rgba(255,255,255,0.15)", background: "rgba(255,255,255,0.05)", color: "#fff", fontFamily: "DM Sans, sans-serif", fontSize: 12, resize: "none", outline: "none", boxSizing: "border-box" }} /&gt;</w:t>
      </w:r>
    </w:p>
    <w:p>
      <w:pPr>
        <w:spacing w:before="0" w:after="0"/>
      </w:pPr>
      <w:r>
        <w:rPr>
          <w:rFonts w:ascii="Courier New" w:hAnsi="Courier New"/>
          <w:sz w:val="15"/>
        </w:rPr>
        <w:t xml:space="preserve">                      &lt;div style={{ position: "absolute", top: 6, right: 6 }}&gt;</w:t>
      </w:r>
    </w:p>
    <w:p>
      <w:pPr>
        <w:spacing w:before="0" w:after="0"/>
      </w:pPr>
      <w:r>
        <w:rPr>
          <w:rFonts w:ascii="Courier New" w:hAnsi="Courier New"/>
          <w:sz w:val="15"/>
        </w:rPr>
        <w:t xml:space="preserve">                        &lt;VoiceMicButton onAppend={(t) =&gt; setRefusalOtherNote((v) =&gt; v + t)} small /&gt;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{refusalReason === "Client refused" &amp;&amp;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display: "flex", justifyContent: "space-between", alignItems: "center", marginBottom: 6 }}&gt;</w:t>
      </w:r>
    </w:p>
    <w:p>
      <w:pPr>
        <w:spacing w:before="0" w:after="0"/>
      </w:pPr>
      <w:r>
        <w:rPr>
          <w:rFonts w:ascii="Courier New" w:hAnsi="Courier New"/>
          <w:sz w:val="15"/>
        </w:rPr>
        <w:t xml:space="preserve">                    &lt;label style={{ color: COLORS.g2, fontSize: 11, fontWeight: 600 }}&gt;WHAT DID THE CLIENT SAY? &lt;span style={{ color: COLORS.g3, fontWeight: 400 }}&gt;(optional)&lt;/span&gt;&lt;/label&gt;</w:t>
      </w:r>
    </w:p>
    <w:p>
      <w:pPr>
        <w:spacing w:before="0" w:after="0"/>
      </w:pPr>
      <w:r>
        <w:rPr>
          <w:rFonts w:ascii="Courier New" w:hAnsi="Courier New"/>
          <w:sz w:val="15"/>
        </w:rPr>
        <w:t xml:space="preserve">                    &lt;VoiceMicButton onAppend={(t) =&gt; setRefusalWhatSaid((v) =&gt; v + t)} small /&gt;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&lt;input value={refusalWhatSaid} onChange={(e) =&gt; setRefusalWhatSaid(e.target.value)} placeholder="e.g. 'I don't want it today'…"</w:t>
      </w:r>
    </w:p>
    <w:p>
      <w:pPr>
        <w:spacing w:before="0" w:after="0"/>
      </w:pPr>
      <w:r>
        <w:rPr>
          <w:rFonts w:ascii="Courier New" w:hAnsi="Courier New"/>
          <w:sz w:val="15"/>
        </w:rPr>
        <w:t xml:space="preserve">                    style={{ width: "100%", padding: "8px 12px", borderRadius: 8, border: "1px solid rgba(255,255,255,0.12)", background: "rgba(255,255,255,0.05)", color: "#fff", fontFamily: "DM Sans, sans-serif", fontSize: 12, outline: "none", boxSizing: "border-box" }} /&gt;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&lt;label style={{ color: COLORS.g2, fontSize: 11, fontWeight: 600, display: "block", marginBottom: 6 }}&gt;ACTION TAKEN *&lt;/label&gt;</w:t>
      </w:r>
    </w:p>
    <w:p>
      <w:pPr>
        <w:spacing w:before="0" w:after="0"/>
      </w:pPr>
      <w:r>
        <w:rPr>
          <w:rFonts w:ascii="Courier New" w:hAnsi="Courier New"/>
          <w:sz w:val="15"/>
        </w:rPr>
        <w:t xml:space="preserve">                &lt;div style={{ display: "flex", flexDirection: "column", gap: 5 }}&gt;</w:t>
      </w:r>
    </w:p>
    <w:p>
      <w:pPr>
        <w:spacing w:before="0" w:after="0"/>
      </w:pPr>
      <w:r>
        <w:rPr>
          <w:rFonts w:ascii="Courier New" w:hAnsi="Courier New"/>
          <w:sz w:val="15"/>
        </w:rPr>
        <w:t xml:space="preserve">                  {["Contacted supervisor", "Left note for next carer", "Will offer at next dose"].map((a) =&gt; (</w:t>
      </w:r>
    </w:p>
    <w:p>
      <w:pPr>
        <w:spacing w:before="0" w:after="0"/>
      </w:pPr>
      <w:r>
        <w:rPr>
          <w:rFonts w:ascii="Courier New" w:hAnsi="Courier New"/>
          <w:sz w:val="15"/>
        </w:rPr>
        <w:t xml:space="preserve">                    &lt;button key={a} onClick={() =&gt; setRefusalAction(a)} style={{ padding: "8px 12px", borderRadius: 8, border: `1px solid ${refusalAction === a ? COLORS.teal : "rgba(255,255,255,0.1)"}`, background: refusalAction === a ? "rgba(79,209,197,0.1)" : "transparent", color: refusalAction === a ? COLORS.teal : COLORS.g2, textAlign: "left", fontSize: 12, cursor: "pointer", fontFamily: "DM Sans, sans-serif", fontWeight: refusalAction === a ? 600 : 400 }}&gt;{a}&lt;/button&gt;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display: "flex", gap: 10, marginTop: 16 }}&gt;</w:t>
      </w:r>
    </w:p>
    <w:p>
      <w:pPr>
        <w:spacing w:before="0" w:after="0"/>
      </w:pPr>
      <w:r>
        <w:rPr>
          <w:rFonts w:ascii="Courier New" w:hAnsi="Courier New"/>
          <w:sz w:val="15"/>
        </w:rPr>
        <w:t xml:space="preserve">              &lt;button onClick={() =&gt; setShowRefusalFor(null)} style={{ flex: 1, padding: "11px 0", borderRadius: 10, border: "1px solid rgba(255,255,255,0.1)", background: "transparent", color: COLORS.g2, fontSize: 13, cursor: "pointer", fontFamily: "DM Sans, sans-serif" }}&gt;Cancel&lt;/button&gt;</w:t>
      </w:r>
    </w:p>
    <w:p>
      <w:pPr>
        <w:spacing w:before="0" w:after="0"/>
      </w:pPr>
      <w:r>
        <w:rPr>
          <w:rFonts w:ascii="Courier New" w:hAnsi="Courier New"/>
          <w:sz w:val="15"/>
        </w:rPr>
        <w:t xml:space="preserve">              &lt;button onClick={() =&gt; { if (refusalReason &amp;&amp; refusalAction) { const label = refusalReason === "Other" &amp;&amp; refusalOtherNote.trim() ? refusalOtherNote.trim().slice(0, 22) : refusalReason; setMedRefusalReason(r =&gt; ({ ...r, [showRefusalFor!]: label })); setMedStatus((s) =&gt; ({ ...s, [showRefusalFor!]: "refused" })); setMedTakenAt(t =&gt; ({ ...t, [showRefusalFor!]: new Date().toLocaleTimeString("en-GB", { hour: "2-digit", minute: "2-digit" }) })); setShowRefusalFor(null); } }}</w:t>
      </w:r>
    </w:p>
    <w:p>
      <w:pPr>
        <w:spacing w:before="0" w:after="0"/>
      </w:pPr>
      <w:r>
        <w:rPr>
          <w:rFonts w:ascii="Courier New" w:hAnsi="Courier New"/>
          <w:sz w:val="15"/>
        </w:rPr>
        <w:t xml:space="preserve">                style={{ flex: 2, padding: "11px 0", borderRadius: 10, border: "none", background: refusalReason &amp;&amp; refusalAction ? COLORS.amber : "rgba(255,255,255,0.08)", color: refusalReason &amp;&amp; refusalAction ? COLORS.darkNavy : COLORS.g3, fontSize: 13, fontWeight: 700, cursor: refusalReason &amp;&amp; refusalAction ? "pointer" : "not-allowed", fontFamily: "DM Sans, sans-serif" }}&gt;Log Refusal&lt;/button&gt;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 Overdose Safeguard Warning Modal */}</w:t>
      </w:r>
    </w:p>
    <w:p>
      <w:pPr>
        <w:spacing w:before="0" w:after="0"/>
      </w:pPr>
      <w:r>
        <w:rPr>
          <w:rFonts w:ascii="Courier New" w:hAnsi="Courier New"/>
          <w:sz w:val="15"/>
        </w:rPr>
        <w:t xml:space="preserve">      {overdoseWarnFor &amp;&amp; (</w:t>
      </w:r>
    </w:p>
    <w:p>
      <w:pPr>
        <w:spacing w:before="0" w:after="0"/>
      </w:pPr>
      <w:r>
        <w:rPr>
          <w:rFonts w:ascii="Courier New" w:hAnsi="Courier New"/>
          <w:sz w:val="15"/>
        </w:rPr>
        <w:t xml:space="preserve">        &lt;div style={{ position: "absolute", inset: 0, background: "rgba(0,0,0,0.75)", display: "flex", flexDirection: "column", justifyContent: "flex-end", zIndex: 55 }}&gt;</w:t>
      </w:r>
    </w:p>
    <w:p>
      <w:pPr>
        <w:spacing w:before="0" w:after="0"/>
      </w:pPr>
      <w:r>
        <w:rPr>
          <w:rFonts w:ascii="Courier New" w:hAnsi="Courier New"/>
          <w:sz w:val="15"/>
        </w:rPr>
        <w:t xml:space="preserve">          &lt;div style={{ background: COLORS.navy, borderRadius: "20px 20px 0 0", padding: 20, maxHeight: "75%", overflowY: "auto" }}&gt;</w:t>
      </w:r>
    </w:p>
    <w:p>
      <w:pPr>
        <w:spacing w:before="0" w:after="0"/>
      </w:pPr>
      <w:r>
        <w:rPr>
          <w:rFonts w:ascii="Courier New" w:hAnsi="Courier New"/>
          <w:sz w:val="15"/>
        </w:rPr>
        <w:t xml:space="preserve">            &lt;div style={{ width: 40, height: 4, background: "rgba(255,255,255,0.2)", borderRadius: 2, margin: "0 auto 16px" }} /&gt;</w:t>
      </w:r>
    </w:p>
    <w:p>
      <w:pPr>
        <w:spacing w:before="0" w:after="0"/>
      </w:pPr>
      <w:r>
        <w:rPr>
          <w:rFonts w:ascii="Courier New" w:hAnsi="Courier New"/>
          <w:sz w:val="15"/>
        </w:rPr>
        <w:t xml:space="preserve">            &lt;div style={{ display: "flex", alignItems: "center", gap: 10, marginBottom: 10 }}&gt;</w:t>
      </w:r>
    </w:p>
    <w:p>
      <w:pPr>
        <w:spacing w:before="0" w:after="0"/>
      </w:pPr>
      <w:r>
        <w:rPr>
          <w:rFonts w:ascii="Courier New" w:hAnsi="Courier New"/>
          <w:sz w:val="15"/>
        </w:rPr>
        <w:t xml:space="preserve">              &lt;span style={{ fontSize: 24 }}&gt;⚠️&lt;/span&gt;</w:t>
      </w:r>
    </w:p>
    <w:p>
      <w:pPr>
        <w:spacing w:before="0" w:after="0"/>
      </w:pPr>
      <w:r>
        <w:rPr>
          <w:rFonts w:ascii="Courier New" w:hAnsi="Courier New"/>
          <w:sz w:val="15"/>
        </w:rPr>
        <w:t xml:space="preserve">              &lt;div style={{ fontFamily: "DM Serif Display, serif", fontSize: 17, color: "#fff" }}&gt;Possible Duplicate Dose&lt;/div&gt;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COLORS.amber, fontSize: 13, marginBottom: 14, lineHeight: 1.6 }}&gt;</w:t>
      </w:r>
    </w:p>
    <w:p>
      <w:pPr>
        <w:spacing w:before="0" w:after="0"/>
      </w:pPr>
      <w:r>
        <w:rPr>
          <w:rFonts w:ascii="Courier New" w:hAnsi="Courier New"/>
          <w:sz w:val="15"/>
        </w:rPr>
        <w:t xml:space="preserve">              {(client.meds.find((m) =&gt; m.name === overdoseWarnFor) as any)?.duplicateNote || `A dose of ${overdoseWarnFor} may already have been recorded. Please check the medication log before proceeding.`}</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background: "rgba(255,255,255,0.05)", border: "1px solid rgba(255,255,255,0.1)", borderRadius: 10, padding: "10px 12px", marginBottom: 16, display: "flex", gap: 8, alignItems: "flex-start" }}&gt;</w:t>
      </w:r>
    </w:p>
    <w:p>
      <w:pPr>
        <w:spacing w:before="0" w:after="0"/>
      </w:pPr>
      <w:r>
        <w:rPr>
          <w:rFonts w:ascii="Courier New" w:hAnsi="Courier New"/>
          <w:sz w:val="15"/>
        </w:rPr>
        <w:t xml:space="preserve">              &lt;span style={{ fontSize: 14, flexShrink: 0 }}&gt;ℹ️&lt;/span&gt;</w:t>
      </w:r>
    </w:p>
    <w:p>
      <w:pPr>
        <w:spacing w:before="0" w:after="0"/>
      </w:pPr>
      <w:r>
        <w:rPr>
          <w:rFonts w:ascii="Courier New" w:hAnsi="Courier New"/>
          <w:sz w:val="15"/>
        </w:rPr>
        <w:t xml:space="preserve">              &lt;span style={{ color: COLORS.g1, fontSize: 12, lineHeight: 1.6 }}&gt;Advisory warning only — you decide whether to proceed. If unsure, contact the prescriber or your supervisor before administering.&lt;/span&gt;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display: "flex", gap: 10 }}&gt;</w:t>
      </w:r>
    </w:p>
    <w:p>
      <w:pPr>
        <w:spacing w:before="0" w:after="0"/>
      </w:pPr>
      <w:r>
        <w:rPr>
          <w:rFonts w:ascii="Courier New" w:hAnsi="Courier New"/>
          <w:sz w:val="15"/>
        </w:rPr>
        <w:t xml:space="preserve">              &lt;button type="button" onClick={() =&gt; setOverdoseWarnFor(null)} style={{ flex: 1, padding: "11px 0", borderRadius: 10, border: "1px solid rgba(255,255,255,0.1)", background: "transparent", color: COLORS.g2, fontSize: 13, cursor: "pointer", fontFamily: "DM Sans, sans-serif" }}&gt;Cancel&lt;/button&gt;</w:t>
      </w:r>
    </w:p>
    <w:p>
      <w:pPr>
        <w:spacing w:before="0" w:after="0"/>
      </w:pPr>
      <w:r>
        <w:rPr>
          <w:rFonts w:ascii="Courier New" w:hAnsi="Courier New"/>
          <w:sz w:val="15"/>
        </w:rPr>
        <w:t xml:space="preserve">              &lt;button type="button" onClick={() =&gt; { const name = overdoseWarnFor; setOverdoseWarnFor(null); setShowTakenTimeFor(name); }} style={{ flex: 2, padding: "11px 0", borderRadius: 10, border: "none", background: COLORS.amber, color: COLORS.darkNavy, fontSize: 13, fontWeight: 700, cursor: "pointer", fontFamily: "DM Sans, sans-serif" }}&gt;I confirm — record dose&lt;/button&gt;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 Time Picker Modal */}</w:t>
      </w:r>
    </w:p>
    <w:p>
      <w:pPr>
        <w:spacing w:before="0" w:after="0"/>
      </w:pPr>
      <w:r>
        <w:rPr>
          <w:rFonts w:ascii="Courier New" w:hAnsi="Courier New"/>
          <w:sz w:val="15"/>
        </w:rPr>
        <w:t xml:space="preserve">      {showTakenTimeFor &amp;&amp; (</w:t>
      </w:r>
    </w:p>
    <w:p>
      <w:pPr>
        <w:spacing w:before="0" w:after="0"/>
      </w:pPr>
      <w:r>
        <w:rPr>
          <w:rFonts w:ascii="Courier New" w:hAnsi="Courier New"/>
          <w:sz w:val="15"/>
        </w:rPr>
        <w:t xml:space="preserve">        &lt;div style={{ position: "absolute", inset: 0, background: "rgba(0,0,0,0.65)", display: "flex", flexDirection: "column", justifyContent: "flex-end", zIndex: 50 }}&gt;</w:t>
      </w:r>
    </w:p>
    <w:p>
      <w:pPr>
        <w:spacing w:before="0" w:after="0"/>
      </w:pPr>
      <w:r>
        <w:rPr>
          <w:rFonts w:ascii="Courier New" w:hAnsi="Courier New"/>
          <w:sz w:val="15"/>
        </w:rPr>
        <w:t xml:space="preserve">          &lt;div style={{ background: COLORS.navy, borderRadius: "20px 20px 0 0", padding: 20 }}&gt;</w:t>
      </w:r>
    </w:p>
    <w:p>
      <w:pPr>
        <w:spacing w:before="0" w:after="0"/>
      </w:pPr>
      <w:r>
        <w:rPr>
          <w:rFonts w:ascii="Courier New" w:hAnsi="Courier New"/>
          <w:sz w:val="15"/>
        </w:rPr>
        <w:t xml:space="preserve">            &lt;div style={{ width: 40, height: 4, background: "rgba(255,255,255,0.2)", borderRadius: 2, margin: "0 auto 16px" }} /&gt;</w:t>
      </w:r>
    </w:p>
    <w:p>
      <w:pPr>
        <w:spacing w:before="0" w:after="0"/>
      </w:pPr>
      <w:r>
        <w:rPr>
          <w:rFonts w:ascii="Courier New" w:hAnsi="Courier New"/>
          <w:sz w:val="15"/>
        </w:rPr>
        <w:t xml:space="preserve">            &lt;div style={{ fontFamily: "DM Serif Display, serif", fontSize: 18, color: "#fff", marginBottom: 4 }}&gt;When was it given?&lt;/div&gt;</w:t>
      </w:r>
    </w:p>
    <w:p>
      <w:pPr>
        <w:spacing w:before="0" w:after="0"/>
      </w:pPr>
      <w:r>
        <w:rPr>
          <w:rFonts w:ascii="Courier New" w:hAnsi="Courier New"/>
          <w:sz w:val="15"/>
        </w:rPr>
        <w:t xml:space="preserve">            &lt;div style={{ color: COLORS.amber, fontSize: 12, marginBottom: 16 }}&gt;{showTakenTimeFor} — select the administration time&lt;/div&gt;</w:t>
      </w:r>
    </w:p>
    <w:p>
      <w:pPr>
        <w:spacing w:before="0" w:after="0"/>
      </w:pPr>
      <w:r>
        <w:rPr>
          <w:rFonts w:ascii="Courier New" w:hAnsi="Courier New"/>
          <w:sz w:val="15"/>
        </w:rPr>
        <w:t xml:space="preserve">            &lt;div style={{ display: "flex", flexDirection: "column", gap: 6, maxHeight: 220, overflowY: "auto", marginBottom: 16 }}&gt;</w:t>
      </w:r>
    </w:p>
    <w:p>
      <w:pPr>
        <w:spacing w:before="0" w:after="0"/>
      </w:pPr>
      <w:r>
        <w:rPr>
          <w:rFonts w:ascii="Courier New" w:hAnsi="Courier New"/>
          <w:sz w:val="15"/>
        </w:rPr>
        <w:t xml:space="preserve">              {(() =&gt; {</w:t>
      </w:r>
    </w:p>
    <w:p>
      <w:pPr>
        <w:spacing w:before="0" w:after="0"/>
      </w:pPr>
      <w:r>
        <w:rPr>
          <w:rFonts w:ascii="Courier New" w:hAnsi="Courier New"/>
          <w:sz w:val="15"/>
        </w:rPr>
        <w:t xml:space="preserve">                const slots: string[] = [];</w:t>
      </w:r>
    </w:p>
    <w:p>
      <w:pPr>
        <w:spacing w:before="0" w:after="0"/>
      </w:pPr>
      <w:r>
        <w:rPr>
          <w:rFonts w:ascii="Courier New" w:hAnsi="Courier New"/>
          <w:sz w:val="15"/>
        </w:rPr>
        <w:t xml:space="preserve">                const base = new Date();</w:t>
      </w:r>
    </w:p>
    <w:p>
      <w:pPr>
        <w:spacing w:before="0" w:after="0"/>
      </w:pPr>
      <w:r>
        <w:rPr>
          <w:rFonts w:ascii="Courier New" w:hAnsi="Courier New"/>
          <w:sz w:val="15"/>
        </w:rPr>
        <w:t xml:space="preserve">                base.setMinutes(Math.floor(base.getMinutes() / 5) * 5, 0, 0);</w:t>
      </w:r>
    </w:p>
    <w:p>
      <w:pPr>
        <w:spacing w:before="0" w:after="0"/>
      </w:pPr>
      <w:r>
        <w:rPr>
          <w:rFonts w:ascii="Courier New" w:hAnsi="Courier New"/>
          <w:sz w:val="15"/>
        </w:rPr>
        <w:t xml:space="preserve">                for (let i = -6; i &lt;= 3; i++) {</w:t>
      </w:r>
    </w:p>
    <w:p>
      <w:pPr>
        <w:spacing w:before="0" w:after="0"/>
      </w:pPr>
      <w:r>
        <w:rPr>
          <w:rFonts w:ascii="Courier New" w:hAnsi="Courier New"/>
          <w:sz w:val="15"/>
        </w:rPr>
        <w:t xml:space="preserve">                  const t = new Date(base.getTime() + i * 5 * 60 * 1000);</w:t>
      </w:r>
    </w:p>
    <w:p>
      <w:pPr>
        <w:spacing w:before="0" w:after="0"/>
      </w:pPr>
      <w:r>
        <w:rPr>
          <w:rFonts w:ascii="Courier New" w:hAnsi="Courier New"/>
          <w:sz w:val="15"/>
        </w:rPr>
        <w:t xml:space="preserve">                  slots.push(t.toLocaleTimeString("en-GB", { hour: "2-digit", minute: "2-digit" }));</w:t>
      </w:r>
    </w:p>
    <w:p>
      <w:pPr>
        <w:spacing w:before="0" w:after="0"/>
      </w:pPr>
      <w:r>
        <w:rPr>
          <w:rFonts w:ascii="Courier New" w:hAnsi="Courier New"/>
          <w:sz w:val="15"/>
        </w:rPr>
        <w:t xml:space="preserve">                }</w:t>
      </w:r>
    </w:p>
    <w:p>
      <w:pPr>
        <w:spacing w:before="0" w:after="0"/>
      </w:pPr>
      <w:r>
        <w:rPr>
          <w:rFonts w:ascii="Courier New" w:hAnsi="Courier New"/>
          <w:sz w:val="15"/>
        </w:rPr>
        <w:t xml:space="preserve">                return slots;</w:t>
      </w:r>
    </w:p>
    <w:p>
      <w:pPr>
        <w:spacing w:before="0" w:after="0"/>
      </w:pPr>
      <w:r>
        <w:rPr>
          <w:rFonts w:ascii="Courier New" w:hAnsi="Courier New"/>
          <w:sz w:val="15"/>
        </w:rPr>
        <w:t xml:space="preserve">              })().map(slot =&gt; (</w:t>
      </w:r>
    </w:p>
    <w:p>
      <w:pPr>
        <w:spacing w:before="0" w:after="0"/>
      </w:pPr>
      <w:r>
        <w:rPr>
          <w:rFonts w:ascii="Courier New" w:hAnsi="Courier New"/>
          <w:sz w:val="15"/>
        </w:rPr>
        <w:t xml:space="preserve">                &lt;button key={slot} onClick={() =&gt; setSelectedTakenTime(slot)}</w:t>
      </w:r>
    </w:p>
    <w:p>
      <w:pPr>
        <w:spacing w:before="0" w:after="0"/>
      </w:pPr>
      <w:r>
        <w:rPr>
          <w:rFonts w:ascii="Courier New" w:hAnsi="Courier New"/>
          <w:sz w:val="15"/>
        </w:rPr>
        <w:t xml:space="preserve">                  style={{ padding: "10px 14px", borderRadius: 9, border: `1px solid ${selectedTakenTime === slot ? COLORS.green : "rgba(255,255,255,0.1)"}`, background: selectedTakenTime === slot ? "rgba(34,197,94,0.15)" : "rgba(255,255,255,0.04)", color: selectedTakenTime === slot ? COLORS.green : COLORS.g1, fontFamily: "DM Sans, sans-serif", fontSize: 13, fontWeight: selectedTakenTime === slot ? 700 : 400, cursor: "pointer", textAlign: "left" }}&gt;</w:t>
      </w:r>
    </w:p>
    <w:p>
      <w:pPr>
        <w:spacing w:before="0" w:after="0"/>
      </w:pPr>
      <w:r>
        <w:rPr>
          <w:rFonts w:ascii="Courier New" w:hAnsi="Courier New"/>
          <w:sz w:val="15"/>
        </w:rPr>
        <w:t xml:space="preserve">                  {slot}{selectedTakenTime === slot ? " ✓" : ""}</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display: "flex", gap: 10 }}&gt;</w:t>
      </w:r>
    </w:p>
    <w:p>
      <w:pPr>
        <w:spacing w:before="0" w:after="0"/>
      </w:pPr>
      <w:r>
        <w:rPr>
          <w:rFonts w:ascii="Courier New" w:hAnsi="Courier New"/>
          <w:sz w:val="15"/>
        </w:rPr>
        <w:t xml:space="preserve">              &lt;button onClick={() =&gt; setShowTakenTimeFor(null)} style={{ flex: 1, padding: "11px 0", borderRadius: 10, border: "1px solid rgba(255,255,255,0.1)", background: "transparent", color: COLORS.g2, fontSize: 13, cursor: "pointer", fontFamily: "DM Sans, sans-serif" }}&gt;Cancel&lt;/button&gt;</w:t>
      </w:r>
    </w:p>
    <w:p>
      <w:pPr>
        <w:spacing w:before="0" w:after="0"/>
      </w:pPr>
      <w:r>
        <w:rPr>
          <w:rFonts w:ascii="Courier New" w:hAnsi="Courier New"/>
          <w:sz w:val="15"/>
        </w:rPr>
        <w:t xml:space="preserve">              &lt;button onClick={() =&gt; {</w:t>
      </w:r>
    </w:p>
    <w:p>
      <w:pPr>
        <w:spacing w:before="0" w:after="0"/>
      </w:pPr>
      <w:r>
        <w:rPr>
          <w:rFonts w:ascii="Courier New" w:hAnsi="Courier New"/>
          <w:sz w:val="15"/>
        </w:rPr>
        <w:t xml:space="preserve">                if (!selectedTakenTime) return;</w:t>
      </w:r>
    </w:p>
    <w:p>
      <w:pPr>
        <w:spacing w:before="0" w:after="0"/>
      </w:pPr>
      <w:r>
        <w:rPr>
          <w:rFonts w:ascii="Courier New" w:hAnsi="Courier New"/>
          <w:sz w:val="15"/>
        </w:rPr>
        <w:t xml:space="preserve">                const med = client.meds.find(m =&gt; m.name === showTakenTimeFor);</w:t>
      </w:r>
    </w:p>
    <w:p>
      <w:pPr>
        <w:spacing w:before="0" w:after="0"/>
      </w:pPr>
      <w:r>
        <w:rPr>
          <w:rFonts w:ascii="Courier New" w:hAnsi="Courier New"/>
          <w:sz w:val="15"/>
        </w:rPr>
        <w:t xml:space="preserve">                if (med &amp;&amp; (med as any).isControlled) {</w:t>
      </w:r>
    </w:p>
    <w:p>
      <w:pPr>
        <w:spacing w:before="0" w:after="0"/>
      </w:pPr>
      <w:r>
        <w:rPr>
          <w:rFonts w:ascii="Courier New" w:hAnsi="Courier New"/>
          <w:sz w:val="15"/>
        </w:rPr>
        <w:t xml:space="preserve">                  setShowWitnessFor(showTakenTimeFor);</w:t>
      </w:r>
    </w:p>
    <w:p>
      <w:pPr>
        <w:spacing w:before="0" w:after="0"/>
      </w:pPr>
      <w:r>
        <w:rPr>
          <w:rFonts w:ascii="Courier New" w:hAnsi="Courier New"/>
          <w:sz w:val="15"/>
        </w:rPr>
        <w:t xml:space="preserve">                  setShowTakenTimeFor(null);</w:t>
      </w:r>
    </w:p>
    <w:p>
      <w:pPr>
        <w:spacing w:before="0" w:after="0"/>
      </w:pPr>
      <w:r>
        <w:rPr>
          <w:rFonts w:ascii="Courier New" w:hAnsi="Courier New"/>
          <w:sz w:val="15"/>
        </w:rPr>
        <w:t xml:space="preserve">                  setWitnessInput("");</w:t>
      </w:r>
    </w:p>
    <w:p>
      <w:pPr>
        <w:spacing w:before="0" w:after="0"/>
      </w:pPr>
      <w:r>
        <w:rPr>
          <w:rFonts w:ascii="Courier New" w:hAnsi="Courier New"/>
          <w:sz w:val="15"/>
        </w:rPr>
        <w:t xml:space="preserve">                } else {</w:t>
      </w:r>
    </w:p>
    <w:p>
      <w:pPr>
        <w:spacing w:before="0" w:after="0"/>
      </w:pPr>
      <w:r>
        <w:rPr>
          <w:rFonts w:ascii="Courier New" w:hAnsi="Courier New"/>
          <w:sz w:val="15"/>
        </w:rPr>
        <w:t xml:space="preserve">                  setMedTakenAt(t =&gt; ({ ...t, [showTakenTimeFor!]: selectedTakenTime }));</w:t>
      </w:r>
    </w:p>
    <w:p>
      <w:pPr>
        <w:spacing w:before="0" w:after="0"/>
      </w:pPr>
      <w:r>
        <w:rPr>
          <w:rFonts w:ascii="Courier New" w:hAnsi="Courier New"/>
          <w:sz w:val="15"/>
        </w:rPr>
        <w:t xml:space="preserve">                  setMedStatus(s =&gt; ({ ...s, [showTakenTimeFor!]: "taken" }));</w:t>
      </w:r>
    </w:p>
    <w:p>
      <w:pPr>
        <w:spacing w:before="0" w:after="0"/>
      </w:pPr>
      <w:r>
        <w:rPr>
          <w:rFonts w:ascii="Courier New" w:hAnsi="Courier New"/>
          <w:sz w:val="15"/>
        </w:rPr>
        <w:t xml:space="preserve">                  setShowTakenTimeFor(null);</w:t>
      </w:r>
    </w:p>
    <w:p>
      <w:pPr>
        <w:spacing w:before="0" w:after="0"/>
      </w:pPr>
      <w:r>
        <w:rPr>
          <w:rFonts w:ascii="Courier New" w:hAnsi="Courier New"/>
          <w:sz w:val="15"/>
        </w:rPr>
        <w:t xml:space="preserve">                }</w:t>
      </w:r>
    </w:p>
    <w:p>
      <w:pPr>
        <w:spacing w:before="0" w:after="0"/>
      </w:pPr>
      <w:r>
        <w:rPr>
          <w:rFonts w:ascii="Courier New" w:hAnsi="Courier New"/>
          <w:sz w:val="15"/>
        </w:rPr>
        <w:t xml:space="preserve">              }} style={{ flex: 2, padding: "11px 0", borderRadius: 10, border: "none", background: selectedTakenTime ? `linear-gradient(90deg, ${COLORS.green}, #16a34a)` : "rgba(255,255,255,0.08)", color: selectedTakenTime ? "#fff" : COLORS.g3, fontSize: 13, fontWeight: 700, cursor: selectedTakenTime ? "pointer" : "not-allowed", fontFamily: "DM Sans, sans-serif" }}&gt;Confirm Time&lt;/button&gt;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 Controlled Drug Witness Modal */}</w:t>
      </w:r>
    </w:p>
    <w:p>
      <w:pPr>
        <w:spacing w:before="0" w:after="0"/>
      </w:pPr>
      <w:r>
        <w:rPr>
          <w:rFonts w:ascii="Courier New" w:hAnsi="Courier New"/>
          <w:sz w:val="15"/>
        </w:rPr>
        <w:t xml:space="preserve">      {showWitnessFor &amp;&amp; (</w:t>
      </w:r>
    </w:p>
    <w:p>
      <w:pPr>
        <w:spacing w:before="0" w:after="0"/>
      </w:pPr>
      <w:r>
        <w:rPr>
          <w:rFonts w:ascii="Courier New" w:hAnsi="Courier New"/>
          <w:sz w:val="15"/>
        </w:rPr>
        <w:t xml:space="preserve">        &lt;div style={{ position: "absolute", inset: 0, background: "rgba(0,0,0,0.65)", display: "flex", flexDirection: "column", justifyContent: "flex-end", zIndex: 50 }}&gt;</w:t>
      </w:r>
    </w:p>
    <w:p>
      <w:pPr>
        <w:spacing w:before="0" w:after="0"/>
      </w:pPr>
      <w:r>
        <w:rPr>
          <w:rFonts w:ascii="Courier New" w:hAnsi="Courier New"/>
          <w:sz w:val="15"/>
        </w:rPr>
        <w:t xml:space="preserve">          &lt;div style={{ background: COLORS.navy, borderRadius: "20px 20px 0 0", padding: 20 }}&gt;</w:t>
      </w:r>
    </w:p>
    <w:p>
      <w:pPr>
        <w:spacing w:before="0" w:after="0"/>
      </w:pPr>
      <w:r>
        <w:rPr>
          <w:rFonts w:ascii="Courier New" w:hAnsi="Courier New"/>
          <w:sz w:val="15"/>
        </w:rPr>
        <w:t xml:space="preserve">            &lt;div style={{ width: 40, height: 4, background: "rgba(255,255,255,0.2)", borderRadius: 2, margin: "0 auto 16px" }} /&gt;</w:t>
      </w:r>
    </w:p>
    <w:p>
      <w:pPr>
        <w:spacing w:before="0" w:after="0"/>
      </w:pPr>
      <w:r>
        <w:rPr>
          <w:rFonts w:ascii="Courier New" w:hAnsi="Courier New"/>
          <w:sz w:val="15"/>
        </w:rPr>
        <w:t xml:space="preserve">            &lt;div style={{ fontFamily: "DM Serif Display, serif", fontSize: 18, color: "#fff", marginBottom: 4 }}&gt;Controlled Drug Sign-Off&lt;/div&gt;</w:t>
      </w:r>
    </w:p>
    <w:p>
      <w:pPr>
        <w:spacing w:before="0" w:after="0"/>
      </w:pPr>
      <w:r>
        <w:rPr>
          <w:rFonts w:ascii="Courier New" w:hAnsi="Courier New"/>
          <w:sz w:val="15"/>
        </w:rPr>
        <w:t xml:space="preserve">            &lt;div style={{ color: "#a78bfa", fontSize: 12, marginBottom: 4 }}&gt;{showWitnessFor} · A second staff member must be present&lt;/div&gt;</w:t>
      </w:r>
    </w:p>
    <w:p>
      <w:pPr>
        <w:spacing w:before="0" w:after="0"/>
      </w:pPr>
      <w:r>
        <w:rPr>
          <w:rFonts w:ascii="Courier New" w:hAnsi="Courier New"/>
          <w:sz w:val="15"/>
        </w:rPr>
        <w:t xml:space="preserve">            &lt;div style={{ color: COLORS.g3, fontSize: 11, marginBottom: 16 }}&gt;Given at: {selectedTakenTime}&lt;/div&gt;</w:t>
      </w:r>
    </w:p>
    <w:p>
      <w:pPr>
        <w:spacing w:before="0" w:after="0"/>
      </w:pPr>
      <w:r>
        <w:rPr>
          <w:rFonts w:ascii="Courier New" w:hAnsi="Courier New"/>
          <w:sz w:val="15"/>
        </w:rPr>
        <w:t xml:space="preserve">            &lt;div style={{ marginBottom: 16 }}&gt;</w:t>
      </w:r>
    </w:p>
    <w:p>
      <w:pPr>
        <w:spacing w:before="0" w:after="0"/>
      </w:pPr>
      <w:r>
        <w:rPr>
          <w:rFonts w:ascii="Courier New" w:hAnsi="Courier New"/>
          <w:sz w:val="15"/>
        </w:rPr>
        <w:t xml:space="preserve">              &lt;label style={{ color: COLORS.g2, fontSize: 11, fontWeight: 600, display: "block", marginBottom: 6 }}&gt;WITNESS FULL NAME *&lt;/label&gt;</w:t>
      </w:r>
    </w:p>
    <w:p>
      <w:pPr>
        <w:spacing w:before="0" w:after="0"/>
      </w:pPr>
      <w:r>
        <w:rPr>
          <w:rFonts w:ascii="Courier New" w:hAnsi="Courier New"/>
          <w:sz w:val="15"/>
        </w:rPr>
        <w:t xml:space="preserve">              &lt;input value={witnessInput} onChange={(e) =&gt; setWitnessInput(e.target.value)} placeholder="Full name of witnessing staff member…"</w:t>
      </w:r>
    </w:p>
    <w:p>
      <w:pPr>
        <w:spacing w:before="0" w:after="0"/>
      </w:pPr>
      <w:r>
        <w:rPr>
          <w:rFonts w:ascii="Courier New" w:hAnsi="Courier New"/>
          <w:sz w:val="15"/>
        </w:rPr>
        <w:t xml:space="preserve">                style={{ width: "100%", padding: "10px 12px", borderRadius: 8, border: "1px solid rgba(255,255,255,0.15)", background: "rgba(255,255,255,0.05)", color: "#fff", fontFamily: "DM Sans, sans-serif", fontSize: 13, outline: "none", boxSizing: "border-box" }} /&gt;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display: "flex", gap: 10 }}&gt;</w:t>
      </w:r>
    </w:p>
    <w:p>
      <w:pPr>
        <w:spacing w:before="0" w:after="0"/>
      </w:pPr>
      <w:r>
        <w:rPr>
          <w:rFonts w:ascii="Courier New" w:hAnsi="Courier New"/>
          <w:sz w:val="15"/>
        </w:rPr>
        <w:t xml:space="preserve">              &lt;button onClick={() =&gt; setShowWitnessFor(null)} style={{ flex: 1, padding: "11px 0", borderRadius: 10, border: "1px solid rgba(255,255,255,0.1)", background: "transparent", color: COLORS.g2, fontSize: 13, cursor: "pointer", fontFamily: "DM Sans, sans-serif" }}&gt;Cancel&lt;/button&gt;</w:t>
      </w:r>
    </w:p>
    <w:p>
      <w:pPr>
        <w:spacing w:before="0" w:after="0"/>
      </w:pPr>
      <w:r>
        <w:rPr>
          <w:rFonts w:ascii="Courier New" w:hAnsi="Courier New"/>
          <w:sz w:val="15"/>
        </w:rPr>
        <w:t xml:space="preserve">              &lt;button onClick={() =&gt; {</w:t>
      </w:r>
    </w:p>
    <w:p>
      <w:pPr>
        <w:spacing w:before="0" w:after="0"/>
      </w:pPr>
      <w:r>
        <w:rPr>
          <w:rFonts w:ascii="Courier New" w:hAnsi="Courier New"/>
          <w:sz w:val="15"/>
        </w:rPr>
        <w:t xml:space="preserve">                if (!witnessInput.trim()) return;</w:t>
      </w:r>
    </w:p>
    <w:p>
      <w:pPr>
        <w:spacing w:before="0" w:after="0"/>
      </w:pPr>
      <w:r>
        <w:rPr>
          <w:rFonts w:ascii="Courier New" w:hAnsi="Courier New"/>
          <w:sz w:val="15"/>
        </w:rPr>
        <w:t xml:space="preserve">                setMedTakenAt(t =&gt; ({ ...t, [showWitnessFor!]: selectedTakenTime }));</w:t>
      </w:r>
    </w:p>
    <w:p>
      <w:pPr>
        <w:spacing w:before="0" w:after="0"/>
      </w:pPr>
      <w:r>
        <w:rPr>
          <w:rFonts w:ascii="Courier New" w:hAnsi="Courier New"/>
          <w:sz w:val="15"/>
        </w:rPr>
        <w:t xml:space="preserve">                setMedStatus(s =&gt; ({ ...s, [showWitnessFor!]: "taken" }));</w:t>
      </w:r>
    </w:p>
    <w:p>
      <w:pPr>
        <w:spacing w:before="0" w:after="0"/>
      </w:pPr>
      <w:r>
        <w:rPr>
          <w:rFonts w:ascii="Courier New" w:hAnsi="Courier New"/>
          <w:sz w:val="15"/>
        </w:rPr>
        <w:t xml:space="preserve">                setWitnessNames(w =&gt; ({ ...w, [showWitnessFor!]: witnessInput.trim() }));</w:t>
      </w:r>
    </w:p>
    <w:p>
      <w:pPr>
        <w:spacing w:before="0" w:after="0"/>
      </w:pPr>
      <w:r>
        <w:rPr>
          <w:rFonts w:ascii="Courier New" w:hAnsi="Courier New"/>
          <w:sz w:val="15"/>
        </w:rPr>
        <w:t xml:space="preserve">                setShowWitnessFor(null);</w:t>
      </w:r>
    </w:p>
    <w:p>
      <w:pPr>
        <w:spacing w:before="0" w:after="0"/>
      </w:pPr>
      <w:r>
        <w:rPr>
          <w:rFonts w:ascii="Courier New" w:hAnsi="Courier New"/>
          <w:sz w:val="15"/>
        </w:rPr>
        <w:t xml:space="preserve">              }} style={{ flex: 2, padding: "11px 0", borderRadius: 10, border: "none", background: witnessInput.trim() ? "linear-gradient(90deg, #a78bfa, #7c3aed)" : "rgba(255,255,255,0.08)", color: witnessInput.trim() ? "#fff" : COLORS.g3, fontSize: 13, fontWeight: 700, cursor: witnessInput.trim() ? "pointer" : "not-allowed", fontFamily: "DM Sans, sans-serif" }}&gt;Both Signed, Confirm&lt;/button&gt;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 Inline Incident Flag Bottom Sheet */}</w:t>
      </w:r>
    </w:p>
    <w:p>
      <w:pPr>
        <w:spacing w:before="0" w:after="0"/>
      </w:pPr>
      <w:r>
        <w:rPr>
          <w:rFonts w:ascii="Courier New" w:hAnsi="Courier New"/>
          <w:sz w:val="15"/>
        </w:rPr>
        <w:t xml:space="preserve">      {showInlineIncident &amp;&amp; (</w:t>
      </w:r>
    </w:p>
    <w:p>
      <w:pPr>
        <w:spacing w:before="0" w:after="0"/>
      </w:pPr>
      <w:r>
        <w:rPr>
          <w:rFonts w:ascii="Courier New" w:hAnsi="Courier New"/>
          <w:sz w:val="15"/>
        </w:rPr>
        <w:t xml:space="preserve">        &lt;div style={{ position: "absolute", inset: 0, background: "rgba(0,0,0,0.65)", display: "flex", flexDirection: "column", justifyContent: "flex-end", zIndex: 50 }} onClick={(e) =&gt; { if (e.target === e.currentTarget &amp;&amp; !incidentDone) setShowInlineIncident(false); }}&gt;</w:t>
      </w:r>
    </w:p>
    <w:p>
      <w:pPr>
        <w:spacing w:before="0" w:after="0"/>
      </w:pPr>
      <w:r>
        <w:rPr>
          <w:rFonts w:ascii="Courier New" w:hAnsi="Courier New"/>
          <w:sz w:val="15"/>
        </w:rPr>
        <w:t xml:space="preserve">          &lt;div style={{ background: COLORS.navy, borderRadius: "20px 20px 0 0", padding: 20, maxHeight: "80%", overflowY: "auto" }}&gt;</w:t>
      </w:r>
    </w:p>
    <w:p>
      <w:pPr>
        <w:spacing w:before="0" w:after="0"/>
      </w:pPr>
      <w:r>
        <w:rPr>
          <w:rFonts w:ascii="Courier New" w:hAnsi="Courier New"/>
          <w:sz w:val="15"/>
        </w:rPr>
        <w:t xml:space="preserve">            &lt;div style={{ width: 40, height: 4, background: "rgba(255,255,255,0.2)", borderRadius: 2, margin: "0 auto 16px" }} /&gt;</w:t>
      </w:r>
    </w:p>
    <w:p>
      <w:pPr>
        <w:spacing w:before="0" w:after="0"/>
      </w:pPr>
      <w:r>
        <w:rPr>
          <w:rFonts w:ascii="Courier New" w:hAnsi="Courier New"/>
          <w:sz w:val="15"/>
        </w:rPr>
        <w:t xml:space="preserve">            {incidentDone ? (</w:t>
      </w:r>
    </w:p>
    <w:p>
      <w:pPr>
        <w:spacing w:before="0" w:after="0"/>
      </w:pPr>
      <w:r>
        <w:rPr>
          <w:rFonts w:ascii="Courier New" w:hAnsi="Courier New"/>
          <w:sz w:val="15"/>
        </w:rPr>
        <w:t xml:space="preserve">              &lt;div style={{ textAlign: "center", padding: "16px 0 8px" }}&gt;</w:t>
      </w:r>
    </w:p>
    <w:p>
      <w:pPr>
        <w:spacing w:before="0" w:after="0"/>
      </w:pPr>
      <w:r>
        <w:rPr>
          <w:rFonts w:ascii="Courier New" w:hAnsi="Courier New"/>
          <w:sz w:val="15"/>
        </w:rPr>
        <w:t xml:space="preserve">                &lt;div style={{ fontSize: 36, marginBottom: 12 }}&gt;✅&lt;/div&gt;</w:t>
      </w:r>
    </w:p>
    <w:p>
      <w:pPr>
        <w:spacing w:before="0" w:after="0"/>
      </w:pPr>
      <w:r>
        <w:rPr>
          <w:rFonts w:ascii="Courier New" w:hAnsi="Courier New"/>
          <w:sz w:val="15"/>
        </w:rPr>
        <w:t xml:space="preserve">                &lt;div style={{ color: "#fff", fontWeight: 700, fontSize: 17, marginBottom: 4 }}&gt;Incident Flagged&lt;/div&gt;</w:t>
      </w:r>
    </w:p>
    <w:p>
      <w:pPr>
        <w:spacing w:before="0" w:after="0"/>
      </w:pPr>
      <w:r>
        <w:rPr>
          <w:rFonts w:ascii="Courier New" w:hAnsi="Courier New"/>
          <w:sz w:val="15"/>
        </w:rPr>
        <w:t xml:space="preserve">                &lt;div style={{ color: COLORS.amber, fontSize: 13, marginBottom: 6 }}&gt;Ref: INC-{Date.now().toString().slice(-6)}&lt;/div&gt;</w:t>
      </w:r>
    </w:p>
    <w:p>
      <w:pPr>
        <w:spacing w:before="0" w:after="0"/>
      </w:pPr>
      <w:r>
        <w:rPr>
          <w:rFonts w:ascii="Courier New" w:hAnsi="Courier New"/>
          <w:sz w:val="15"/>
        </w:rPr>
        <w:t xml:space="preserve">                &lt;div style={{ color: COLORS.g2, fontSize: 12, lineHeight: 1.5, marginBottom: 20 }}&gt;Your supervisor has been notified. This is logged to the audit trail.&lt;/div&gt;</w:t>
      </w:r>
    </w:p>
    <w:p>
      <w:pPr>
        <w:spacing w:before="0" w:after="0"/>
      </w:pPr>
      <w:r>
        <w:rPr>
          <w:rFonts w:ascii="Courier New" w:hAnsi="Courier New"/>
          <w:sz w:val="15"/>
        </w:rPr>
        <w:t xml:space="preserve">                &lt;button onClick={() =&gt; setShowInlineIncident(false)} style={{ padding: "12px 32px", borderRadius: 12, border: "none", background: `linear-gradient(90deg, ${COLORS.teal}, ${COLORS.teal2})`, color: COLORS.darkNavy, fontWeight: 700, fontSize: 14, cursor: "pointer", fontFamily: "DM Sans, sans-serif" }}&gt;Done&lt;/button&gt;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 : (</w:t>
      </w:r>
    </w:p>
    <w:p>
      <w:pPr>
        <w:spacing w:before="0" w:after="0"/>
      </w:pPr>
      <w:r>
        <w:rPr>
          <w:rFonts w:ascii="Courier New" w:hAnsi="Courier New"/>
          <w:sz w:val="15"/>
        </w:rPr>
        <w:t xml:space="preserve">              &lt;&gt;</w:t>
      </w:r>
    </w:p>
    <w:p>
      <w:pPr>
        <w:spacing w:before="0" w:after="0"/>
      </w:pPr>
      <w:r>
        <w:rPr>
          <w:rFonts w:ascii="Courier New" w:hAnsi="Courier New"/>
          <w:sz w:val="15"/>
        </w:rPr>
        <w:t xml:space="preserve">                &lt;div style={{ fontFamily: "DM Serif Display, serif", fontSize: 18, color: "#fff", marginBottom: 4 }}&gt;Report Incident&lt;/div&gt;</w:t>
      </w:r>
    </w:p>
    <w:p>
      <w:pPr>
        <w:spacing w:before="0" w:after="0"/>
      </w:pPr>
      <w:r>
        <w:rPr>
          <w:rFonts w:ascii="Courier New" w:hAnsi="Courier New"/>
          <w:sz w:val="15"/>
        </w:rPr>
        <w:t xml:space="preserve">                &lt;div style={{ color: COLORS.g2, fontSize: 12, marginBottom: 16 }}&gt;This will be logged to supervisor and audit trail immediately.&lt;/div&gt;</w:t>
      </w:r>
    </w:p>
    <w:p>
      <w:pPr>
        <w:spacing w:before="0" w:after="0"/>
      </w:pPr>
      <w:r>
        <w:rPr>
          <w:rFonts w:ascii="Courier New" w:hAnsi="Courier New"/>
          <w:sz w:val="15"/>
        </w:rPr>
        <w:t xml:space="preserve">                &lt;div style={{ display: "flex", flexDirection: "column", gap: 14 }}&gt;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&lt;label style={{ color: COLORS.g2, fontSize: 11, fontWeight: 600, display: "block", marginBottom: 6 }}&gt;SEVERITY&lt;/label&gt;</w:t>
      </w:r>
    </w:p>
    <w:p>
      <w:pPr>
        <w:spacing w:before="0" w:after="0"/>
      </w:pPr>
      <w:r>
        <w:rPr>
          <w:rFonts w:ascii="Courier New" w:hAnsi="Courier New"/>
          <w:sz w:val="15"/>
        </w:rPr>
        <w:t xml:space="preserve">                    &lt;div style={{ display: "flex", gap: 6 }}&gt;</w:t>
      </w:r>
    </w:p>
    <w:p>
      <w:pPr>
        <w:spacing w:before="0" w:after="0"/>
      </w:pPr>
      <w:r>
        <w:rPr>
          <w:rFonts w:ascii="Courier New" w:hAnsi="Courier New"/>
          <w:sz w:val="15"/>
        </w:rPr>
        <w:t xml:space="preserve">                      {[{ label: "Low", color: COLORS.green }, { label: "Medium", color: COLORS.amber }, { label: "High", color: COLORS.red }].map((s) =&gt; (</w:t>
      </w:r>
    </w:p>
    <w:p>
      <w:pPr>
        <w:spacing w:before="0" w:after="0"/>
      </w:pPr>
      <w:r>
        <w:rPr>
          <w:rFonts w:ascii="Courier New" w:hAnsi="Courier New"/>
          <w:sz w:val="15"/>
        </w:rPr>
        <w:t xml:space="preserve">                        &lt;button key={s.label} onClick={() =&gt; setIncidentSeverity(s.label)}</w:t>
      </w:r>
    </w:p>
    <w:p>
      <w:pPr>
        <w:spacing w:before="0" w:after="0"/>
      </w:pPr>
      <w:r>
        <w:rPr>
          <w:rFonts w:ascii="Courier New" w:hAnsi="Courier New"/>
          <w:sz w:val="15"/>
        </w:rPr>
        <w:t xml:space="preserve">                          style={{ flex: 1, padding: "8px 0", borderRadius: 9, border: `1px solid ${incidentSeverity === s.label ? s.color : "rgba(255,255,255,0.12)"}`, background: incidentSeverity === s.label ? `${s.color}22` : "transparent", color: incidentSeverity === s.label ? s.color : COLORS.g2, fontWeight: incidentSeverity === s.label ? 700 : 400, fontSize: 12, cursor: "pointer", fontFamily: "DM Sans, sans-serif" }}&gt;{s.label}&lt;/button&gt;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&lt;label style={{ color: COLORS.g2, fontSize: 11, fontWeight: 600, display: "block", marginBottom: 6 }}&gt;INCIDENT TYPE&lt;/label&gt;</w:t>
      </w:r>
    </w:p>
    <w:p>
      <w:pPr>
        <w:spacing w:before="0" w:after="0"/>
      </w:pPr>
      <w:r>
        <w:rPr>
          <w:rFonts w:ascii="Courier New" w:hAnsi="Courier New"/>
          <w:sz w:val="15"/>
        </w:rPr>
        <w:t xml:space="preserve">                    &lt;div style={{ display: "flex", flexWrap: "wrap", gap: 6 }}&gt;</w:t>
      </w:r>
    </w:p>
    <w:p>
      <w:pPr>
        <w:spacing w:before="0" w:after="0"/>
      </w:pPr>
      <w:r>
        <w:rPr>
          <w:rFonts w:ascii="Courier New" w:hAnsi="Courier New"/>
          <w:sz w:val="15"/>
        </w:rPr>
        <w:t xml:space="preserve">                      {["Fall", "Medication error", "Skin change", "Behaviour", "Safeguarding", "Other"].map((t) =&gt; (</w:t>
      </w:r>
    </w:p>
    <w:p>
      <w:pPr>
        <w:spacing w:before="0" w:after="0"/>
      </w:pPr>
      <w:r>
        <w:rPr>
          <w:rFonts w:ascii="Courier New" w:hAnsi="Courier New"/>
          <w:sz w:val="15"/>
        </w:rPr>
        <w:t xml:space="preserve">                        &lt;button key={t} onClick={() =&gt; setIncidentType(t)}</w:t>
      </w:r>
    </w:p>
    <w:p>
      <w:pPr>
        <w:spacing w:before="0" w:after="0"/>
      </w:pPr>
      <w:r>
        <w:rPr>
          <w:rFonts w:ascii="Courier New" w:hAnsi="Courier New"/>
          <w:sz w:val="15"/>
        </w:rPr>
        <w:t xml:space="preserve">                          style={{ padding: "5px 11px", borderRadius: 99, border: `1px solid ${incidentType === t ? COLORS.amber : "rgba(255,255,255,0.12)"}`, background: incidentType === t ? "rgba(246,183,60,0.15)" : "transparent", color: incidentType === t ? COLORS.amber : COLORS.g2, fontSize: 11, fontWeight: incidentType === t ? 700 : 400, cursor: "pointer", fontFamily: "DM Sans, sans-serif" }}&gt;{t}&lt;/button&gt;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display: "flex", justifyContent: "space-between", alignItems: "center", marginBottom: 6 }}&gt;</w:t>
      </w:r>
    </w:p>
    <w:p>
      <w:pPr>
        <w:spacing w:before="0" w:after="0"/>
      </w:pPr>
      <w:r>
        <w:rPr>
          <w:rFonts w:ascii="Courier New" w:hAnsi="Courier New"/>
          <w:sz w:val="15"/>
        </w:rPr>
        <w:t xml:space="preserve">                      &lt;label style={{ color: COLORS.g2, fontSize: 11, fontWeight: 600 }}&gt;BRIEF DESCRIPTION &lt;span style={{ color: COLORS.g3, fontWeight: 400 }}&gt;(optional)&lt;/span&gt;&lt;/label&gt;</w:t>
      </w:r>
    </w:p>
    <w:p>
      <w:pPr>
        <w:spacing w:before="0" w:after="0"/>
      </w:pPr>
      <w:r>
        <w:rPr>
          <w:rFonts w:ascii="Courier New" w:hAnsi="Courier New"/>
          <w:sz w:val="15"/>
        </w:rPr>
        <w:t xml:space="preserve">                      &lt;VoiceMicButton onAppend={(t) =&gt; setIncidentNote((v) =&gt; v + t)} small /&gt;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&lt;textarea value={incidentNote} onChange={(e) =&gt; setIncidentNote(e.target.value)} placeholder="What happened? What action did you take?" rows={3}</w:t>
      </w:r>
    </w:p>
    <w:p>
      <w:pPr>
        <w:spacing w:before="0" w:after="0"/>
      </w:pPr>
      <w:r>
        <w:rPr>
          <w:rFonts w:ascii="Courier New" w:hAnsi="Courier New"/>
          <w:sz w:val="15"/>
        </w:rPr>
        <w:t xml:space="preserve">                      style={{ width: "100%", padding: "8px 12px", borderRadius: 8, border: "1px solid rgba(255,255,255,0.12)", background: "rgba(255,255,255,0.05)", color: "#fff", fontFamily: "DM Sans, sans-serif", fontSize: 12, outline: "none", resize: "none", boxSizing: "border-box" }} /&gt;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display: "flex", gap: 10, marginTop: 16 }}&gt;</w:t>
      </w:r>
    </w:p>
    <w:p>
      <w:pPr>
        <w:spacing w:before="0" w:after="0"/>
      </w:pPr>
      <w:r>
        <w:rPr>
          <w:rFonts w:ascii="Courier New" w:hAnsi="Courier New"/>
          <w:sz w:val="15"/>
        </w:rPr>
        <w:t xml:space="preserve">                  &lt;button onClick={() =&gt; setShowInlineIncident(false)} style={{ flex: 1, padding: "11px 0", borderRadius: 10, border: "1px solid rgba(255,255,255,0.1)", background: "transparent", color: COLORS.g2, fontSize: 13, cursor: "pointer", fontFamily: "DM Sans, sans-serif" }}&gt;Cancel&lt;/button&gt;</w:t>
      </w:r>
    </w:p>
    <w:p>
      <w:pPr>
        <w:spacing w:before="0" w:after="0"/>
      </w:pPr>
      <w:r>
        <w:rPr>
          <w:rFonts w:ascii="Courier New" w:hAnsi="Courier New"/>
          <w:sz w:val="15"/>
        </w:rPr>
        <w:t xml:space="preserve">                  &lt;button onClick={() =&gt; { if (incidentSeverity &amp;&amp; incidentType) setIncidentDone(true); }}</w:t>
      </w:r>
    </w:p>
    <w:p>
      <w:pPr>
        <w:spacing w:before="0" w:after="0"/>
      </w:pPr>
      <w:r>
        <w:rPr>
          <w:rFonts w:ascii="Courier New" w:hAnsi="Courier New"/>
          <w:sz w:val="15"/>
        </w:rPr>
        <w:t xml:space="preserve">                    style={{ flex: 2, padding: "11px 0", borderRadius: 10, border: "none", background: incidentSeverity &amp;&amp; incidentType ? COLORS.amber : "rgba(255,255,255,0.08)", color: incidentSeverity &amp;&amp; incidentType ? COLORS.darkNavy : COLORS.g3, fontSize: 13, fontWeight: 700, cursor: incidentSeverity &amp;&amp; incidentType ? "pointer" : "not-allowed", fontFamily: "DM Sans, sans-serif" }}&gt;Flag Incident&lt;/button&gt;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function CAREiAssistantModal({ onClose, clientName }: { onClose: () =&gt; void; clientName?: string }) {</w:t>
      </w:r>
    </w:p>
    <w:p>
      <w:pPr>
        <w:spacing w:before="0" w:after="0"/>
      </w:pPr>
      <w:r>
        <w:rPr>
          <w:rFonts w:ascii="Courier New" w:hAnsi="Courier New"/>
          <w:sz w:val="15"/>
        </w:rPr>
        <w:t xml:space="preserve">  const [input, setInput] = useState("");</w:t>
      </w:r>
    </w:p>
    <w:p>
      <w:pPr>
        <w:spacing w:before="0" w:after="0"/>
      </w:pPr>
      <w:r>
        <w:rPr>
          <w:rFonts w:ascii="Courier New" w:hAnsi="Courier New"/>
          <w:sz w:val="15"/>
        </w:rPr>
        <w:t xml:space="preserve">  const [messages, setMessages] = useState&lt;Array&lt;{ role: "user" | "assistant"; content: string }&gt;&gt;([]);</w:t>
      </w:r>
    </w:p>
    <w:p>
      <w:pPr>
        <w:spacing w:before="0" w:after="0"/>
      </w:pPr>
      <w:r>
        <w:rPr>
          <w:rFonts w:ascii="Courier New" w:hAnsi="Courier New"/>
          <w:sz w:val="15"/>
        </w:rPr>
        <w:t xml:space="preserve">  const [loading, setLoading] = useState(false);</w:t>
      </w:r>
    </w:p>
    <w:p>
      <w:pPr>
        <w:spacing w:before="0" w:after="0"/>
      </w:pPr>
      <w:r>
        <w:rPr>
          <w:rFonts w:ascii="Courier New" w:hAnsi="Courier New"/>
          <w:sz w:val="15"/>
        </w:rPr>
      </w:r>
    </w:p>
    <w:p>
      <w:pPr>
        <w:spacing w:before="0" w:after="0"/>
      </w:pPr>
      <w:r>
        <w:rPr>
          <w:rFonts w:ascii="Courier New" w:hAnsi="Courier New"/>
          <w:sz w:val="15"/>
        </w:rPr>
        <w:t xml:space="preserve">  const suggestions = ["Mood trend", "Medication history", "Recent concerns"];</w:t>
      </w:r>
    </w:p>
    <w:p>
      <w:pPr>
        <w:spacing w:before="0" w:after="0"/>
      </w:pPr>
      <w:r>
        <w:rPr>
          <w:rFonts w:ascii="Courier New" w:hAnsi="Courier New"/>
          <w:sz w:val="15"/>
        </w:rPr>
      </w:r>
    </w:p>
    <w:p>
      <w:pPr>
        <w:spacing w:before="0" w:after="0"/>
      </w:pPr>
      <w:r>
        <w:rPr>
          <w:rFonts w:ascii="Courier New" w:hAnsi="Courier New"/>
          <w:sz w:val="15"/>
        </w:rPr>
        <w:t xml:space="preserve">  async function handleSend(text: string) {</w:t>
      </w:r>
    </w:p>
    <w:p>
      <w:pPr>
        <w:spacing w:before="0" w:after="0"/>
      </w:pPr>
      <w:r>
        <w:rPr>
          <w:rFonts w:ascii="Courier New" w:hAnsi="Courier New"/>
          <w:sz w:val="15"/>
        </w:rPr>
        <w:t xml:space="preserve">    if (!text.trim()) return;</w:t>
      </w:r>
    </w:p>
    <w:p>
      <w:pPr>
        <w:spacing w:before="0" w:after="0"/>
      </w:pPr>
      <w:r>
        <w:rPr>
          <w:rFonts w:ascii="Courier New" w:hAnsi="Courier New"/>
          <w:sz w:val="15"/>
        </w:rPr>
        <w:t xml:space="preserve">    setMessages((m) =&gt; [...m, { role: "user", content: text }]);</w:t>
      </w:r>
    </w:p>
    <w:p>
      <w:pPr>
        <w:spacing w:before="0" w:after="0"/>
      </w:pPr>
      <w:r>
        <w:rPr>
          <w:rFonts w:ascii="Courier New" w:hAnsi="Courier New"/>
          <w:sz w:val="15"/>
        </w:rPr>
        <w:t xml:space="preserve">    setInput("");</w:t>
      </w:r>
    </w:p>
    <w:p>
      <w:pPr>
        <w:spacing w:before="0" w:after="0"/>
      </w:pPr>
      <w:r>
        <w:rPr>
          <w:rFonts w:ascii="Courier New" w:hAnsi="Courier New"/>
          <w:sz w:val="15"/>
        </w:rPr>
        <w:t xml:space="preserve">    setLoading(true);</w:t>
      </w:r>
    </w:p>
    <w:p>
      <w:pPr>
        <w:spacing w:before="0" w:after="0"/>
      </w:pPr>
      <w:r>
        <w:rPr>
          <w:rFonts w:ascii="Courier New" w:hAnsi="Courier New"/>
          <w:sz w:val="15"/>
        </w:rPr>
        <w:t xml:space="preserve">    await new Promise((r) =&gt; setTimeout(r, 1000));</w:t>
      </w:r>
    </w:p>
    <w:p>
      <w:pPr>
        <w:spacing w:before="0" w:after="0"/>
      </w:pPr>
      <w:r>
        <w:rPr>
          <w:rFonts w:ascii="Courier New" w:hAnsi="Courier New"/>
          <w:sz w:val="15"/>
        </w:rPr>
        <w:t xml:space="preserve">    const contextName = clientName || "this client";</w:t>
      </w:r>
    </w:p>
    <w:p>
      <w:pPr>
        <w:spacing w:before="0" w:after="0"/>
      </w:pPr>
      <w:r>
        <w:rPr>
          <w:rFonts w:ascii="Courier New" w:hAnsi="Courier New"/>
          <w:sz w:val="15"/>
        </w:rPr>
        <w:t xml:space="preserve">    setMessages((m) =&gt; [...m, {</w:t>
      </w:r>
    </w:p>
    <w:p>
      <w:pPr>
        <w:spacing w:before="0" w:after="0"/>
      </w:pPr>
      <w:r>
        <w:rPr>
          <w:rFonts w:ascii="Courier New" w:hAnsi="Courier New"/>
          <w:sz w:val="15"/>
        </w:rPr>
        <w:t xml:space="preserve">      role: "assistant",</w:t>
      </w:r>
    </w:p>
    <w:p>
      <w:pPr>
        <w:spacing w:before="0" w:after="0"/>
      </w:pPr>
      <w:r>
        <w:rPr>
          <w:rFonts w:ascii="Courier New" w:hAnsi="Courier New"/>
          <w:sz w:val="15"/>
        </w:rPr>
        <w:t xml:space="preserve">      content: text.toLowerCase().includes("mood")</w:t>
      </w:r>
    </w:p>
    <w:p>
      <w:pPr>
        <w:spacing w:before="0" w:after="0"/>
      </w:pPr>
      <w:r>
        <w:rPr>
          <w:rFonts w:ascii="Courier New" w:hAnsi="Courier New"/>
          <w:sz w:val="15"/>
        </w:rPr>
        <w:t xml:space="preserve">        ? `Mood trend for ${contextName}: Yesterday recorded as neutral. Last week showed two positive days. Consider monitoring closely given recent withdrawal signs.`</w:t>
      </w:r>
    </w:p>
    <w:p>
      <w:pPr>
        <w:spacing w:before="0" w:after="0"/>
      </w:pPr>
      <w:r>
        <w:rPr>
          <w:rFonts w:ascii="Courier New" w:hAnsi="Courier New"/>
          <w:sz w:val="15"/>
        </w:rPr>
        <w:t xml:space="preserve">        : text.toLowerCase().includes("medication")</w:t>
      </w:r>
    </w:p>
    <w:p>
      <w:pPr>
        <w:spacing w:before="0" w:after="0"/>
      </w:pPr>
      <w:r>
        <w:rPr>
          <w:rFonts w:ascii="Courier New" w:hAnsi="Courier New"/>
          <w:sz w:val="15"/>
        </w:rPr>
        <w:t xml:space="preserve">        ? `Medication history: All scheduled medications taken on time over the past 7 days. No missed doses recorded. Last confirmed: yesterday at 10:00.`</w:t>
      </w:r>
    </w:p>
    <w:p>
      <w:pPr>
        <w:spacing w:before="0" w:after="0"/>
      </w:pPr>
      <w:r>
        <w:rPr>
          <w:rFonts w:ascii="Courier New" w:hAnsi="Courier New"/>
          <w:sz w:val="15"/>
        </w:rPr>
        <w:t xml:space="preserve">        : text.toLowerCase().includes("concern")</w:t>
      </w:r>
    </w:p>
    <w:p>
      <w:pPr>
        <w:spacing w:before="0" w:after="0"/>
      </w:pPr>
      <w:r>
        <w:rPr>
          <w:rFonts w:ascii="Courier New" w:hAnsi="Courier New"/>
          <w:sz w:val="15"/>
        </w:rPr>
        <w:t xml:space="preserve">        ? `Recent concerns logged: Mild mobility reduction noted 2 days ago. Supervisor informed. No escalation required at this time.`</w:t>
      </w:r>
    </w:p>
    <w:p>
      <w:pPr>
        <w:spacing w:before="0" w:after="0"/>
      </w:pPr>
      <w:r>
        <w:rPr>
          <w:rFonts w:ascii="Courier New" w:hAnsi="Courier New"/>
          <w:sz w:val="15"/>
        </w:rPr>
        <w:t xml:space="preserve">        : `Yesterday at 12:15, lunch was completed for ${contextName}. Mood recorded as neutral. No incidents logged.`,</w:t>
      </w:r>
    </w:p>
    <w:p>
      <w:pPr>
        <w:spacing w:before="0" w:after="0"/>
      </w:pPr>
      <w:r>
        <w:rPr>
          <w:rFonts w:ascii="Courier New" w:hAnsi="Courier New"/>
          <w:sz w:val="15"/>
        </w:rPr>
        <w:t xml:space="preserve">    }]);</w:t>
      </w:r>
    </w:p>
    <w:p>
      <w:pPr>
        <w:spacing w:before="0" w:after="0"/>
      </w:pPr>
      <w:r>
        <w:rPr>
          <w:rFonts w:ascii="Courier New" w:hAnsi="Courier New"/>
          <w:sz w:val="15"/>
        </w:rPr>
        <w:t xml:space="preserve">    setLoading(false);</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return (</w:t>
      </w:r>
    </w:p>
    <w:p>
      <w:pPr>
        <w:spacing w:before="0" w:after="0"/>
      </w:pPr>
      <w:r>
        <w:rPr>
          <w:rFonts w:ascii="Courier New" w:hAnsi="Courier New"/>
          <w:sz w:val="15"/>
        </w:rPr>
        <w:t xml:space="preserve">    &lt;div style={{ position: "absolute", inset: 0, zIndex: 90, background: "rgba(0,0,0,0.5)", display: "flex", flexDirection: "column", justifyContent: "flex-end" }} onClick={(e) =&gt; { if (e.target === e.currentTarget) onClose(); }}&gt;</w:t>
      </w:r>
    </w:p>
    <w:p>
      <w:pPr>
        <w:spacing w:before="0" w:after="0"/>
      </w:pPr>
      <w:r>
        <w:rPr>
          <w:rFonts w:ascii="Courier New" w:hAnsi="Courier New"/>
          <w:sz w:val="15"/>
        </w:rPr>
        <w:t xml:space="preserve">      &lt;div className="slide-up" style={{ background: COLORS.navy, borderRadius: "22px 22px 0 0", padding: "16px 18px 32px", maxHeight: "78%", display: "flex", flexDirection: "column", gap: 12 }}&gt;</w:t>
      </w:r>
    </w:p>
    <w:p>
      <w:pPr>
        <w:spacing w:before="0" w:after="0"/>
      </w:pPr>
      <w:r>
        <w:rPr>
          <w:rFonts w:ascii="Courier New" w:hAnsi="Courier New"/>
          <w:sz w:val="15"/>
        </w:rPr>
        <w:t xml:space="preserve">        {/* Handle */}</w:t>
      </w:r>
    </w:p>
    <w:p>
      <w:pPr>
        <w:spacing w:before="0" w:after="0"/>
      </w:pPr>
      <w:r>
        <w:rPr>
          <w:rFonts w:ascii="Courier New" w:hAnsi="Courier New"/>
          <w:sz w:val="15"/>
        </w:rPr>
        <w:t xml:space="preserve">        &lt;div style={{ width: 40, height: 4, borderRadius: 99, background: "rgba(255,255,255,0.2)", margin: "0 auto 4px" }} /&gt;</w:t>
      </w:r>
    </w:p>
    <w:p>
      <w:pPr>
        <w:spacing w:before="0" w:after="0"/>
      </w:pPr>
      <w:r>
        <w:rPr>
          <w:rFonts w:ascii="Courier New" w:hAnsi="Courier New"/>
          <w:sz w:val="15"/>
        </w:rPr>
        <w:t xml:space="preserve">        {/* Title bar */}</w:t>
      </w:r>
    </w:p>
    <w:p>
      <w:pPr>
        <w:spacing w:before="0" w:after="0"/>
      </w:pPr>
      <w:r>
        <w:rPr>
          <w:rFonts w:ascii="Courier New" w:hAnsi="Courier New"/>
          <w:sz w:val="15"/>
        </w:rPr>
        <w:t xml:space="preserve">        &lt;div style={{ display: "flex", justifyContent: "space-between", alignItems: "center" }}&gt;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"#fff", fontWeight: 700, fontSize: 16 }}&gt;✦ CAREi Assistant&lt;/div&gt;</w:t>
      </w:r>
    </w:p>
    <w:p>
      <w:pPr>
        <w:spacing w:before="0" w:after="0"/>
      </w:pPr>
      <w:r>
        <w:rPr>
          <w:rFonts w:ascii="Courier New" w:hAnsi="Courier New"/>
          <w:sz w:val="15"/>
        </w:rPr>
        <w:t xml:space="preserve">            {clientName &amp;&amp; &lt;div style={{ color: COLORS.g2, fontSize: 12 }}&gt;Context: {clientName}&lt;/div&gt;}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&lt;button onClick={onClose} style={{ background: "none", border: "1px solid rgba(255,255,255,0.15)", borderRadius: 8, color: COLORS.g2, fontSize: 13, padding: "6px 12px", cursor: "pointer", fontFamily: "DM Sans, sans-serif" }}&gt;✕ Close&lt;/button&gt;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 Messages */}</w:t>
      </w:r>
    </w:p>
    <w:p>
      <w:pPr>
        <w:spacing w:before="0" w:after="0"/>
      </w:pPr>
      <w:r>
        <w:rPr>
          <w:rFonts w:ascii="Courier New" w:hAnsi="Courier New"/>
          <w:sz w:val="15"/>
        </w:rPr>
        <w:t xml:space="preserve">        {messages.length &gt; 0 &amp;&amp; (</w:t>
      </w:r>
    </w:p>
    <w:p>
      <w:pPr>
        <w:spacing w:before="0" w:after="0"/>
      </w:pPr>
      <w:r>
        <w:rPr>
          <w:rFonts w:ascii="Courier New" w:hAnsi="Courier New"/>
          <w:sz w:val="15"/>
        </w:rPr>
        <w:t xml:space="preserve">          &lt;div className="phone-scroll" style={{ display: "flex", flexDirection: "column", gap: 10, maxHeight: 200, overflowY: "auto" }}&gt;</w:t>
      </w:r>
    </w:p>
    <w:p>
      <w:pPr>
        <w:spacing w:before="0" w:after="0"/>
      </w:pPr>
      <w:r>
        <w:rPr>
          <w:rFonts w:ascii="Courier New" w:hAnsi="Courier New"/>
          <w:sz w:val="15"/>
        </w:rPr>
        <w:t xml:space="preserve">            {messages.map((m, i) =&gt; (</w:t>
      </w:r>
    </w:p>
    <w:p>
      <w:pPr>
        <w:spacing w:before="0" w:after="0"/>
      </w:pPr>
      <w:r>
        <w:rPr>
          <w:rFonts w:ascii="Courier New" w:hAnsi="Courier New"/>
          <w:sz w:val="15"/>
        </w:rPr>
        <w:t xml:space="preserve">              &lt;div key={i} style={{ display: "flex", justifyContent: m.role === "user" ? "flex-end" : "flex-start" }}&gt;</w:t>
      </w:r>
    </w:p>
    <w:p>
      <w:pPr>
        <w:spacing w:before="0" w:after="0"/>
      </w:pPr>
      <w:r>
        <w:rPr>
          <w:rFonts w:ascii="Courier New" w:hAnsi="Courier New"/>
          <w:sz w:val="15"/>
        </w:rPr>
        <w:t xml:space="preserve">                &lt;div style={{ maxWidth: "85%", background: m.role === "user" ? `linear-gradient(135deg, ${COLORS.teal}, ${COLORS.teal2})` : "rgba(255,255,255,0.08)", borderRadius: 12, padding: "8px 12px", color: m.role === "user" ? COLORS.darkNavy : COLORS.g0, fontSize: 13, lineHeight: 1.5 }}&gt;{m.content}&lt;/div&gt;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{loading &amp;&amp; (</w:t>
      </w:r>
    </w:p>
    <w:p>
      <w:pPr>
        <w:spacing w:before="0" w:after="0"/>
      </w:pPr>
      <w:r>
        <w:rPr>
          <w:rFonts w:ascii="Courier New" w:hAnsi="Courier New"/>
          <w:sz w:val="15"/>
        </w:rPr>
        <w:t xml:space="preserve">              &lt;div style={{ display: "flex", gap: 4, padding: "8px 12px", background: "rgba(255,255,255,0.08)", borderRadius: 12, width: "fit-content" }}&gt;</w:t>
      </w:r>
    </w:p>
    <w:p>
      <w:pPr>
        <w:spacing w:before="0" w:after="0"/>
      </w:pPr>
      <w:r>
        <w:rPr>
          <w:rFonts w:ascii="Courier New" w:hAnsi="Courier New"/>
          <w:sz w:val="15"/>
        </w:rPr>
        <w:t xml:space="preserve">                {[0, 1, 2].map((d) =&gt; &lt;div key={d} className={`dot-${d + 1}`} style={{ width: 7, height: 7, borderRadius: "50%", background: COLORS.teal }} /&gt;)}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 Suggestion chips */}</w:t>
      </w:r>
    </w:p>
    <w:p>
      <w:pPr>
        <w:spacing w:before="0" w:after="0"/>
      </w:pPr>
      <w:r>
        <w:rPr>
          <w:rFonts w:ascii="Courier New" w:hAnsi="Courier New"/>
          <w:sz w:val="15"/>
        </w:rPr>
        <w:t xml:space="preserve">        &lt;div style={{ display: "flex", gap: 6, flexWrap: "wrap" }}&gt;</w:t>
      </w:r>
    </w:p>
    <w:p>
      <w:pPr>
        <w:spacing w:before="0" w:after="0"/>
      </w:pPr>
      <w:r>
        <w:rPr>
          <w:rFonts w:ascii="Courier New" w:hAnsi="Courier New"/>
          <w:sz w:val="15"/>
        </w:rPr>
        <w:t xml:space="preserve">          {suggestions.map((s) =&gt; (</w:t>
      </w:r>
    </w:p>
    <w:p>
      <w:pPr>
        <w:spacing w:before="0" w:after="0"/>
      </w:pPr>
      <w:r>
        <w:rPr>
          <w:rFonts w:ascii="Courier New" w:hAnsi="Courier New"/>
          <w:sz w:val="15"/>
        </w:rPr>
        <w:t xml:space="preserve">            &lt;button key={s} onClick={() =&gt; handleSend(s)} style={{ padding: "6px 12px", borderRadius: 99, border: "1px solid rgba(59,130,246,0.4)", background: "rgba(59,130,246,0.1)", color: "#93C5FD", fontSize: 12, cursor: "pointer", fontFamily: "DM Sans, sans-serif" }}&gt;{s}&lt;/button&gt;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 Input */}</w:t>
      </w:r>
    </w:p>
    <w:p>
      <w:pPr>
        <w:spacing w:before="0" w:after="0"/>
      </w:pPr>
      <w:r>
        <w:rPr>
          <w:rFonts w:ascii="Courier New" w:hAnsi="Courier New"/>
          <w:sz w:val="15"/>
        </w:rPr>
        <w:t xml:space="preserve">        &lt;div style={{ display: "flex", gap: 8 }}&gt;</w:t>
      </w:r>
    </w:p>
    <w:p>
      <w:pPr>
        <w:spacing w:before="0" w:after="0"/>
      </w:pPr>
      <w:r>
        <w:rPr>
          <w:rFonts w:ascii="Courier New" w:hAnsi="Courier New"/>
          <w:sz w:val="15"/>
        </w:rPr>
        <w:t xml:space="preserve">          &lt;VoiceMicButton onAppend={(t) =&gt; setInput((v) =&gt; v + t)} /&gt;</w:t>
      </w:r>
    </w:p>
    <w:p>
      <w:pPr>
        <w:spacing w:before="0" w:after="0"/>
      </w:pPr>
      <w:r>
        <w:rPr>
          <w:rFonts w:ascii="Courier New" w:hAnsi="Courier New"/>
          <w:sz w:val="15"/>
        </w:rPr>
        <w:t xml:space="preserve">          &lt;input value={input} onChange={(e) =&gt; setInput(e.target.value)} onKeyDown={(e) =&gt; e.key === "Enter" &amp;&amp; handleSend(input)} placeholder="Ask about this client…" style={{ flex: 1, padding: "11px 14px", borderRadius: 12, border: "1px solid rgba(255,255,255,0.1)", background: "rgba(255,255,255,0.07)", color: "#fff", fontFamily: "DM Sans, sans-serif", fontSize: 13, outline: "none" }} /&gt;</w:t>
      </w:r>
    </w:p>
    <w:p>
      <w:pPr>
        <w:spacing w:before="0" w:after="0"/>
      </w:pPr>
      <w:r>
        <w:rPr>
          <w:rFonts w:ascii="Courier New" w:hAnsi="Courier New"/>
          <w:sz w:val="15"/>
        </w:rPr>
        <w:t xml:space="preserve">          &lt;button onClick={() =&gt; handleSend(input)} style={{ width: 44, height: 44, borderRadius: 12, border: "none", background: "linear-gradient(135deg, #3B82F6, #1D4ED8)", color: "#fff", fontSize: 20, cursor: "pointer", display: "flex", alignItems: "center", justifyContent: "center" }}&gt;›&lt;/button&gt;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function ContinuCareSummaryScreen({</w:t>
      </w:r>
    </w:p>
    <w:p>
      <w:pPr>
        <w:spacing w:before="0" w:after="0"/>
      </w:pPr>
      <w:r>
        <w:rPr>
          <w:rFonts w:ascii="Courier New" w:hAnsi="Courier New"/>
          <w:sz w:val="15"/>
        </w:rPr>
        <w:t xml:space="preserve">  client,</w:t>
      </w:r>
    </w:p>
    <w:p>
      <w:pPr>
        <w:spacing w:before="0" w:after="0"/>
      </w:pPr>
      <w:r>
        <w:rPr>
          <w:rFonts w:ascii="Courier New" w:hAnsi="Courier New"/>
          <w:sz w:val="15"/>
        </w:rPr>
        <w:t xml:space="preserve">  onDone,</w:t>
      </w:r>
    </w:p>
    <w:p>
      <w:pPr>
        <w:spacing w:before="0" w:after="0"/>
      </w:pPr>
      <w:r>
        <w:rPr>
          <w:rFonts w:ascii="Courier New" w:hAnsi="Courier New"/>
          <w:sz w:val="15"/>
        </w:rPr>
        <w:t xml:space="preserve">  visitData,</w:t>
      </w:r>
    </w:p>
    <w:p>
      <w:pPr>
        <w:spacing w:before="0" w:after="0"/>
      </w:pPr>
      <w:r>
        <w:rPr>
          <w:rFonts w:ascii="Courier New" w:hAnsi="Courier New"/>
          <w:sz w:val="15"/>
        </w:rPr>
        <w:t xml:space="preserve">  carerName,</w:t>
      </w:r>
    </w:p>
    <w:p>
      <w:pPr>
        <w:spacing w:before="0" w:after="0"/>
      </w:pPr>
      <w:r>
        <w:rPr>
          <w:rFonts w:ascii="Courier New" w:hAnsi="Courier New"/>
          <w:sz w:val="15"/>
        </w:rPr>
        <w:t>}: {</w:t>
      </w:r>
    </w:p>
    <w:p>
      <w:pPr>
        <w:spacing w:before="0" w:after="0"/>
      </w:pPr>
      <w:r>
        <w:rPr>
          <w:rFonts w:ascii="Courier New" w:hAnsi="Courier New"/>
          <w:sz w:val="15"/>
        </w:rPr>
        <w:t xml:space="preserve">  client: typeof SCHEDULE_CLIENTS[0];</w:t>
      </w:r>
    </w:p>
    <w:p>
      <w:pPr>
        <w:spacing w:before="0" w:after="0"/>
      </w:pPr>
      <w:r>
        <w:rPr>
          <w:rFonts w:ascii="Courier New" w:hAnsi="Courier New"/>
          <w:sz w:val="15"/>
        </w:rPr>
        <w:t xml:space="preserve">  onDone: () =&gt; void;</w:t>
      </w:r>
    </w:p>
    <w:p>
      <w:pPr>
        <w:spacing w:before="0" w:after="0"/>
      </w:pPr>
      <w:r>
        <w:rPr>
          <w:rFonts w:ascii="Courier New" w:hAnsi="Courier New"/>
          <w:sz w:val="15"/>
        </w:rPr>
        <w:t xml:space="preserve">  visitData?: VisitData;</w:t>
      </w:r>
    </w:p>
    <w:p>
      <w:pPr>
        <w:spacing w:before="0" w:after="0"/>
      </w:pPr>
      <w:r>
        <w:rPr>
          <w:rFonts w:ascii="Courier New" w:hAnsi="Courier New"/>
          <w:sz w:val="15"/>
        </w:rPr>
        <w:t xml:space="preserve">  carerName: string;</w:t>
      </w:r>
    </w:p>
    <w:p>
      <w:pPr>
        <w:spacing w:before="0" w:after="0"/>
      </w:pPr>
      <w:r>
        <w:rPr>
          <w:rFonts w:ascii="Courier New" w:hAnsi="Courier New"/>
          <w:sz w:val="15"/>
        </w:rPr>
        <w:t>}) {</w:t>
      </w:r>
    </w:p>
    <w:p>
      <w:pPr>
        <w:spacing w:before="0" w:after="0"/>
      </w:pPr>
      <w:r>
        <w:rPr>
          <w:rFonts w:ascii="Courier New" w:hAnsi="Courier New"/>
          <w:sz w:val="15"/>
        </w:rPr>
        <w:t xml:space="preserve">  const [submitted, setSubmitted] = useState(false);</w:t>
      </w:r>
    </w:p>
    <w:p>
      <w:pPr>
        <w:spacing w:before="0" w:after="0"/>
      </w:pPr>
      <w:r>
        <w:rPr>
          <w:rFonts w:ascii="Courier New" w:hAnsi="Courier New"/>
          <w:sz w:val="15"/>
        </w:rPr>
        <w:t xml:space="preserve">  const [screenLoading, setScreenLoading] = useState(true);</w:t>
      </w:r>
    </w:p>
    <w:p>
      <w:pPr>
        <w:spacing w:before="0" w:after="0"/>
      </w:pPr>
      <w:r>
        <w:rPr>
          <w:rFonts w:ascii="Courier New" w:hAnsi="Courier New"/>
          <w:sz w:val="15"/>
        </w:rPr>
        <w:t xml:space="preserve">  const [observations, setObservations] = useState(visitData?.notes?.trim() ?? "");</w:t>
      </w:r>
    </w:p>
    <w:p>
      <w:pPr>
        <w:spacing w:before="0" w:after="0"/>
      </w:pPr>
      <w:r>
        <w:rPr>
          <w:rFonts w:ascii="Courier New" w:hAnsi="Courier New"/>
          <w:sz w:val="15"/>
        </w:rPr>
        <w:t xml:space="preserve">  const [handover, setHandover] = useState("");</w:t>
      </w:r>
    </w:p>
    <w:p>
      <w:pPr>
        <w:spacing w:before="0" w:after="0"/>
      </w:pPr>
      <w:r>
        <w:rPr>
          <w:rFonts w:ascii="Courier New" w:hAnsi="Courier New"/>
          <w:sz w:val="15"/>
        </w:rPr>
        <w:t xml:space="preserve">  const [handoverLoading, setHandoverLoading] = useState(true);</w:t>
      </w:r>
    </w:p>
    <w:p>
      <w:pPr>
        <w:spacing w:before="0" w:after="0"/>
      </w:pPr>
      <w:r>
        <w:rPr>
          <w:rFonts w:ascii="Courier New" w:hAnsi="Courier New"/>
          <w:sz w:val="15"/>
        </w:rPr>
      </w:r>
    </w:p>
    <w:p>
      <w:pPr>
        <w:spacing w:before="0" w:after="0"/>
      </w:pPr>
      <w:r>
        <w:rPr>
          <w:rFonts w:ascii="Courier New" w:hAnsi="Courier New"/>
          <w:sz w:val="15"/>
        </w:rPr>
        <w:t xml:space="preserve">  useEffect(() =&gt; {</w:t>
      </w:r>
    </w:p>
    <w:p>
      <w:pPr>
        <w:spacing w:before="0" w:after="0"/>
      </w:pPr>
      <w:r>
        <w:rPr>
          <w:rFonts w:ascii="Courier New" w:hAnsi="Courier New"/>
          <w:sz w:val="15"/>
        </w:rPr>
        <w:t xml:space="preserve">    const t = setTimeout(() =&gt; setScreenLoading(false), 1800);</w:t>
      </w:r>
    </w:p>
    <w:p>
      <w:pPr>
        <w:spacing w:before="0" w:after="0"/>
      </w:pPr>
      <w:r>
        <w:rPr>
          <w:rFonts w:ascii="Courier New" w:hAnsi="Courier New"/>
          <w:sz w:val="15"/>
        </w:rPr>
        <w:t xml:space="preserve">    return () =&gt; clearTimeout(t);</w:t>
      </w:r>
    </w:p>
    <w:p>
      <w:pPr>
        <w:spacing w:before="0" w:after="0"/>
      </w:pPr>
      <w:r>
        <w:rPr>
          <w:rFonts w:ascii="Courier New" w:hAnsi="Courier New"/>
          <w:sz w:val="15"/>
        </w:rPr>
        <w:t xml:space="preserve">  }, []);</w:t>
      </w:r>
    </w:p>
    <w:p>
      <w:pPr>
        <w:spacing w:before="0" w:after="0"/>
      </w:pPr>
      <w:r>
        <w:rPr>
          <w:rFonts w:ascii="Courier New" w:hAnsi="Courier New"/>
          <w:sz w:val="15"/>
        </w:rPr>
      </w:r>
    </w:p>
    <w:p>
      <w:pPr>
        <w:spacing w:before="0" w:after="0"/>
      </w:pPr>
      <w:r>
        <w:rPr>
          <w:rFonts w:ascii="Courier New" w:hAnsi="Courier New"/>
          <w:sz w:val="15"/>
        </w:rPr>
        <w:t xml:space="preserve">  const startTime = visitData?.visitStartTime ?? "—";</w:t>
      </w:r>
    </w:p>
    <w:p>
      <w:pPr>
        <w:spacing w:before="0" w:after="0"/>
      </w:pPr>
      <w:r>
        <w:rPr>
          <w:rFonts w:ascii="Courier New" w:hAnsi="Courier New"/>
          <w:sz w:val="15"/>
        </w:rPr>
        <w:t xml:space="preserve">  const endTime = visitData?.visitEndTime ?? "—";</w:t>
      </w:r>
    </w:p>
    <w:p>
      <w:pPr>
        <w:spacing w:before="0" w:after="0"/>
      </w:pPr>
      <w:r>
        <w:rPr>
          <w:rFonts w:ascii="Courier New" w:hAnsi="Courier New"/>
          <w:sz w:val="15"/>
        </w:rPr>
      </w:r>
    </w:p>
    <w:p>
      <w:pPr>
        <w:spacing w:before="0" w:after="0"/>
      </w:pPr>
      <w:r>
        <w:rPr>
          <w:rFonts w:ascii="Courier New" w:hAnsi="Courier New"/>
          <w:sz w:val="15"/>
        </w:rPr>
        <w:t xml:space="preserve">  function calcDuration(s: string, e: string): string | null {</w:t>
      </w:r>
    </w:p>
    <w:p>
      <w:pPr>
        <w:spacing w:before="0" w:after="0"/>
      </w:pPr>
      <w:r>
        <w:rPr>
          <w:rFonts w:ascii="Courier New" w:hAnsi="Courier New"/>
          <w:sz w:val="15"/>
        </w:rPr>
        <w:t xml:space="preserve">    try {</w:t>
      </w:r>
    </w:p>
    <w:p>
      <w:pPr>
        <w:spacing w:before="0" w:after="0"/>
      </w:pPr>
      <w:r>
        <w:rPr>
          <w:rFonts w:ascii="Courier New" w:hAnsi="Courier New"/>
          <w:sz w:val="15"/>
        </w:rPr>
        <w:t xml:space="preserve">      const [sh, sm] = s.split(":").map(Number);</w:t>
      </w:r>
    </w:p>
    <w:p>
      <w:pPr>
        <w:spacing w:before="0" w:after="0"/>
      </w:pPr>
      <w:r>
        <w:rPr>
          <w:rFonts w:ascii="Courier New" w:hAnsi="Courier New"/>
          <w:sz w:val="15"/>
        </w:rPr>
        <w:t xml:space="preserve">      const [eh, em] = e.split(":").map(Number);</w:t>
      </w:r>
    </w:p>
    <w:p>
      <w:pPr>
        <w:spacing w:before="0" w:after="0"/>
      </w:pPr>
      <w:r>
        <w:rPr>
          <w:rFonts w:ascii="Courier New" w:hAnsi="Courier New"/>
          <w:sz w:val="15"/>
        </w:rPr>
        <w:t xml:space="preserve">      const mins = (eh * 60 + em) - (sh * 60 + sm);</w:t>
      </w:r>
    </w:p>
    <w:p>
      <w:pPr>
        <w:spacing w:before="0" w:after="0"/>
      </w:pPr>
      <w:r>
        <w:rPr>
          <w:rFonts w:ascii="Courier New" w:hAnsi="Courier New"/>
          <w:sz w:val="15"/>
        </w:rPr>
        <w:t xml:space="preserve">      if (isNaN(mins) || mins &lt;= 0) return null;</w:t>
      </w:r>
    </w:p>
    <w:p>
      <w:pPr>
        <w:spacing w:before="0" w:after="0"/>
      </w:pPr>
      <w:r>
        <w:rPr>
          <w:rFonts w:ascii="Courier New" w:hAnsi="Courier New"/>
          <w:sz w:val="15"/>
        </w:rPr>
        <w:t xml:space="preserve">      const h = Math.floor(mins / 60);</w:t>
      </w:r>
    </w:p>
    <w:p>
      <w:pPr>
        <w:spacing w:before="0" w:after="0"/>
      </w:pPr>
      <w:r>
        <w:rPr>
          <w:rFonts w:ascii="Courier New" w:hAnsi="Courier New"/>
          <w:sz w:val="15"/>
        </w:rPr>
        <w:t xml:space="preserve">      const m = mins % 60;</w:t>
      </w:r>
    </w:p>
    <w:p>
      <w:pPr>
        <w:spacing w:before="0" w:after="0"/>
      </w:pPr>
      <w:r>
        <w:rPr>
          <w:rFonts w:ascii="Courier New" w:hAnsi="Courier New"/>
          <w:sz w:val="15"/>
        </w:rPr>
        <w:t xml:space="preserve">      return h &gt; 0 ? `${h}h ${m}m` : `${m} mins`;</w:t>
      </w:r>
    </w:p>
    <w:p>
      <w:pPr>
        <w:spacing w:before="0" w:after="0"/>
      </w:pPr>
      <w:r>
        <w:rPr>
          <w:rFonts w:ascii="Courier New" w:hAnsi="Courier New"/>
          <w:sz w:val="15"/>
        </w:rPr>
        <w:t xml:space="preserve">    } catch { return null; }</w:t>
      </w:r>
    </w:p>
    <w:p>
      <w:pPr>
        <w:spacing w:before="0" w:after="0"/>
      </w:pPr>
      <w:r>
        <w:rPr>
          <w:rFonts w:ascii="Courier New" w:hAnsi="Courier New"/>
          <w:sz w:val="15"/>
        </w:rPr>
        <w:t xml:space="preserve">  }</w:t>
      </w:r>
    </w:p>
    <w:p>
      <w:pPr>
        <w:spacing w:before="0" w:after="0"/>
      </w:pPr>
      <w:r>
        <w:rPr>
          <w:rFonts w:ascii="Courier New" w:hAnsi="Courier New"/>
          <w:sz w:val="15"/>
        </w:rPr>
        <w:t xml:space="preserve">  const duration = calcDuration(startTime, endTime);</w:t>
      </w:r>
    </w:p>
    <w:p>
      <w:pPr>
        <w:spacing w:before="0" w:after="0"/>
      </w:pPr>
      <w:r>
        <w:rPr>
          <w:rFonts w:ascii="Courier New" w:hAnsi="Courier New"/>
          <w:sz w:val="15"/>
        </w:rPr>
      </w:r>
    </w:p>
    <w:p>
      <w:pPr>
        <w:spacing w:before="0" w:after="0"/>
      </w:pPr>
      <w:r>
        <w:rPr>
          <w:rFonts w:ascii="Courier New" w:hAnsi="Courier New"/>
          <w:sz w:val="15"/>
        </w:rPr>
        <w:t xml:space="preserve">  type TLEvent = { time: string; label: string; dotColor: string };</w:t>
      </w:r>
    </w:p>
    <w:p>
      <w:pPr>
        <w:spacing w:before="0" w:after="0"/>
      </w:pPr>
      <w:r>
        <w:rPr>
          <w:rFonts w:ascii="Courier New" w:hAnsi="Courier New"/>
          <w:sz w:val="15"/>
        </w:rPr>
        <w:t xml:space="preserve">  function buildTimeline(): TLEvent[] {</w:t>
      </w:r>
    </w:p>
    <w:p>
      <w:pPr>
        <w:spacing w:before="0" w:after="0"/>
      </w:pPr>
      <w:r>
        <w:rPr>
          <w:rFonts w:ascii="Courier New" w:hAnsi="Courier New"/>
          <w:sz w:val="15"/>
        </w:rPr>
        <w:t xml:space="preserve">    const events: TLEvent[] = [];</w:t>
      </w:r>
    </w:p>
    <w:p>
      <w:pPr>
        <w:spacing w:before="0" w:after="0"/>
      </w:pPr>
      <w:r>
        <w:rPr>
          <w:rFonts w:ascii="Courier New" w:hAnsi="Courier New"/>
          <w:sz w:val="15"/>
        </w:rPr>
        <w:t xml:space="preserve">    if (visitData?.visitStartTime) events.push({ time: visitData.visitStartTime, label: "Visit started — carer clocked in", dotColor: COLORS.green });</w:t>
      </w:r>
    </w:p>
    <w:p>
      <w:pPr>
        <w:spacing w:before="0" w:after="0"/>
      </w:pPr>
      <w:r>
        <w:rPr>
          <w:rFonts w:ascii="Courier New" w:hAnsi="Courier New"/>
          <w:sz w:val="15"/>
        </w:rPr>
        <w:t xml:space="preserve">    client.meds.forEach((med) =&gt; {</w:t>
      </w:r>
    </w:p>
    <w:p>
      <w:pPr>
        <w:spacing w:before="0" w:after="0"/>
      </w:pPr>
      <w:r>
        <w:rPr>
          <w:rFonts w:ascii="Courier New" w:hAnsi="Courier New"/>
          <w:sz w:val="15"/>
        </w:rPr>
        <w:t xml:space="preserve">      const t = visitData?.medTakenAt?.[med.name];</w:t>
      </w:r>
    </w:p>
    <w:p>
      <w:pPr>
        <w:spacing w:before="0" w:after="0"/>
      </w:pPr>
      <w:r>
        <w:rPr>
          <w:rFonts w:ascii="Courier New" w:hAnsi="Courier New"/>
          <w:sz w:val="15"/>
        </w:rPr>
        <w:t xml:space="preserve">      const refused = visitData?.medRefusalReason?.[med.name];</w:t>
      </w:r>
    </w:p>
    <w:p>
      <w:pPr>
        <w:spacing w:before="0" w:after="0"/>
      </w:pPr>
      <w:r>
        <w:rPr>
          <w:rFonts w:ascii="Courier New" w:hAnsi="Courier New"/>
          <w:sz w:val="15"/>
        </w:rPr>
        <w:t xml:space="preserve">      if (t &amp;&amp; !refused) events.push({ time: t, label: `${med.name} ${med.dose} administered`, dotColor: COLORS.teal });</w:t>
      </w:r>
    </w:p>
    <w:p>
      <w:pPr>
        <w:spacing w:before="0" w:after="0"/>
      </w:pPr>
      <w:r>
        <w:rPr>
          <w:rFonts w:ascii="Courier New" w:hAnsi="Courier New"/>
          <w:sz w:val="15"/>
        </w:rPr>
        <w:t xml:space="preserve">      else if (t &amp;&amp; refused) events.push({ time: t, label: `${med.name} ${med.dose} — not administered (${refused})`, dotColor: COLORS.amber });</w:t>
      </w:r>
    </w:p>
    <w:p>
      <w:pPr>
        <w:spacing w:before="0" w:after="0"/>
      </w:pPr>
      <w:r>
        <w:rPr>
          <w:rFonts w:ascii="Courier New" w:hAnsi="Courier New"/>
          <w:sz w:val="15"/>
        </w:rPr>
        <w:t xml:space="preserve">    });</w:t>
      </w:r>
    </w:p>
    <w:p>
      <w:pPr>
        <w:spacing w:before="0" w:after="0"/>
      </w:pPr>
      <w:r>
        <w:rPr>
          <w:rFonts w:ascii="Courier New" w:hAnsi="Courier New"/>
          <w:sz w:val="15"/>
        </w:rPr>
        <w:t xml:space="preserve">    if (visitData?.vitalsSavedTime) events.push({ time: visitData.vitalsSavedTime, label: "Vital signs recorded", dotColor: "#a78bfa" });</w:t>
      </w:r>
    </w:p>
    <w:p>
      <w:pPr>
        <w:spacing w:before="0" w:after="0"/>
      </w:pPr>
      <w:r>
        <w:rPr>
          <w:rFonts w:ascii="Courier New" w:hAnsi="Courier New"/>
          <w:sz w:val="15"/>
        </w:rPr>
        <w:t xml:space="preserve">    if (visitData?.fluidTime &amp;&amp; visitData.fluidMl &gt; 0) events.push({ time: visitData.fluidTime, label: `Fluid intake recorded — ${visitData.fluidMl}ml`, dotColor: "#60a5fa" });</w:t>
      </w:r>
    </w:p>
    <w:p>
      <w:pPr>
        <w:spacing w:before="0" w:after="0"/>
      </w:pPr>
      <w:r>
        <w:rPr>
          <w:rFonts w:ascii="Courier New" w:hAnsi="Courier New"/>
          <w:sz w:val="15"/>
        </w:rPr>
        <w:t xml:space="preserve">    Object.entries(visitData?.taskCompletedAt ?? {}).forEach(([task, time]) =&gt; {</w:t>
      </w:r>
    </w:p>
    <w:p>
      <w:pPr>
        <w:spacing w:before="0" w:after="0"/>
      </w:pPr>
      <w:r>
        <w:rPr>
          <w:rFonts w:ascii="Courier New" w:hAnsi="Courier New"/>
          <w:sz w:val="15"/>
        </w:rPr>
        <w:t xml:space="preserve">      events.push({ time, label: `${task} — completed`, dotColor: COLORS.g2 });</w:t>
      </w:r>
    </w:p>
    <w:p>
      <w:pPr>
        <w:spacing w:before="0" w:after="0"/>
      </w:pPr>
      <w:r>
        <w:rPr>
          <w:rFonts w:ascii="Courier New" w:hAnsi="Courier New"/>
          <w:sz w:val="15"/>
        </w:rPr>
        <w:t xml:space="preserve">    });</w:t>
      </w:r>
    </w:p>
    <w:p>
      <w:pPr>
        <w:spacing w:before="0" w:after="0"/>
      </w:pPr>
      <w:r>
        <w:rPr>
          <w:rFonts w:ascii="Courier New" w:hAnsi="Courier New"/>
          <w:sz w:val="15"/>
        </w:rPr>
        <w:t xml:space="preserve">    if (visitData?.visitEndTime) events.push({ time: visitData.visitEndTime, label: "Visit ended — record submitted", dotColor: COLORS.teal });</w:t>
      </w:r>
    </w:p>
    <w:p>
      <w:pPr>
        <w:spacing w:before="0" w:after="0"/>
      </w:pPr>
      <w:r>
        <w:rPr>
          <w:rFonts w:ascii="Courier New" w:hAnsi="Courier New"/>
          <w:sz w:val="15"/>
        </w:rPr>
        <w:t xml:space="preserve">    const priority = (e: TLEvent) =&gt;</w:t>
      </w:r>
    </w:p>
    <w:p>
      <w:pPr>
        <w:spacing w:before="0" w:after="0"/>
      </w:pPr>
      <w:r>
        <w:rPr>
          <w:rFonts w:ascii="Courier New" w:hAnsi="Courier New"/>
          <w:sz w:val="15"/>
        </w:rPr>
        <w:t xml:space="preserve">      e.label.startsWith("Visit started") ? 0 : e.label.startsWith("Visit ended") ? 2 : 1;</w:t>
      </w:r>
    </w:p>
    <w:p>
      <w:pPr>
        <w:spacing w:before="0" w:after="0"/>
      </w:pPr>
      <w:r>
        <w:rPr>
          <w:rFonts w:ascii="Courier New" w:hAnsi="Courier New"/>
          <w:sz w:val="15"/>
        </w:rPr>
        <w:t xml:space="preserve">    events.sort((a, b) =&gt; {</w:t>
      </w:r>
    </w:p>
    <w:p>
      <w:pPr>
        <w:spacing w:before="0" w:after="0"/>
      </w:pPr>
      <w:r>
        <w:rPr>
          <w:rFonts w:ascii="Courier New" w:hAnsi="Courier New"/>
          <w:sz w:val="15"/>
        </w:rPr>
        <w:t xml:space="preserve">      const timeCmp = a.time.localeCompare(b.time);</w:t>
      </w:r>
    </w:p>
    <w:p>
      <w:pPr>
        <w:spacing w:before="0" w:after="0"/>
      </w:pPr>
      <w:r>
        <w:rPr>
          <w:rFonts w:ascii="Courier New" w:hAnsi="Courier New"/>
          <w:sz w:val="15"/>
        </w:rPr>
        <w:t xml:space="preserve">      return timeCmp !== 0 ? timeCmp : priority(a) - priority(b);</w:t>
      </w:r>
    </w:p>
    <w:p>
      <w:pPr>
        <w:spacing w:before="0" w:after="0"/>
      </w:pPr>
      <w:r>
        <w:rPr>
          <w:rFonts w:ascii="Courier New" w:hAnsi="Courier New"/>
          <w:sz w:val="15"/>
        </w:rPr>
        <w:t xml:space="preserve">    });</w:t>
      </w:r>
    </w:p>
    <w:p>
      <w:pPr>
        <w:spacing w:before="0" w:after="0"/>
      </w:pPr>
      <w:r>
        <w:rPr>
          <w:rFonts w:ascii="Courier New" w:hAnsi="Courier New"/>
          <w:sz w:val="15"/>
        </w:rPr>
        <w:t xml:space="preserve">    return events;</w:t>
      </w:r>
    </w:p>
    <w:p>
      <w:pPr>
        <w:spacing w:before="0" w:after="0"/>
      </w:pPr>
      <w:r>
        <w:rPr>
          <w:rFonts w:ascii="Courier New" w:hAnsi="Courier New"/>
          <w:sz w:val="15"/>
        </w:rPr>
        <w:t xml:space="preserve">  }</w:t>
      </w:r>
    </w:p>
    <w:p>
      <w:pPr>
        <w:spacing w:before="0" w:after="0"/>
      </w:pPr>
      <w:r>
        <w:rPr>
          <w:rFonts w:ascii="Courier New" w:hAnsi="Courier New"/>
          <w:sz w:val="15"/>
        </w:rPr>
        <w:t xml:space="preserve">  const timeline = buildTimeline();</w:t>
      </w:r>
    </w:p>
    <w:p>
      <w:pPr>
        <w:spacing w:before="0" w:after="0"/>
      </w:pPr>
      <w:r>
        <w:rPr>
          <w:rFonts w:ascii="Courier New" w:hAnsi="Courier New"/>
          <w:sz w:val="15"/>
        </w:rPr>
      </w:r>
    </w:p>
    <w:p>
      <w:pPr>
        <w:spacing w:before="0" w:after="0"/>
      </w:pPr>
      <w:r>
        <w:rPr>
          <w:rFonts w:ascii="Courier New" w:hAnsi="Courier New"/>
          <w:sz w:val="15"/>
        </w:rPr>
        <w:t xml:space="preserve">  useEffect(() =&gt; {</w:t>
      </w:r>
    </w:p>
    <w:p>
      <w:pPr>
        <w:spacing w:before="0" w:after="0"/>
      </w:pPr>
      <w:r>
        <w:rPr>
          <w:rFonts w:ascii="Courier New" w:hAnsi="Courier New"/>
          <w:sz w:val="15"/>
        </w:rPr>
        <w:t xml:space="preserve">    const minDelay = new Promise&lt;void&gt;((resolve) =&gt; setTimeout(resolve, 1800));</w:t>
      </w:r>
    </w:p>
    <w:p>
      <w:pPr>
        <w:spacing w:before="0" w:after="0"/>
      </w:pPr>
      <w:r>
        <w:rPr>
          <w:rFonts w:ascii="Courier New" w:hAnsi="Courier New"/>
          <w:sz w:val="15"/>
        </w:rPr>
        <w:t xml:space="preserve">    async function generate() {</w:t>
      </w:r>
    </w:p>
    <w:p>
      <w:pPr>
        <w:spacing w:before="0" w:after="0"/>
      </w:pPr>
      <w:r>
        <w:rPr>
          <w:rFonts w:ascii="Courier New" w:hAnsi="Courier New"/>
          <w:sz w:val="15"/>
        </w:rPr>
        <w:t xml:space="preserve">      try {</w:t>
      </w:r>
    </w:p>
    <w:p>
      <w:pPr>
        <w:spacing w:before="0" w:after="0"/>
      </w:pPr>
      <w:r>
        <w:rPr>
          <w:rFonts w:ascii="Courier New" w:hAnsi="Courier New"/>
          <w:sz w:val="15"/>
        </w:rPr>
        <w:t xml:space="preserve">        const [res] = await Promise.all([</w:t>
      </w:r>
    </w:p>
    <w:p>
      <w:pPr>
        <w:spacing w:before="0" w:after="0"/>
      </w:pPr>
      <w:r>
        <w:rPr>
          <w:rFonts w:ascii="Courier New" w:hAnsi="Courier New"/>
          <w:sz w:val="15"/>
        </w:rPr>
        <w:t xml:space="preserve">          fetch("/api/anthropic/summary", {</w:t>
      </w:r>
    </w:p>
    <w:p>
      <w:pPr>
        <w:spacing w:before="0" w:after="0"/>
      </w:pPr>
      <w:r>
        <w:rPr>
          <w:rFonts w:ascii="Courier New" w:hAnsi="Courier New"/>
          <w:sz w:val="15"/>
        </w:rPr>
        <w:t xml:space="preserve">            method: "POST",</w:t>
      </w:r>
    </w:p>
    <w:p>
      <w:pPr>
        <w:spacing w:before="0" w:after="0"/>
      </w:pPr>
      <w:r>
        <w:rPr>
          <w:rFonts w:ascii="Courier New" w:hAnsi="Courier New"/>
          <w:sz w:val="15"/>
        </w:rPr>
        <w:t xml:space="preserve">            headers: { "Content-Type": "application/json" },</w:t>
      </w:r>
    </w:p>
    <w:p>
      <w:pPr>
        <w:spacing w:before="0" w:after="0"/>
      </w:pPr>
      <w:r>
        <w:rPr>
          <w:rFonts w:ascii="Courier New" w:hAnsi="Courier New"/>
          <w:sz w:val="15"/>
        </w:rPr>
        <w:t xml:space="preserve">            body: JSON.stringify({</w:t>
      </w:r>
    </w:p>
    <w:p>
      <w:pPr>
        <w:spacing w:before="0" w:after="0"/>
      </w:pPr>
      <w:r>
        <w:rPr>
          <w:rFonts w:ascii="Courier New" w:hAnsi="Courier New"/>
          <w:sz w:val="15"/>
        </w:rPr>
        <w:t xml:space="preserve">              client,</w:t>
      </w:r>
    </w:p>
    <w:p>
      <w:pPr>
        <w:spacing w:before="0" w:after="0"/>
      </w:pPr>
      <w:r>
        <w:rPr>
          <w:rFonts w:ascii="Courier New" w:hAnsi="Courier New"/>
          <w:sz w:val="15"/>
        </w:rPr>
        <w:t xml:space="preserve">              visitDate: new Date().toLocaleDateString("en-GB"),</w:t>
      </w:r>
    </w:p>
    <w:p>
      <w:pPr>
        <w:spacing w:before="0" w:after="0"/>
      </w:pPr>
      <w:r>
        <w:rPr>
          <w:rFonts w:ascii="Courier New" w:hAnsi="Courier New"/>
          <w:sz w:val="15"/>
        </w:rPr>
        <w:t xml:space="preserve">              notes: visitData?.notes ?? "",</w:t>
      </w:r>
    </w:p>
    <w:p>
      <w:pPr>
        <w:spacing w:before="0" w:after="0"/>
      </w:pPr>
      <w:r>
        <w:rPr>
          <w:rFonts w:ascii="Courier New" w:hAnsi="Courier New"/>
          <w:sz w:val="15"/>
        </w:rPr>
        <w:t xml:space="preserve">              confirmedMeds: visitData?.confirmedMeds ?? [],</w:t>
      </w:r>
    </w:p>
    <w:p>
      <w:pPr>
        <w:spacing w:before="0" w:after="0"/>
      </w:pPr>
      <w:r>
        <w:rPr>
          <w:rFonts w:ascii="Courier New" w:hAnsi="Courier New"/>
          <w:sz w:val="15"/>
        </w:rPr>
        <w:t xml:space="preserve">              skippedMeds: visitData?.skippedMeds ?? [],</w:t>
      </w:r>
    </w:p>
    <w:p>
      <w:pPr>
        <w:spacing w:before="0" w:after="0"/>
      </w:pPr>
      <w:r>
        <w:rPr>
          <w:rFonts w:ascii="Courier New" w:hAnsi="Courier New"/>
          <w:sz w:val="15"/>
        </w:rPr>
        <w:t xml:space="preserve">              fluidMl: visitData?.fluidMl ?? 0,</w:t>
      </w:r>
    </w:p>
    <w:p>
      <w:pPr>
        <w:spacing w:before="0" w:after="0"/>
      </w:pPr>
      <w:r>
        <w:rPr>
          <w:rFonts w:ascii="Courier New" w:hAnsi="Courier New"/>
          <w:sz w:val="15"/>
        </w:rPr>
        <w:t xml:space="preserve">              completedTasks: visitData?.completedTasks ?? [],</w:t>
      </w:r>
    </w:p>
    <w:p>
      <w:pPr>
        <w:spacing w:before="0" w:after="0"/>
      </w:pPr>
      <w:r>
        <w:rPr>
          <w:rFonts w:ascii="Courier New" w:hAnsi="Courier New"/>
          <w:sz w:val="15"/>
        </w:rPr>
        <w:t xml:space="preserve">              mealStatus: visitData?.mealStatus ?? "",</w:t>
      </w:r>
    </w:p>
    <w:p>
      <w:pPr>
        <w:spacing w:before="0" w:after="0"/>
      </w:pPr>
      <w:r>
        <w:rPr>
          <w:rFonts w:ascii="Courier New" w:hAnsi="Courier New"/>
          <w:sz w:val="15"/>
        </w:rPr>
        <w:t xml:space="preserve">              mood: visitData?.mood ?? "",</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t xml:space="preserve">          minDelay,</w:t>
      </w:r>
    </w:p>
    <w:p>
      <w:pPr>
        <w:spacing w:before="0" w:after="0"/>
      </w:pPr>
      <w:r>
        <w:rPr>
          <w:rFonts w:ascii="Courier New" w:hAnsi="Courier New"/>
          <w:sz w:val="15"/>
        </w:rPr>
        <w:t xml:space="preserve">        ]);</w:t>
      </w:r>
    </w:p>
    <w:p>
      <w:pPr>
        <w:spacing w:before="0" w:after="0"/>
      </w:pPr>
      <w:r>
        <w:rPr>
          <w:rFonts w:ascii="Courier New" w:hAnsi="Courier New"/>
          <w:sz w:val="15"/>
        </w:rPr>
        <w:t xml:space="preserve">        if (!res.ok) throw new Error();</w:t>
      </w:r>
    </w:p>
    <w:p>
      <w:pPr>
        <w:spacing w:before="0" w:after="0"/>
      </w:pPr>
      <w:r>
        <w:rPr>
          <w:rFonts w:ascii="Courier New" w:hAnsi="Courier New"/>
          <w:sz w:val="15"/>
        </w:rPr>
        <w:t xml:space="preserve">        const data = await res.json();</w:t>
      </w:r>
    </w:p>
    <w:p>
      <w:pPr>
        <w:spacing w:before="0" w:after="0"/>
      </w:pPr>
      <w:r>
        <w:rPr>
          <w:rFonts w:ascii="Courier New" w:hAnsi="Courier New"/>
          <w:sz w:val="15"/>
        </w:rPr>
        <w:t xml:space="preserve">        setHandover(data.summary ?? "");</w:t>
      </w:r>
    </w:p>
    <w:p>
      <w:pPr>
        <w:spacing w:before="0" w:after="0"/>
      </w:pPr>
      <w:r>
        <w:rPr>
          <w:rFonts w:ascii="Courier New" w:hAnsi="Courier New"/>
          <w:sz w:val="15"/>
        </w:rPr>
        <w:t xml:space="preserve">      } catch {</w:t>
      </w:r>
    </w:p>
    <w:p>
      <w:pPr>
        <w:spacing w:before="0" w:after="0"/>
      </w:pPr>
      <w:r>
        <w:rPr>
          <w:rFonts w:ascii="Courier New" w:hAnsi="Courier New"/>
          <w:sz w:val="15"/>
        </w:rPr>
        <w:t xml:space="preserve">        await minDelay;</w:t>
      </w:r>
    </w:p>
    <w:p>
      <w:pPr>
        <w:spacing w:before="0" w:after="0"/>
      </w:pPr>
      <w:r>
        <w:rPr>
          <w:rFonts w:ascii="Courier New" w:hAnsi="Courier New"/>
          <w:sz w:val="15"/>
        </w:rPr>
        <w:t xml:space="preserve">        const parts: string[] = [];</w:t>
      </w:r>
    </w:p>
    <w:p>
      <w:pPr>
        <w:spacing w:before="0" w:after="0"/>
      </w:pPr>
      <w:r>
        <w:rPr>
          <w:rFonts w:ascii="Courier New" w:hAnsi="Courier New"/>
          <w:sz w:val="15"/>
        </w:rPr>
        <w:t xml:space="preserve">        if (visitData?.skippedMeds?.length) parts.push(`Medication not administered this visit: ${visitData.skippedMeds.join(", ")}. Reason documented — please review before next dose.`);</w:t>
      </w:r>
    </w:p>
    <w:p>
      <w:pPr>
        <w:spacing w:before="0" w:after="0"/>
      </w:pPr>
      <w:r>
        <w:rPr>
          <w:rFonts w:ascii="Courier New" w:hAnsi="Courier New"/>
          <w:sz w:val="15"/>
        </w:rPr>
        <w:t xml:space="preserve">        if (visitData?.mealStatus &amp;&amp; visitData.mealStatus !== "Full") parts.push(`Meal intake was ${(visitData.mealStatus ?? "").toLowerCase()} — monitor appetite at next visit.`);</w:t>
      </w:r>
    </w:p>
    <w:p>
      <w:pPr>
        <w:spacing w:before="0" w:after="0"/>
      </w:pPr>
      <w:r>
        <w:rPr>
          <w:rFonts w:ascii="Courier New" w:hAnsi="Courier New"/>
          <w:sz w:val="15"/>
        </w:rPr>
        <w:t xml:space="preserve">        if ((visitData?.fluidMl ?? 0) &lt; 500 &amp;&amp; visitData?.fluidMl !== undefined) parts.push("Fluid intake below recommended target — encourage hydration at next visit.");</w:t>
      </w:r>
    </w:p>
    <w:p>
      <w:pPr>
        <w:spacing w:before="0" w:after="0"/>
      </w:pPr>
      <w:r>
        <w:rPr>
          <w:rFonts w:ascii="Courier New" w:hAnsi="Courier New"/>
          <w:sz w:val="15"/>
        </w:rPr>
        <w:t xml:space="preserve">        const contFlags = detectChanges(client.id).filter(f =&gt; f.direction === "worse");</w:t>
      </w:r>
    </w:p>
    <w:p>
      <w:pPr>
        <w:spacing w:before="0" w:after="0"/>
      </w:pPr>
      <w:r>
        <w:rPr>
          <w:rFonts w:ascii="Courier New" w:hAnsi="Courier New"/>
          <w:sz w:val="15"/>
        </w:rPr>
        <w:t xml:space="preserve">        if (contFlags.length &gt; 0) parts.push("Continuity note: " + contFlags.map(f =&gt; f.message).join("; ") + ".");</w:t>
      </w:r>
    </w:p>
    <w:p>
      <w:pPr>
        <w:spacing w:before="0" w:after="0"/>
      </w:pPr>
      <w:r>
        <w:rPr>
          <w:rFonts w:ascii="Courier New" w:hAnsi="Courier New"/>
          <w:sz w:val="15"/>
        </w:rPr>
        <w:t xml:space="preserve">        parts.push(`Continue care as per plan for ${client.name.split(" ")[0]}. Review carer's observations above for any concerns from this visit.`);</w:t>
      </w:r>
    </w:p>
    <w:p>
      <w:pPr>
        <w:spacing w:before="0" w:after="0"/>
      </w:pPr>
      <w:r>
        <w:rPr>
          <w:rFonts w:ascii="Courier New" w:hAnsi="Courier New"/>
          <w:sz w:val="15"/>
        </w:rPr>
        <w:t xml:space="preserve">        setHandover(parts.join("\n\n"));</w:t>
      </w:r>
    </w:p>
    <w:p>
      <w:pPr>
        <w:spacing w:before="0" w:after="0"/>
      </w:pPr>
      <w:r>
        <w:rPr>
          <w:rFonts w:ascii="Courier New" w:hAnsi="Courier New"/>
          <w:sz w:val="15"/>
        </w:rPr>
        <w:t xml:space="preserve">      } finally {</w:t>
      </w:r>
    </w:p>
    <w:p>
      <w:pPr>
        <w:spacing w:before="0" w:after="0"/>
      </w:pPr>
      <w:r>
        <w:rPr>
          <w:rFonts w:ascii="Courier New" w:hAnsi="Courier New"/>
          <w:sz w:val="15"/>
        </w:rPr>
        <w:t xml:space="preserve">        setHandoverLoading(false);</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t xml:space="preserve">    generate();</w:t>
      </w:r>
    </w:p>
    <w:p>
      <w:pPr>
        <w:spacing w:before="0" w:after="0"/>
      </w:pPr>
      <w:r>
        <w:rPr>
          <w:rFonts w:ascii="Courier New" w:hAnsi="Courier New"/>
          <w:sz w:val="15"/>
        </w:rPr>
        <w:t xml:space="preserve">  }, []);</w:t>
      </w:r>
    </w:p>
    <w:p>
      <w:pPr>
        <w:spacing w:before="0" w:after="0"/>
      </w:pPr>
      <w:r>
        <w:rPr>
          <w:rFonts w:ascii="Courier New" w:hAnsi="Courier New"/>
          <w:sz w:val="15"/>
        </w:rPr>
      </w:r>
    </w:p>
    <w:p>
      <w:pPr>
        <w:spacing w:before="0" w:after="0"/>
      </w:pPr>
      <w:r>
        <w:rPr>
          <w:rFonts w:ascii="Courier New" w:hAnsi="Courier New"/>
          <w:sz w:val="15"/>
        </w:rPr>
        <w:t xml:space="preserve">  if (screenLoading) {</w:t>
      </w:r>
    </w:p>
    <w:p>
      <w:pPr>
        <w:spacing w:before="0" w:after="0"/>
      </w:pPr>
      <w:r>
        <w:rPr>
          <w:rFonts w:ascii="Courier New" w:hAnsi="Courier New"/>
          <w:sz w:val="15"/>
        </w:rPr>
        <w:t xml:space="preserve">    return (</w:t>
      </w:r>
    </w:p>
    <w:p>
      <w:pPr>
        <w:spacing w:before="0" w:after="0"/>
      </w:pPr>
      <w:r>
        <w:rPr>
          <w:rFonts w:ascii="Courier New" w:hAnsi="Courier New"/>
          <w:sz w:val="15"/>
        </w:rPr>
        <w:t xml:space="preserve">      &lt;div style={{ height: "100%", background: COLORS.darkNavy, display: "flex", flexDirection: "column", alignItems: "center", justifyContent: "center", gap: 20, padding: 32 }}&gt;</w:t>
      </w:r>
    </w:p>
    <w:p>
      <w:pPr>
        <w:spacing w:before="0" w:after="0"/>
      </w:pPr>
      <w:r>
        <w:rPr>
          <w:rFonts w:ascii="Courier New" w:hAnsi="Courier New"/>
          <w:sz w:val="15"/>
        </w:rPr>
        <w:t xml:space="preserve">        &lt;div style={{ textAlign: "center" }}&gt;</w:t>
      </w:r>
    </w:p>
    <w:p>
      <w:pPr>
        <w:spacing w:before="0" w:after="0"/>
      </w:pPr>
      <w:r>
        <w:rPr>
          <w:rFonts w:ascii="Courier New" w:hAnsi="Courier New"/>
          <w:sz w:val="15"/>
        </w:rPr>
        <w:t xml:space="preserve">          &lt;Badge color={COLORS.teal} bg="rgba(79,209,197,0.15)"&gt;ContinuCare+&lt;/Badge&gt;</w:t>
      </w:r>
    </w:p>
    <w:p>
      <w:pPr>
        <w:spacing w:before="0" w:after="0"/>
      </w:pPr>
      <w:r>
        <w:rPr>
          <w:rFonts w:ascii="Courier New" w:hAnsi="Courier New"/>
          <w:sz w:val="15"/>
        </w:rPr>
        <w:t xml:space="preserve">          &lt;div style={{ fontFamily: "DM Serif Display, serif", fontSize: 22, color: "#fff", marginTop: 16, marginBottom: 6 }}&gt;Generating shift summary…&lt;/div&gt;</w:t>
      </w:r>
    </w:p>
    <w:p>
      <w:pPr>
        <w:spacing w:before="0" w:after="0"/>
      </w:pPr>
      <w:r>
        <w:rPr>
          <w:rFonts w:ascii="Courier New" w:hAnsi="Courier New"/>
          <w:sz w:val="15"/>
        </w:rPr>
        <w:t xml:space="preserve">          &lt;div style={{ display: "flex", justifyContent: "center", gap: 5, marginBottom: 24 }}&gt;</w:t>
      </w:r>
    </w:p>
    <w:p>
      <w:pPr>
        <w:spacing w:before="0" w:after="0"/>
      </w:pPr>
      <w:r>
        <w:rPr>
          <w:rFonts w:ascii="Courier New" w:hAnsi="Courier New"/>
          <w:sz w:val="15"/>
        </w:rPr>
        <w:t xml:space="preserve">            {[0, 1, 2].map((d) =&gt; (</w:t>
      </w:r>
    </w:p>
    <w:p>
      <w:pPr>
        <w:spacing w:before="0" w:after="0"/>
      </w:pPr>
      <w:r>
        <w:rPr>
          <w:rFonts w:ascii="Courier New" w:hAnsi="Courier New"/>
          <w:sz w:val="15"/>
        </w:rPr>
        <w:t xml:space="preserve">              &lt;div key={d} className={`dot-${d + 1}`} style={{ width: 8, height: 8, borderRadius: "50%", background: COLORS.teal }} /&gt;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display: "flex", flexDirection: "column", gap: 10, width: 260 }}&gt;</w:t>
      </w:r>
    </w:p>
    <w:p>
      <w:pPr>
        <w:spacing w:before="0" w:after="0"/>
      </w:pPr>
      <w:r>
        <w:rPr>
          <w:rFonts w:ascii="Courier New" w:hAnsi="Courier New"/>
          <w:sz w:val="15"/>
        </w:rPr>
        <w:t xml:space="preserve">            {[</w:t>
      </w:r>
    </w:p>
    <w:p>
      <w:pPr>
        <w:spacing w:before="0" w:after="0"/>
      </w:pPr>
      <w:r>
        <w:rPr>
          <w:rFonts w:ascii="Courier New" w:hAnsi="Courier New"/>
          <w:sz w:val="15"/>
        </w:rPr>
        <w:t xml:space="preserve">              { icon: "🕐", label: "Building visit timeline…" },</w:t>
      </w:r>
    </w:p>
    <w:p>
      <w:pPr>
        <w:spacing w:before="0" w:after="0"/>
      </w:pPr>
      <w:r>
        <w:rPr>
          <w:rFonts w:ascii="Courier New" w:hAnsi="Courier New"/>
          <w:sz w:val="15"/>
        </w:rPr>
        <w:t xml:space="preserve">              { icon: "💊", label: "Compiling medication record…" },</w:t>
      </w:r>
    </w:p>
    <w:p>
      <w:pPr>
        <w:spacing w:before="0" w:after="0"/>
      </w:pPr>
      <w:r>
        <w:rPr>
          <w:rFonts w:ascii="Courier New" w:hAnsi="Courier New"/>
          <w:sz w:val="15"/>
        </w:rPr>
        <w:t xml:space="preserve">              { icon: "📋", label: "Preparing handover note…" },</w:t>
      </w:r>
    </w:p>
    <w:p>
      <w:pPr>
        <w:spacing w:before="0" w:after="0"/>
      </w:pPr>
      <w:r>
        <w:rPr>
          <w:rFonts w:ascii="Courier New" w:hAnsi="Courier New"/>
          <w:sz w:val="15"/>
        </w:rPr>
        <w:t xml:space="preserve">            ].map(({ icon, label }) =&gt; (</w:t>
      </w:r>
    </w:p>
    <w:p>
      <w:pPr>
        <w:spacing w:before="0" w:after="0"/>
      </w:pPr>
      <w:r>
        <w:rPr>
          <w:rFonts w:ascii="Courier New" w:hAnsi="Courier New"/>
          <w:sz w:val="15"/>
        </w:rPr>
        <w:t xml:space="preserve">              &lt;div key={label} style={{ display: "flex", alignItems: "center", gap: 10, padding: "10px 14px", background: "rgba(255,255,255,0.05)", borderRadius: 10 }}&gt;</w:t>
      </w:r>
    </w:p>
    <w:p>
      <w:pPr>
        <w:spacing w:before="0" w:after="0"/>
      </w:pPr>
      <w:r>
        <w:rPr>
          <w:rFonts w:ascii="Courier New" w:hAnsi="Courier New"/>
          <w:sz w:val="15"/>
        </w:rPr>
        <w:t xml:space="preserve">                &lt;span style={{ fontSize: 15 }}&gt;{icon}&lt;/span&gt;</w:t>
      </w:r>
    </w:p>
    <w:p>
      <w:pPr>
        <w:spacing w:before="0" w:after="0"/>
      </w:pPr>
      <w:r>
        <w:rPr>
          <w:rFonts w:ascii="Courier New" w:hAnsi="Courier New"/>
          <w:sz w:val="15"/>
        </w:rPr>
        <w:t xml:space="preserve">                &lt;span style={{ color: COLORS.g2, fontSize: 13 }}&gt;{label}&lt;/span&gt;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if (submitted) {</w:t>
      </w:r>
    </w:p>
    <w:p>
      <w:pPr>
        <w:spacing w:before="0" w:after="0"/>
      </w:pPr>
      <w:r>
        <w:rPr>
          <w:rFonts w:ascii="Courier New" w:hAnsi="Courier New"/>
          <w:sz w:val="15"/>
        </w:rPr>
        <w:t xml:space="preserve">    return (</w:t>
      </w:r>
    </w:p>
    <w:p>
      <w:pPr>
        <w:spacing w:before="0" w:after="0"/>
      </w:pPr>
      <w:r>
        <w:rPr>
          <w:rFonts w:ascii="Courier New" w:hAnsi="Courier New"/>
          <w:sz w:val="15"/>
        </w:rPr>
        <w:t xml:space="preserve">      &lt;div style={{ height: "100%", background: COLORS.darkNavy, display: "flex", flexDirection: "column", alignItems: "center", justifyContent: "center", gap: 20, padding: 32 }}&gt;</w:t>
      </w:r>
    </w:p>
    <w:p>
      <w:pPr>
        <w:spacing w:before="0" w:after="0"/>
      </w:pPr>
      <w:r>
        <w:rPr>
          <w:rFonts w:ascii="Courier New" w:hAnsi="Courier New"/>
          <w:sz w:val="15"/>
        </w:rPr>
        <w:t xml:space="preserve">        &lt;div className="fade-in" style={{ textAlign: "center", width: "100%" }}&gt;</w:t>
      </w:r>
    </w:p>
    <w:p>
      <w:pPr>
        <w:spacing w:before="0" w:after="0"/>
      </w:pPr>
      <w:r>
        <w:rPr>
          <w:rFonts w:ascii="Courier New" w:hAnsi="Courier New"/>
          <w:sz w:val="15"/>
        </w:rPr>
        <w:t xml:space="preserve">          &lt;svg width="72" height="72" viewBox="0 0 72 72"&gt;</w:t>
      </w:r>
    </w:p>
    <w:p>
      <w:pPr>
        <w:spacing w:before="0" w:after="0"/>
      </w:pPr>
      <w:r>
        <w:rPr>
          <w:rFonts w:ascii="Courier New" w:hAnsi="Courier New"/>
          <w:sz w:val="15"/>
        </w:rPr>
        <w:t xml:space="preserve">            &lt;circle cx="36" cy="36" r="34" fill={COLORS.teal} /&gt;</w:t>
      </w:r>
    </w:p>
    <w:p>
      <w:pPr>
        <w:spacing w:before="0" w:after="0"/>
      </w:pPr>
      <w:r>
        <w:rPr>
          <w:rFonts w:ascii="Courier New" w:hAnsi="Courier New"/>
          <w:sz w:val="15"/>
        </w:rPr>
        <w:t xml:space="preserve">            &lt;polyline points="20,37 30,47 52,24" fill="none" stroke={COLORS.darkNavy} strokeWidth="5" strokeLinecap="round" strokeLinejoin="round" /&gt;</w:t>
      </w:r>
    </w:p>
    <w:p>
      <w:pPr>
        <w:spacing w:before="0" w:after="0"/>
      </w:pPr>
      <w:r>
        <w:rPr>
          <w:rFonts w:ascii="Courier New" w:hAnsi="Courier New"/>
          <w:sz w:val="15"/>
        </w:rPr>
        <w:t xml:space="preserve">          &lt;/svg&gt;</w:t>
      </w:r>
    </w:p>
    <w:p>
      <w:pPr>
        <w:spacing w:before="0" w:after="0"/>
      </w:pPr>
      <w:r>
        <w:rPr>
          <w:rFonts w:ascii="Courier New" w:hAnsi="Courier New"/>
          <w:sz w:val="15"/>
        </w:rPr>
        <w:t xml:space="preserve">          &lt;div style={{ color: "#fff", fontWeight: 700, fontSize: 22, marginTop: 16 }}&gt;Visit Record Submitted&lt;/div&gt;</w:t>
      </w:r>
    </w:p>
    <w:p>
      <w:pPr>
        <w:spacing w:before="0" w:after="0"/>
      </w:pPr>
      <w:r>
        <w:rPr>
          <w:rFonts w:ascii="Courier New" w:hAnsi="Courier New"/>
          <w:sz w:val="15"/>
        </w:rPr>
        <w:t xml:space="preserve">          &lt;div style={{ color: COLORS.teal, fontSize: 14, marginTop: 6 }}&gt;ContinuCare+ Record Filed ✓&lt;/div&gt;</w:t>
      </w:r>
    </w:p>
    <w:p>
      <w:pPr>
        <w:spacing w:before="0" w:after="0"/>
      </w:pPr>
      <w:r>
        <w:rPr>
          <w:rFonts w:ascii="Courier New" w:hAnsi="Courier New"/>
          <w:sz w:val="15"/>
        </w:rPr>
        <w:t xml:space="preserve">          &lt;div style={{ color: COLORS.g2, fontSize: 13, marginTop: 8, lineHeight: 1.6 }}&gt;Submitted by {carerName || "Carer"}&lt;br /&gt;{new Date().toLocaleDateString("en-GB", { day: "numeric", month: "long", year: "numeric" })}&lt;/div&gt;</w:t>
      </w:r>
    </w:p>
    <w:p>
      <w:pPr>
        <w:spacing w:before="0" w:after="0"/>
      </w:pPr>
      <w:r>
        <w:rPr>
          <w:rFonts w:ascii="Courier New" w:hAnsi="Courier New"/>
          <w:sz w:val="15"/>
        </w:rPr>
        <w:t xml:space="preserve">          &lt;div style={{ marginTop: 12, background: "rgba(34,197,94,0.12)", borderRadius: 10, padding: "8px 16px", display: "inline-block" }}&gt;</w:t>
      </w:r>
    </w:p>
    <w:p>
      <w:pPr>
        <w:spacing w:before="0" w:after="0"/>
      </w:pPr>
      <w:r>
        <w:rPr>
          <w:rFonts w:ascii="Courier New" w:hAnsi="Courier New"/>
          <w:sz w:val="15"/>
        </w:rPr>
        <w:t xml:space="preserve">            &lt;span style={{ color: COLORS.green, fontWeight: 700, fontSize: 12 }}&gt;AUDIT TRAIL COMPLETE&lt;/span&gt;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&lt;button onClick={onDone} style={{ marginTop: 24, padding: "14px 0", borderRadius: 12, border: "none", background: `linear-gradient(90deg, ${COLORS.teal}, ${COLORS.teal2})`, color: COLORS.darkNavy, fontWeight: 700, fontSize: 15, cursor: "pointer", fontFamily: "DM Sans, sans-serif", width: "100%", display: "block" }}&gt;</w:t>
      </w:r>
    </w:p>
    <w:p>
      <w:pPr>
        <w:spacing w:before="0" w:after="0"/>
      </w:pPr>
      <w:r>
        <w:rPr>
          <w:rFonts w:ascii="Courier New" w:hAnsi="Courier New"/>
          <w:sz w:val="15"/>
        </w:rPr>
        <w:t xml:space="preserve">            Return to Today's Care</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const SectionHeading = ({ icon, title }: { icon: string; title: string }) =&gt; (</w:t>
      </w:r>
    </w:p>
    <w:p>
      <w:pPr>
        <w:spacing w:before="0" w:after="0"/>
      </w:pPr>
      <w:r>
        <w:rPr>
          <w:rFonts w:ascii="Courier New" w:hAnsi="Courier New"/>
          <w:sz w:val="15"/>
        </w:rPr>
        <w:t xml:space="preserve">    &lt;div style={{ display: "flex", alignItems: "center", gap: 6, marginBottom: 12 }}&gt;</w:t>
      </w:r>
    </w:p>
    <w:p>
      <w:pPr>
        <w:spacing w:before="0" w:after="0"/>
      </w:pPr>
      <w:r>
        <w:rPr>
          <w:rFonts w:ascii="Courier New" w:hAnsi="Courier New"/>
          <w:sz w:val="15"/>
        </w:rPr>
        <w:t xml:space="preserve">      &lt;span style={{ fontSize: 13 }}&gt;{icon}&lt;/span&gt;</w:t>
      </w:r>
    </w:p>
    <w:p>
      <w:pPr>
        <w:spacing w:before="0" w:after="0"/>
      </w:pPr>
      <w:r>
        <w:rPr>
          <w:rFonts w:ascii="Courier New" w:hAnsi="Courier New"/>
          <w:sz w:val="15"/>
        </w:rPr>
        <w:t xml:space="preserve">      &lt;span style={{ color: COLORS.g3, fontSize: 10, fontWeight: 700, letterSpacing: 1.4, textTransform: "uppercase" }}&gt;{title}&lt;/span&gt;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return (</w:t>
      </w:r>
    </w:p>
    <w:p>
      <w:pPr>
        <w:spacing w:before="0" w:after="0"/>
      </w:pPr>
      <w:r>
        <w:rPr>
          <w:rFonts w:ascii="Courier New" w:hAnsi="Courier New"/>
          <w:sz w:val="15"/>
        </w:rPr>
        <w:t xml:space="preserve">    &lt;div style={{ height: "100%", background: COLORS.darkNavy, display: "flex", flexDirection: "column" }}&gt;</w:t>
      </w:r>
    </w:p>
    <w:p>
      <w:pPr>
        <w:spacing w:before="0" w:after="0"/>
      </w:pPr>
      <w:r>
        <w:rPr>
          <w:rFonts w:ascii="Courier New" w:hAnsi="Courier New"/>
          <w:sz w:val="15"/>
        </w:rPr>
        <w:t xml:space="preserve">      {/* Compact header */}</w:t>
      </w:r>
    </w:p>
    <w:p>
      <w:pPr>
        <w:spacing w:before="0" w:after="0"/>
      </w:pPr>
      <w:r>
        <w:rPr>
          <w:rFonts w:ascii="Courier New" w:hAnsi="Courier New"/>
          <w:sz w:val="15"/>
        </w:rPr>
        <w:t xml:space="preserve">      &lt;div style={{ padding: "14px 18px 10px", flexShrink: 0, borderBottom: "1px solid rgba(255,255,255,0.07)" }}&gt;</w:t>
      </w:r>
    </w:p>
    <w:p>
      <w:pPr>
        <w:spacing w:before="0" w:after="0"/>
      </w:pPr>
      <w:r>
        <w:rPr>
          <w:rFonts w:ascii="Courier New" w:hAnsi="Courier New"/>
          <w:sz w:val="15"/>
        </w:rPr>
        <w:t xml:space="preserve">        &lt;div style={{ display: "flex", alignItems: "center", justifyContent: "space-between" }}&gt;</w:t>
      </w:r>
    </w:p>
    <w:p>
      <w:pPr>
        <w:spacing w:before="0" w:after="0"/>
      </w:pPr>
      <w:r>
        <w:rPr>
          <w:rFonts w:ascii="Courier New" w:hAnsi="Courier New"/>
          <w:sz w:val="15"/>
        </w:rPr>
        <w:t xml:space="preserve">          &lt;Badge color={COLORS.teal} bg="rgba(79,209,197,0.15)"&gt;ContinuCare+&lt;/Badge&gt;</w:t>
      </w:r>
    </w:p>
    <w:p>
      <w:pPr>
        <w:spacing w:before="0" w:after="0"/>
      </w:pPr>
      <w:r>
        <w:rPr>
          <w:rFonts w:ascii="Courier New" w:hAnsi="Courier New"/>
          <w:sz w:val="15"/>
        </w:rPr>
        <w:t xml:space="preserve">          &lt;span style={{ color: COLORS.g3, fontSize: 11 }}&gt;{new Date().toLocaleDateString("en-GB")}&lt;/span&gt;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fontFamily: "DM Serif Display, serif", fontSize: 21, color: "#fff", marginTop: 5 }}&gt;Visit Record&lt;/div&gt;</w:t>
      </w:r>
    </w:p>
    <w:p>
      <w:pPr>
        <w:spacing w:before="0" w:after="0"/>
      </w:pPr>
      <w:r>
        <w:rPr>
          <w:rFonts w:ascii="Courier New" w:hAnsi="Courier New"/>
          <w:sz w:val="15"/>
        </w:rPr>
        <w:t xml:space="preserve">        &lt;div style={{ color: COLORS.g2, fontSize: 11, marginTop: 1 }}&gt;Review and edit before submitting&lt;/div&gt;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&lt;div className="phone-scroll" style={{ flex: 1, padding: "14px 14px 28px", display: "flex", flexDirection: "column", gap: 12 }}&gt;</w:t>
      </w:r>
    </w:p>
    <w:p>
      <w:pPr>
        <w:spacing w:before="0" w:after="0"/>
      </w:pPr>
      <w:r>
        <w:rPr>
          <w:rFonts w:ascii="Courier New" w:hAnsi="Courier New"/>
          <w:sz w:val="15"/>
        </w:rPr>
      </w:r>
    </w:p>
    <w:p>
      <w:pPr>
        <w:spacing w:before="0" w:after="0"/>
      </w:pPr>
      <w:r>
        <w:rPr>
          <w:rFonts w:ascii="Courier New" w:hAnsi="Courier New"/>
          <w:sz w:val="15"/>
        </w:rPr>
        <w:t xml:space="preserve">        {/* ── Header block ─────────────────────────────────────── */}</w:t>
      </w:r>
    </w:p>
    <w:p>
      <w:pPr>
        <w:spacing w:before="0" w:after="0"/>
      </w:pPr>
      <w:r>
        <w:rPr>
          <w:rFonts w:ascii="Courier New" w:hAnsi="Courier New"/>
          <w:sz w:val="15"/>
        </w:rPr>
        <w:t xml:space="preserve">        &lt;div style={{ background: "rgba(255,255,255,0.06)", borderRadius: 14, padding: 16 }}&gt;</w:t>
      </w:r>
    </w:p>
    <w:p>
      <w:pPr>
        <w:spacing w:before="0" w:after="0"/>
      </w:pPr>
      <w:r>
        <w:rPr>
          <w:rFonts w:ascii="Courier New" w:hAnsi="Courier New"/>
          <w:sz w:val="15"/>
        </w:rPr>
        <w:t xml:space="preserve">          &lt;div style={{ display: "flex", justifyContent: "space-between", alignItems: "flex-start", marginBottom: 14 }}&gt;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"#fff", fontWeight: 700, fontSize: 16 }}&gt;{client.name}&lt;/div&gt;</w:t>
      </w:r>
    </w:p>
    <w:p>
      <w:pPr>
        <w:spacing w:before="0" w:after="0"/>
      </w:pPr>
      <w:r>
        <w:rPr>
          <w:rFonts w:ascii="Courier New" w:hAnsi="Courier New"/>
          <w:sz w:val="15"/>
        </w:rPr>
        <w:t xml:space="preserve">              &lt;div style={{ color: COLORS.g2, fontSize: 11, marginTop: 2 }}&gt;Domiciliary care visit&lt;/div&gt;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{duration &amp;&amp; (</w:t>
      </w:r>
    </w:p>
    <w:p>
      <w:pPr>
        <w:spacing w:before="0" w:after="0"/>
      </w:pPr>
      <w:r>
        <w:rPr>
          <w:rFonts w:ascii="Courier New" w:hAnsi="Courier New"/>
          <w:sz w:val="15"/>
        </w:rPr>
        <w:t xml:space="preserve">              &lt;div style={{ background: "rgba(79,209,197,0.12)", borderRadius: 8, padding: "5px 10px", textAlign: "center", flexShrink: 0 }}&gt;</w:t>
      </w:r>
    </w:p>
    <w:p>
      <w:pPr>
        <w:spacing w:before="0" w:after="0"/>
      </w:pPr>
      <w:r>
        <w:rPr>
          <w:rFonts w:ascii="Courier New" w:hAnsi="Courier New"/>
          <w:sz w:val="15"/>
        </w:rPr>
        <w:t xml:space="preserve">                &lt;div style={{ color: COLORS.teal, fontWeight: 700, fontSize: 14 }}&gt;{duration}&lt;/div&gt;</w:t>
      </w:r>
    </w:p>
    <w:p>
      <w:pPr>
        <w:spacing w:before="0" w:after="0"/>
      </w:pPr>
      <w:r>
        <w:rPr>
          <w:rFonts w:ascii="Courier New" w:hAnsi="Courier New"/>
          <w:sz w:val="15"/>
        </w:rPr>
        <w:t xml:space="preserve">                &lt;div style={{ color: COLORS.g3, fontSize: 9, marginTop: 1, textTransform: "uppercase", letterSpacing: 0.8 }}&gt;Duration&lt;/div&gt;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display: "grid", gridTemplateColumns: "1fr 1fr", gap: 7 }}&gt;</w:t>
      </w:r>
    </w:p>
    <w:p>
      <w:pPr>
        <w:spacing w:before="0" w:after="0"/>
      </w:pPr>
      <w:r>
        <w:rPr>
          <w:rFonts w:ascii="Courier New" w:hAnsi="Courier New"/>
          <w:sz w:val="15"/>
        </w:rPr>
        <w:t xml:space="preserve">            {[</w:t>
      </w:r>
    </w:p>
    <w:p>
      <w:pPr>
        <w:spacing w:before="0" w:after="0"/>
      </w:pPr>
      <w:r>
        <w:rPr>
          <w:rFonts w:ascii="Courier New" w:hAnsi="Courier New"/>
          <w:sz w:val="15"/>
        </w:rPr>
        <w:t xml:space="preserve">              { label: "Carer", value: carerName || "—" },</w:t>
      </w:r>
    </w:p>
    <w:p>
      <w:pPr>
        <w:spacing w:before="0" w:after="0"/>
      </w:pPr>
      <w:r>
        <w:rPr>
          <w:rFonts w:ascii="Courier New" w:hAnsi="Courier New"/>
          <w:sz w:val="15"/>
        </w:rPr>
        <w:t xml:space="preserve">              { label: "Date", value: new Date().toLocaleDateString("en-GB", { day: "numeric", month: "short", year: "numeric" }) },</w:t>
      </w:r>
    </w:p>
    <w:p>
      <w:pPr>
        <w:spacing w:before="0" w:after="0"/>
      </w:pPr>
      <w:r>
        <w:rPr>
          <w:rFonts w:ascii="Courier New" w:hAnsi="Courier New"/>
          <w:sz w:val="15"/>
        </w:rPr>
        <w:t xml:space="preserve">              { label: "Clock in", value: startTime },</w:t>
      </w:r>
    </w:p>
    <w:p>
      <w:pPr>
        <w:spacing w:before="0" w:after="0"/>
      </w:pPr>
      <w:r>
        <w:rPr>
          <w:rFonts w:ascii="Courier New" w:hAnsi="Courier New"/>
          <w:sz w:val="15"/>
        </w:rPr>
        <w:t xml:space="preserve">              { label: "Clock out", value: endTime },</w:t>
      </w:r>
    </w:p>
    <w:p>
      <w:pPr>
        <w:spacing w:before="0" w:after="0"/>
      </w:pPr>
      <w:r>
        <w:rPr>
          <w:rFonts w:ascii="Courier New" w:hAnsi="Courier New"/>
          <w:sz w:val="15"/>
        </w:rPr>
        <w:t xml:space="preserve">            ].map(({ label, value }) =&gt; (</w:t>
      </w:r>
    </w:p>
    <w:p>
      <w:pPr>
        <w:spacing w:before="0" w:after="0"/>
      </w:pPr>
      <w:r>
        <w:rPr>
          <w:rFonts w:ascii="Courier New" w:hAnsi="Courier New"/>
          <w:sz w:val="15"/>
        </w:rPr>
        <w:t xml:space="preserve">              &lt;div key={label} style={{ background: "rgba(255,255,255,0.05)", borderRadius: 8, padding: "8px 10px" }}&gt;</w:t>
      </w:r>
    </w:p>
    <w:p>
      <w:pPr>
        <w:spacing w:before="0" w:after="0"/>
      </w:pPr>
      <w:r>
        <w:rPr>
          <w:rFonts w:ascii="Courier New" w:hAnsi="Courier New"/>
          <w:sz w:val="15"/>
        </w:rPr>
        <w:t xml:space="preserve">                &lt;div style={{ color: COLORS.g3, fontSize: 9, fontWeight: 700, textTransform: "uppercase", letterSpacing: 1 }}&gt;{label}&lt;/div&gt;</w:t>
      </w:r>
    </w:p>
    <w:p>
      <w:pPr>
        <w:spacing w:before="0" w:after="0"/>
      </w:pPr>
      <w:r>
        <w:rPr>
          <w:rFonts w:ascii="Courier New" w:hAnsi="Courier New"/>
          <w:sz w:val="15"/>
        </w:rPr>
        <w:t xml:space="preserve">                &lt;div style={{ color: "#fff", fontSize: 12, fontWeight: 600, marginTop: 3 }}&gt;{value}&lt;/div&gt;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 Visit timeline ────────────────────────────────────── */}</w:t>
      </w:r>
    </w:p>
    <w:p>
      <w:pPr>
        <w:spacing w:before="0" w:after="0"/>
      </w:pPr>
      <w:r>
        <w:rPr>
          <w:rFonts w:ascii="Courier New" w:hAnsi="Courier New"/>
          <w:sz w:val="15"/>
        </w:rPr>
        <w:t xml:space="preserve">        &lt;div style={{ background: "rgba(255,255,255,0.06)", borderRadius: 14, padding: 16 }}&gt;</w:t>
      </w:r>
    </w:p>
    <w:p>
      <w:pPr>
        <w:spacing w:before="0" w:after="0"/>
      </w:pPr>
      <w:r>
        <w:rPr>
          <w:rFonts w:ascii="Courier New" w:hAnsi="Courier New"/>
          <w:sz w:val="15"/>
        </w:rPr>
        <w:t xml:space="preserve">          &lt;SectionHeading icon="🕐" title="Visit Timeline" /&gt;</w:t>
      </w:r>
    </w:p>
    <w:p>
      <w:pPr>
        <w:spacing w:before="0" w:after="0"/>
      </w:pPr>
      <w:r>
        <w:rPr>
          <w:rFonts w:ascii="Courier New" w:hAnsi="Courier New"/>
          <w:sz w:val="15"/>
        </w:rPr>
        <w:t xml:space="preserve">          {timeline.length === 0 ? (</w:t>
      </w:r>
    </w:p>
    <w:p>
      <w:pPr>
        <w:spacing w:before="0" w:after="0"/>
      </w:pPr>
      <w:r>
        <w:rPr>
          <w:rFonts w:ascii="Courier New" w:hAnsi="Courier New"/>
          <w:sz w:val="15"/>
        </w:rPr>
        <w:t xml:space="preserve">            &lt;div style={{ color: COLORS.g3, fontSize: 12 }}&gt;No timed events to display.&lt;/div&gt;</w:t>
      </w:r>
    </w:p>
    <w:p>
      <w:pPr>
        <w:spacing w:before="0" w:after="0"/>
      </w:pPr>
      <w:r>
        <w:rPr>
          <w:rFonts w:ascii="Courier New" w:hAnsi="Courier New"/>
          <w:sz w:val="15"/>
        </w:rPr>
        <w:t xml:space="preserve">          ) : (</w:t>
      </w:r>
    </w:p>
    <w:p>
      <w:pPr>
        <w:spacing w:before="0" w:after="0"/>
      </w:pPr>
      <w:r>
        <w:rPr>
          <w:rFonts w:ascii="Courier New" w:hAnsi="Courier New"/>
          <w:sz w:val="15"/>
        </w:rPr>
        <w:t xml:space="preserve">            &lt;div style={{ display: "flex", flexDirection: "column" }}&gt;</w:t>
      </w:r>
    </w:p>
    <w:p>
      <w:pPr>
        <w:spacing w:before="0" w:after="0"/>
      </w:pPr>
      <w:r>
        <w:rPr>
          <w:rFonts w:ascii="Courier New" w:hAnsi="Courier New"/>
          <w:sz w:val="15"/>
        </w:rPr>
        <w:t xml:space="preserve">              {timeline.map((ev, idx) =&gt; (</w:t>
      </w:r>
    </w:p>
    <w:p>
      <w:pPr>
        <w:spacing w:before="0" w:after="0"/>
      </w:pPr>
      <w:r>
        <w:rPr>
          <w:rFonts w:ascii="Courier New" w:hAnsi="Courier New"/>
          <w:sz w:val="15"/>
        </w:rPr>
        <w:t xml:space="preserve">                &lt;div key={idx} style={{ display: "flex", gap: 0, alignItems: "flex-start" }}&gt;</w:t>
      </w:r>
    </w:p>
    <w:p>
      <w:pPr>
        <w:spacing w:before="0" w:after="0"/>
      </w:pPr>
      <w:r>
        <w:rPr>
          <w:rFonts w:ascii="Courier New" w:hAnsi="Courier New"/>
          <w:sz w:val="15"/>
        </w:rPr>
        <w:t xml:space="preserve">                  {/* Timestamp */}</w:t>
      </w:r>
    </w:p>
    <w:p>
      <w:pPr>
        <w:spacing w:before="0" w:after="0"/>
      </w:pPr>
      <w:r>
        <w:rPr>
          <w:rFonts w:ascii="Courier New" w:hAnsi="Courier New"/>
          <w:sz w:val="15"/>
        </w:rPr>
        <w:t xml:space="preserve">                  &lt;div style={{ width: 44, flexShrink: 0, paddingTop: 2 }}&gt;</w:t>
      </w:r>
    </w:p>
    <w:p>
      <w:pPr>
        <w:spacing w:before="0" w:after="0"/>
      </w:pPr>
      <w:r>
        <w:rPr>
          <w:rFonts w:ascii="Courier New" w:hAnsi="Courier New"/>
          <w:sz w:val="15"/>
        </w:rPr>
        <w:t xml:space="preserve">                    &lt;span style={{ color: COLORS.g3, fontSize: 11, fontFamily: "monospace", fontWeight: 500 }}&gt;{ev.time}&lt;/span&gt;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 Dot + connector */}</w:t>
      </w:r>
    </w:p>
    <w:p>
      <w:pPr>
        <w:spacing w:before="0" w:after="0"/>
      </w:pPr>
      <w:r>
        <w:rPr>
          <w:rFonts w:ascii="Courier New" w:hAnsi="Courier New"/>
          <w:sz w:val="15"/>
        </w:rPr>
        <w:t xml:space="preserve">                  &lt;div style={{ width: 20, flexShrink: 0, display: "flex", flexDirection: "column", alignItems: "center" }}&gt;</w:t>
      </w:r>
    </w:p>
    <w:p>
      <w:pPr>
        <w:spacing w:before="0" w:after="0"/>
      </w:pPr>
      <w:r>
        <w:rPr>
          <w:rFonts w:ascii="Courier New" w:hAnsi="Courier New"/>
          <w:sz w:val="15"/>
        </w:rPr>
        <w:t xml:space="preserve">                    &lt;div style={{ width: 8, height: 8, borderRadius: "50%", background: ev.dotColor, flexShrink: 0, marginTop: 4 }} /&gt;</w:t>
      </w:r>
    </w:p>
    <w:p>
      <w:pPr>
        <w:spacing w:before="0" w:after="0"/>
      </w:pPr>
      <w:r>
        <w:rPr>
          <w:rFonts w:ascii="Courier New" w:hAnsi="Courier New"/>
          <w:sz w:val="15"/>
        </w:rPr>
        <w:t xml:space="preserve">                    {idx &lt; timeline.length - 1 &amp;&amp; (</w:t>
      </w:r>
    </w:p>
    <w:p>
      <w:pPr>
        <w:spacing w:before="0" w:after="0"/>
      </w:pPr>
      <w:r>
        <w:rPr>
          <w:rFonts w:ascii="Courier New" w:hAnsi="Courier New"/>
          <w:sz w:val="15"/>
        </w:rPr>
        <w:t xml:space="preserve">                      &lt;div style={{ width: 1, background: "rgba(255,255,255,0.08)", flex: 1, minHeight: 16, marginTop: 2, marginBottom: 2 }} /&gt;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 Event label */}</w:t>
      </w:r>
    </w:p>
    <w:p>
      <w:pPr>
        <w:spacing w:before="0" w:after="0"/>
      </w:pPr>
      <w:r>
        <w:rPr>
          <w:rFonts w:ascii="Courier New" w:hAnsi="Courier New"/>
          <w:sz w:val="15"/>
        </w:rPr>
        <w:t xml:space="preserve">                  &lt;div style={{ paddingBottom: idx &lt; timeline.length - 1 ? 12 : 0, paddingTop: 1 }}&gt;</w:t>
      </w:r>
    </w:p>
    <w:p>
      <w:pPr>
        <w:spacing w:before="0" w:after="0"/>
      </w:pPr>
      <w:r>
        <w:rPr>
          <w:rFonts w:ascii="Courier New" w:hAnsi="Courier New"/>
          <w:sz w:val="15"/>
        </w:rPr>
        <w:t xml:space="preserve">                    &lt;span style={{ color: COLORS.g1, fontSize: 12, lineHeight: 1.5 }}&gt;{ev.label}&lt;/span&gt;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 Medications ───────────────────────────────────────── */}</w:t>
      </w:r>
    </w:p>
    <w:p>
      <w:pPr>
        <w:spacing w:before="0" w:after="0"/>
      </w:pPr>
      <w:r>
        <w:rPr>
          <w:rFonts w:ascii="Courier New" w:hAnsi="Courier New"/>
          <w:sz w:val="15"/>
        </w:rPr>
        <w:t xml:space="preserve">        &lt;div style={{ background: "rgba(255,255,255,0.06)", borderRadius: 14, padding: 16 }}&gt;</w:t>
      </w:r>
    </w:p>
    <w:p>
      <w:pPr>
        <w:spacing w:before="0" w:after="0"/>
      </w:pPr>
      <w:r>
        <w:rPr>
          <w:rFonts w:ascii="Courier New" w:hAnsi="Courier New"/>
          <w:sz w:val="15"/>
        </w:rPr>
        <w:t xml:space="preserve">          &lt;SectionHeading icon="💊" title="Medications" /&gt;</w:t>
      </w:r>
    </w:p>
    <w:p>
      <w:pPr>
        <w:spacing w:before="0" w:after="0"/>
      </w:pPr>
      <w:r>
        <w:rPr>
          <w:rFonts w:ascii="Courier New" w:hAnsi="Courier New"/>
          <w:sz w:val="15"/>
        </w:rPr>
        <w:t xml:space="preserve">          &lt;div style={{ display: "flex", flexDirection: "column", gap: 8 }}&gt;</w:t>
      </w:r>
    </w:p>
    <w:p>
      <w:pPr>
        <w:spacing w:before="0" w:after="0"/>
      </w:pPr>
      <w:r>
        <w:rPr>
          <w:rFonts w:ascii="Courier New" w:hAnsi="Courier New"/>
          <w:sz w:val="15"/>
        </w:rPr>
        <w:t xml:space="preserve">            {client.meds.map((med) =&gt; {</w:t>
      </w:r>
    </w:p>
    <w:p>
      <w:pPr>
        <w:spacing w:before="0" w:after="0"/>
      </w:pPr>
      <w:r>
        <w:rPr>
          <w:rFonts w:ascii="Courier New" w:hAnsi="Courier New"/>
          <w:sz w:val="15"/>
        </w:rPr>
        <w:t xml:space="preserve">              const t = visitData?.medTakenAt?.[med.name];</w:t>
      </w:r>
    </w:p>
    <w:p>
      <w:pPr>
        <w:spacing w:before="0" w:after="0"/>
      </w:pPr>
      <w:r>
        <w:rPr>
          <w:rFonts w:ascii="Courier New" w:hAnsi="Courier New"/>
          <w:sz w:val="15"/>
        </w:rPr>
        <w:t xml:space="preserve">              const refusal = visitData?.medRefusalReason?.[med.name];</w:t>
      </w:r>
    </w:p>
    <w:p>
      <w:pPr>
        <w:spacing w:before="0" w:after="0"/>
      </w:pPr>
      <w:r>
        <w:rPr>
          <w:rFonts w:ascii="Courier New" w:hAnsi="Courier New"/>
          <w:sz w:val="15"/>
        </w:rPr>
        <w:t xml:space="preserve">              const witness = visitData?.medWitnessNames?.[med.name];</w:t>
      </w:r>
    </w:p>
    <w:p>
      <w:pPr>
        <w:spacing w:before="0" w:after="0"/>
      </w:pPr>
      <w:r>
        <w:rPr>
          <w:rFonts w:ascii="Courier New" w:hAnsi="Courier New"/>
          <w:sz w:val="15"/>
        </w:rPr>
        <w:t xml:space="preserve">              const isGiven = t &amp;&amp; !refusal;</w:t>
      </w:r>
    </w:p>
    <w:p>
      <w:pPr>
        <w:spacing w:before="0" w:after="0"/>
      </w:pPr>
      <w:r>
        <w:rPr>
          <w:rFonts w:ascii="Courier New" w:hAnsi="Courier New"/>
          <w:sz w:val="15"/>
        </w:rPr>
        <w:t xml:space="preserve">              const isRefused = !!refusal;</w:t>
      </w:r>
    </w:p>
    <w:p>
      <w:pPr>
        <w:spacing w:before="0" w:after="0"/>
      </w:pPr>
      <w:r>
        <w:rPr>
          <w:rFonts w:ascii="Courier New" w:hAnsi="Courier New"/>
          <w:sz w:val="15"/>
        </w:rPr>
        <w:t xml:space="preserve">              const borderColor = isGiven ? COLORS.green : isRefused ? COLORS.amber : COLORS.g3;</w:t>
      </w:r>
    </w:p>
    <w:p>
      <w:pPr>
        <w:spacing w:before="0" w:after="0"/>
      </w:pPr>
      <w:r>
        <w:rPr>
          <w:rFonts w:ascii="Courier New" w:hAnsi="Courier New"/>
          <w:sz w:val="15"/>
        </w:rPr>
        <w:t xml:space="preserve">              const statusLabel = isGiven ? "Given" : isRefused ? "Not administered" : "Not recorded";</w:t>
      </w:r>
    </w:p>
    <w:p>
      <w:pPr>
        <w:spacing w:before="0" w:after="0"/>
      </w:pPr>
      <w:r>
        <w:rPr>
          <w:rFonts w:ascii="Courier New" w:hAnsi="Courier New"/>
          <w:sz w:val="15"/>
        </w:rPr>
        <w:t xml:space="preserve">              const statusColor = isGiven ? COLORS.green : isRefused ? COLORS.amber : COLORS.g3;</w:t>
      </w:r>
    </w:p>
    <w:p>
      <w:pPr>
        <w:spacing w:before="0" w:after="0"/>
      </w:pPr>
      <w:r>
        <w:rPr>
          <w:rFonts w:ascii="Courier New" w:hAnsi="Courier New"/>
          <w:sz w:val="15"/>
        </w:rPr>
        <w:t xml:space="preserve">              return (</w:t>
      </w:r>
    </w:p>
    <w:p>
      <w:pPr>
        <w:spacing w:before="0" w:after="0"/>
      </w:pPr>
      <w:r>
        <w:rPr>
          <w:rFonts w:ascii="Courier New" w:hAnsi="Courier New"/>
          <w:sz w:val="15"/>
        </w:rPr>
        <w:t xml:space="preserve">                &lt;div key={med.name} style={{ background: "rgba(255,255,255,0.04)", borderRadius: 10, padding: "10px 12px", borderLeft: `3px solid ${borderColor}` }}&gt;</w:t>
      </w:r>
    </w:p>
    <w:p>
      <w:pPr>
        <w:spacing w:before="0" w:after="0"/>
      </w:pPr>
      <w:r>
        <w:rPr>
          <w:rFonts w:ascii="Courier New" w:hAnsi="Courier New"/>
          <w:sz w:val="15"/>
        </w:rPr>
        <w:t xml:space="preserve">                  &lt;div style={{ display: "flex", justifyContent: "space-between", alignItems: "flex-start" }}&gt;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&lt;span style={{ color: "#fff", fontSize: 13, fontWeight: 600 }}&gt;{med.name}&lt;/span&gt;</w:t>
      </w:r>
    </w:p>
    <w:p>
      <w:pPr>
        <w:spacing w:before="0" w:after="0"/>
      </w:pPr>
      <w:r>
        <w:rPr>
          <w:rFonts w:ascii="Courier New" w:hAnsi="Courier New"/>
          <w:sz w:val="15"/>
        </w:rPr>
        <w:t xml:space="preserve">                      &lt;span style={{ color: COLORS.g2, fontSize: 12, marginLeft: 5 }}&gt;{med.dose}&lt;/span&gt;</w:t>
      </w:r>
    </w:p>
    <w:p>
      <w:pPr>
        <w:spacing w:before="0" w:after="0"/>
      </w:pPr>
      <w:r>
        <w:rPr>
          <w:rFonts w:ascii="Courier New" w:hAnsi="Courier New"/>
          <w:sz w:val="15"/>
        </w:rPr>
        <w:t xml:space="preserve">                      {med.isControlled &amp;&amp; &lt;span style={{ color: "#a78bfa", fontSize: 10, marginLeft: 6, fontWeight: 700 }}&gt;⚿ CONTROLLED&lt;/span&gt;}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display: "flex", alignItems: "center", gap: 6, flexShrink: 0 }}&gt;</w:t>
      </w:r>
    </w:p>
    <w:p>
      <w:pPr>
        <w:spacing w:before="0" w:after="0"/>
      </w:pPr>
      <w:r>
        <w:rPr>
          <w:rFonts w:ascii="Courier New" w:hAnsi="Courier New"/>
          <w:sz w:val="15"/>
        </w:rPr>
        <w:t xml:space="preserve">                      {t &amp;&amp; &lt;span style={{ color: COLORS.g3, fontSize: 10, fontFamily: "monospace" }}&gt;{t}&lt;/span&gt;}</w:t>
      </w:r>
    </w:p>
    <w:p>
      <w:pPr>
        <w:spacing w:before="0" w:after="0"/>
      </w:pPr>
      <w:r>
        <w:rPr>
          <w:rFonts w:ascii="Courier New" w:hAnsi="Courier New"/>
          <w:sz w:val="15"/>
        </w:rPr>
        <w:t xml:space="preserve">                      &lt;span style={{ color: statusColor, fontSize: 11, fontWeight: 700 }}&gt;{statusLabel}&lt;/span&gt;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{refusal &amp;&amp; &lt;div style={{ color: COLORS.amber, fontSize: 11, marginTop: 5 }}&gt;Reason: {refusal}&lt;/div&gt;}</w:t>
      </w:r>
    </w:p>
    <w:p>
      <w:pPr>
        <w:spacing w:before="0" w:after="0"/>
      </w:pPr>
      <w:r>
        <w:rPr>
          <w:rFonts w:ascii="Courier New" w:hAnsi="Courier New"/>
          <w:sz w:val="15"/>
        </w:rPr>
        <w:t xml:space="preserve">                  {isGiven &amp;&amp; witness &amp;&amp; (</w:t>
      </w:r>
    </w:p>
    <w:p>
      <w:pPr>
        <w:spacing w:before="0" w:after="0"/>
      </w:pPr>
      <w:r>
        <w:rPr>
          <w:rFonts w:ascii="Courier New" w:hAnsi="Courier New"/>
          <w:sz w:val="15"/>
        </w:rPr>
        <w:t xml:space="preserve">                    &lt;div style={{ display: "flex", alignItems: "center", gap: 5, marginTop: 5 }}&gt;</w:t>
      </w:r>
    </w:p>
    <w:p>
      <w:pPr>
        <w:spacing w:before="0" w:after="0"/>
      </w:pPr>
      <w:r>
        <w:rPr>
          <w:rFonts w:ascii="Courier New" w:hAnsi="Courier New"/>
          <w:sz w:val="15"/>
        </w:rPr>
        <w:t xml:space="preserve">                      &lt;span style={{ fontSize: 11 }}&gt;👥&lt;/span&gt;</w:t>
      </w:r>
    </w:p>
    <w:p>
      <w:pPr>
        <w:spacing w:before="0" w:after="0"/>
      </w:pPr>
      <w:r>
        <w:rPr>
          <w:rFonts w:ascii="Courier New" w:hAnsi="Courier New"/>
          <w:sz w:val="15"/>
        </w:rPr>
        <w:t xml:space="preserve">                      &lt;span style={{ color: "#a78bfa", fontSize: 11 }}&gt;Witnessed by: {witness}&lt;/span&gt;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 Observations (editable) ───────────────────────────── */}</w:t>
      </w:r>
    </w:p>
    <w:p>
      <w:pPr>
        <w:spacing w:before="0" w:after="0"/>
      </w:pPr>
      <w:r>
        <w:rPr>
          <w:rFonts w:ascii="Courier New" w:hAnsi="Courier New"/>
          <w:sz w:val="15"/>
        </w:rPr>
        <w:t xml:space="preserve">        &lt;div style={{ background: "rgba(255,255,255,0.06)", borderRadius: 14, padding: 16 }}&gt;</w:t>
      </w:r>
    </w:p>
    <w:p>
      <w:pPr>
        <w:spacing w:before="0" w:after="0"/>
      </w:pPr>
      <w:r>
        <w:rPr>
          <w:rFonts w:ascii="Courier New" w:hAnsi="Courier New"/>
          <w:sz w:val="15"/>
        </w:rPr>
        <w:t xml:space="preserve">          &lt;div style={{ display: "flex", alignItems: "center", justifyContent: "space-between", marginBottom: 4 }}&gt;</w:t>
      </w:r>
    </w:p>
    <w:p>
      <w:pPr>
        <w:spacing w:before="0" w:after="0"/>
      </w:pPr>
      <w:r>
        <w:rPr>
          <w:rFonts w:ascii="Courier New" w:hAnsi="Courier New"/>
          <w:sz w:val="15"/>
        </w:rPr>
        <w:t xml:space="preserve">            &lt;SectionHeading icon="📝" title="Observations" /&gt;</w:t>
      </w:r>
    </w:p>
    <w:p>
      <w:pPr>
        <w:spacing w:before="0" w:after="0"/>
      </w:pPr>
      <w:r>
        <w:rPr>
          <w:rFonts w:ascii="Courier New" w:hAnsi="Courier New"/>
          <w:sz w:val="15"/>
        </w:rPr>
        <w:t xml:space="preserve">            &lt;span style={{ color: COLORS.teal, fontSize: 11, fontWeight: 600 }}&gt;✏ Editable&lt;/span&gt;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COLORS.g3, fontSize: 10, marginBottom: 10 }}&gt;Carer's narrative record — tap to edit before submitting&lt;/div&gt;</w:t>
      </w:r>
    </w:p>
    <w:p>
      <w:pPr>
        <w:spacing w:before="0" w:after="0"/>
      </w:pPr>
      <w:r>
        <w:rPr>
          <w:rFonts w:ascii="Courier New" w:hAnsi="Courier New"/>
          <w:sz w:val="15"/>
        </w:rPr>
        <w:t xml:space="preserve">          {visitData?.mood &amp;&amp; (</w:t>
      </w:r>
    </w:p>
    <w:p>
      <w:pPr>
        <w:spacing w:before="0" w:after="0"/>
      </w:pPr>
      <w:r>
        <w:rPr>
          <w:rFonts w:ascii="Courier New" w:hAnsi="Courier New"/>
          <w:sz w:val="15"/>
        </w:rPr>
        <w:t xml:space="preserve">            &lt;div style={{ display: "flex", alignItems: "center", gap: 6, marginBottom: 8 }}&gt;</w:t>
      </w:r>
    </w:p>
    <w:p>
      <w:pPr>
        <w:spacing w:before="0" w:after="0"/>
      </w:pPr>
      <w:r>
        <w:rPr>
          <w:rFonts w:ascii="Courier New" w:hAnsi="Courier New"/>
          <w:sz w:val="15"/>
        </w:rPr>
        <w:t xml:space="preserve">              &lt;span style={{ color: COLORS.g3, fontSize: 11 }}&gt;Mood noted as&lt;/span&gt;</w:t>
      </w:r>
    </w:p>
    <w:p>
      <w:pPr>
        <w:spacing w:before="0" w:after="0"/>
      </w:pPr>
      <w:r>
        <w:rPr>
          <w:rFonts w:ascii="Courier New" w:hAnsi="Courier New"/>
          <w:sz w:val="15"/>
        </w:rPr>
        <w:t xml:space="preserve">              &lt;span style={{ fontSize: 16 }}&gt;{visitData.mood}&lt;/span&gt;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{visitData?.mealStatus &amp;&amp; (</w:t>
      </w:r>
    </w:p>
    <w:p>
      <w:pPr>
        <w:spacing w:before="0" w:after="0"/>
      </w:pPr>
      <w:r>
        <w:rPr>
          <w:rFonts w:ascii="Courier New" w:hAnsi="Courier New"/>
          <w:sz w:val="15"/>
        </w:rPr>
        <w:t xml:space="preserve">            &lt;div style={{ display: "flex", gap: 6, alignItems: "center", marginBottom: 8 }}&gt;</w:t>
      </w:r>
    </w:p>
    <w:p>
      <w:pPr>
        <w:spacing w:before="0" w:after="0"/>
      </w:pPr>
      <w:r>
        <w:rPr>
          <w:rFonts w:ascii="Courier New" w:hAnsi="Courier New"/>
          <w:sz w:val="15"/>
        </w:rPr>
        <w:t xml:space="preserve">              &lt;span style={{ fontSize: 11 }}&gt;🍽&lt;/span&gt;</w:t>
      </w:r>
    </w:p>
    <w:p>
      <w:pPr>
        <w:spacing w:before="0" w:after="0"/>
      </w:pPr>
      <w:r>
        <w:rPr>
          <w:rFonts w:ascii="Courier New" w:hAnsi="Courier New"/>
          <w:sz w:val="15"/>
        </w:rPr>
        <w:t xml:space="preserve">              &lt;span style={{ color: COLORS.g2, fontSize: 12 }}&gt;Meal intake: &lt;strong style={{ color: visitData.mealStatus === "Full" ? COLORS.green : visitData.mealStatus === "Half" ? COLORS.amber : COLORS.red }}&gt;{visitData.mealStatus}&lt;/strong&gt;&lt;/span&gt;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{(visitData?.fluidMl ?? 0) &gt; 0 &amp;&amp; (</w:t>
      </w:r>
    </w:p>
    <w:p>
      <w:pPr>
        <w:spacing w:before="0" w:after="0"/>
      </w:pPr>
      <w:r>
        <w:rPr>
          <w:rFonts w:ascii="Courier New" w:hAnsi="Courier New"/>
          <w:sz w:val="15"/>
        </w:rPr>
        <w:t xml:space="preserve">            &lt;div style={{ display: "flex", gap: 6, alignItems: "center", marginBottom: 8 }}&gt;</w:t>
      </w:r>
    </w:p>
    <w:p>
      <w:pPr>
        <w:spacing w:before="0" w:after="0"/>
      </w:pPr>
      <w:r>
        <w:rPr>
          <w:rFonts w:ascii="Courier New" w:hAnsi="Courier New"/>
          <w:sz w:val="15"/>
        </w:rPr>
        <w:t xml:space="preserve">              &lt;span style={{ fontSize: 11 }}&gt;💧&lt;/span&gt;</w:t>
      </w:r>
    </w:p>
    <w:p>
      <w:pPr>
        <w:spacing w:before="0" w:after="0"/>
      </w:pPr>
      <w:r>
        <w:rPr>
          <w:rFonts w:ascii="Courier New" w:hAnsi="Courier New"/>
          <w:sz w:val="15"/>
        </w:rPr>
        <w:t xml:space="preserve">              &lt;span style={{ color: COLORS.g2, fontSize: 12 }}&gt;Fluid intake: &lt;strong style={{ color: "#60a5fa" }}&gt;{visitData!.fluidMl}ml&lt;/strong&gt;&lt;/span&gt;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&lt;textarea</w:t>
      </w:r>
    </w:p>
    <w:p>
      <w:pPr>
        <w:spacing w:before="0" w:after="0"/>
      </w:pPr>
      <w:r>
        <w:rPr>
          <w:rFonts w:ascii="Courier New" w:hAnsi="Courier New"/>
          <w:sz w:val="15"/>
        </w:rPr>
        <w:t xml:space="preserve">            value={observations}</w:t>
      </w:r>
    </w:p>
    <w:p>
      <w:pPr>
        <w:spacing w:before="0" w:after="0"/>
      </w:pPr>
      <w:r>
        <w:rPr>
          <w:rFonts w:ascii="Courier New" w:hAnsi="Courier New"/>
          <w:sz w:val="15"/>
        </w:rPr>
        <w:t xml:space="preserve">            onChange={(e) =&gt; setObservations(e.target.value)}</w:t>
      </w:r>
    </w:p>
    <w:p>
      <w:pPr>
        <w:spacing w:before="0" w:after="0"/>
      </w:pPr>
      <w:r>
        <w:rPr>
          <w:rFonts w:ascii="Courier New" w:hAnsi="Courier New"/>
          <w:sz w:val="15"/>
        </w:rPr>
        <w:t xml:space="preserve">            rows={4}</w:t>
      </w:r>
    </w:p>
    <w:p>
      <w:pPr>
        <w:spacing w:before="0" w:after="0"/>
      </w:pPr>
      <w:r>
        <w:rPr>
          <w:rFonts w:ascii="Courier New" w:hAnsi="Courier New"/>
          <w:sz w:val="15"/>
        </w:rPr>
        <w:t xml:space="preserve">            placeholder={`Describe ${client.name.split(" ")[0]}'s condition, behaviour and any concerns from this visit…`}</w:t>
      </w:r>
    </w:p>
    <w:p>
      <w:pPr>
        <w:spacing w:before="0" w:after="0"/>
      </w:pPr>
      <w:r>
        <w:rPr>
          <w:rFonts w:ascii="Courier New" w:hAnsi="Courier New"/>
          <w:sz w:val="15"/>
        </w:rPr>
        <w:t xml:space="preserve">            style={{ width: "100%", background: "rgba(255,255,255,0.08)", border: `1px solid rgba(79,209,197,0.35)`, borderRadius: 10, padding: "10px 12px", color: "#fff", fontFamily: "DM Sans, sans-serif", fontSize: 13, lineHeight: 1.6, resize: "none", outline: "none", marginTop: 4, boxSizing: "border-box" as const }}</w:t>
      </w:r>
    </w:p>
    <w:p>
      <w:pPr>
        <w:spacing w:before="0" w:after="0"/>
      </w:pPr>
      <w:r>
        <w:rPr>
          <w:rFonts w:ascii="Courier New" w:hAnsi="Courier New"/>
          <w:sz w:val="15"/>
        </w:rPr>
        <w:t xml:space="preserve">          /&gt;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 Handover for next visit (AI + editable) ──────────── */}</w:t>
      </w:r>
    </w:p>
    <w:p>
      <w:pPr>
        <w:spacing w:before="0" w:after="0"/>
      </w:pPr>
      <w:r>
        <w:rPr>
          <w:rFonts w:ascii="Courier New" w:hAnsi="Courier New"/>
          <w:sz w:val="15"/>
        </w:rPr>
        <w:t xml:space="preserve">        &lt;div style={{ background: "rgba(255,255,255,0.06)", borderRadius: 14, padding: 16 }}&gt;</w:t>
      </w:r>
    </w:p>
    <w:p>
      <w:pPr>
        <w:spacing w:before="0" w:after="0"/>
      </w:pPr>
      <w:r>
        <w:rPr>
          <w:rFonts w:ascii="Courier New" w:hAnsi="Courier New"/>
          <w:sz w:val="15"/>
        </w:rPr>
        <w:t xml:space="preserve">          &lt;div style={{ display: "flex", alignItems: "center", justifyContent: "space-between", marginBottom: 4 }}&gt;</w:t>
      </w:r>
    </w:p>
    <w:p>
      <w:pPr>
        <w:spacing w:before="0" w:after="0"/>
      </w:pPr>
      <w:r>
        <w:rPr>
          <w:rFonts w:ascii="Courier New" w:hAnsi="Courier New"/>
          <w:sz w:val="15"/>
        </w:rPr>
        <w:t xml:space="preserve">            &lt;SectionHeading icon="📋" title="Handover for next visit" /&gt;</w:t>
      </w:r>
    </w:p>
    <w:p>
      <w:pPr>
        <w:spacing w:before="0" w:after="0"/>
      </w:pPr>
      <w:r>
        <w:rPr>
          <w:rFonts w:ascii="Courier New" w:hAnsi="Courier New"/>
          <w:sz w:val="15"/>
        </w:rPr>
        <w:t xml:space="preserve">            {!handoverLoading &amp;&amp; &lt;span style={{ color: COLORS.teal, fontSize: 11, fontWeight: 600 }}&gt;✏ Editable&lt;/span&gt;}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{handoverLoading ? (</w:t>
      </w:r>
    </w:p>
    <w:p>
      <w:pPr>
        <w:spacing w:before="0" w:after="0"/>
      </w:pPr>
      <w:r>
        <w:rPr>
          <w:rFonts w:ascii="Courier New" w:hAnsi="Courier New"/>
          <w:sz w:val="15"/>
        </w:rPr>
        <w:t xml:space="preserve">            &lt;div style={{ display: "flex", alignItems: "center", gap: 8, color: COLORS.teal, fontSize: 12 }}&gt;</w:t>
      </w:r>
    </w:p>
    <w:p>
      <w:pPr>
        <w:spacing w:before="0" w:after="0"/>
      </w:pPr>
      <w:r>
        <w:rPr>
          <w:rFonts w:ascii="Courier New" w:hAnsi="Courier New"/>
          <w:sz w:val="15"/>
        </w:rPr>
        <w:t xml:space="preserve">              &lt;div style={{ display: "flex", gap: 3 }}&gt;{[0, 1, 2].map((d) =&gt; &lt;div key={d} className={`dot-${d + 1}`} style={{ width: 5, height: 5, borderRadius: "50%", background: COLORS.teal }} /&gt;)}&lt;/div&gt;</w:t>
      </w:r>
    </w:p>
    <w:p>
      <w:pPr>
        <w:spacing w:before="0" w:after="0"/>
      </w:pPr>
      <w:r>
        <w:rPr>
          <w:rFonts w:ascii="Courier New" w:hAnsi="Courier New"/>
          <w:sz w:val="15"/>
        </w:rPr>
        <w:t xml:space="preserve">              Generating handover note…</w:t>
      </w:r>
    </w:p>
    <w:p>
      <w:pPr>
        <w:spacing w:before="0" w:after="0"/>
      </w:pPr>
      <w:r>
        <w:rPr>
          <w:rFonts w:ascii="Courier New" w:hAnsi="Courier New"/>
          <w:sz w:val="15"/>
        </w:rPr>
        <w:t xml:space="preserve">            &lt;/div&gt;</w:t>
      </w:r>
    </w:p>
    <w:p>
      <w:pPr>
        <w:spacing w:before="0" w:after="0"/>
      </w:pPr>
      <w:r>
        <w:rPr>
          <w:rFonts w:ascii="Courier New" w:hAnsi="Courier New"/>
          <w:sz w:val="15"/>
        </w:rPr>
        <w:t xml:space="preserve">          ) : (</w:t>
      </w:r>
    </w:p>
    <w:p>
      <w:pPr>
        <w:spacing w:before="0" w:after="0"/>
      </w:pPr>
      <w:r>
        <w:rPr>
          <w:rFonts w:ascii="Courier New" w:hAnsi="Courier New"/>
          <w:sz w:val="15"/>
        </w:rPr>
        <w:t xml:space="preserve">            &lt;&gt;</w:t>
      </w:r>
    </w:p>
    <w:p>
      <w:pPr>
        <w:spacing w:before="0" w:after="0"/>
      </w:pPr>
      <w:r>
        <w:rPr>
          <w:rFonts w:ascii="Courier New" w:hAnsi="Courier New"/>
          <w:sz w:val="15"/>
        </w:rPr>
        <w:t xml:space="preserve">              &lt;div style={{ color: COLORS.g3, fontSize: 10, marginBottom: 8 }}&gt;AI-generated — tap to edit before submitting&lt;/div&gt;</w:t>
      </w:r>
    </w:p>
    <w:p>
      <w:pPr>
        <w:spacing w:before="0" w:after="0"/>
      </w:pPr>
      <w:r>
        <w:rPr>
          <w:rFonts w:ascii="Courier New" w:hAnsi="Courier New"/>
          <w:sz w:val="15"/>
        </w:rPr>
        <w:t xml:space="preserve">              &lt;textarea</w:t>
      </w:r>
    </w:p>
    <w:p>
      <w:pPr>
        <w:spacing w:before="0" w:after="0"/>
      </w:pPr>
      <w:r>
        <w:rPr>
          <w:rFonts w:ascii="Courier New" w:hAnsi="Courier New"/>
          <w:sz w:val="15"/>
        </w:rPr>
        <w:t xml:space="preserve">                value={handover}</w:t>
      </w:r>
    </w:p>
    <w:p>
      <w:pPr>
        <w:spacing w:before="0" w:after="0"/>
      </w:pPr>
      <w:r>
        <w:rPr>
          <w:rFonts w:ascii="Courier New" w:hAnsi="Courier New"/>
          <w:sz w:val="15"/>
        </w:rPr>
        <w:t xml:space="preserve">                onChange={(e) =&gt; setHandover(e.target.value)}</w:t>
      </w:r>
    </w:p>
    <w:p>
      <w:pPr>
        <w:spacing w:before="0" w:after="0"/>
      </w:pPr>
      <w:r>
        <w:rPr>
          <w:rFonts w:ascii="Courier New" w:hAnsi="Courier New"/>
          <w:sz w:val="15"/>
        </w:rPr>
        <w:t xml:space="preserve">                rows={5}</w:t>
      </w:r>
    </w:p>
    <w:p>
      <w:pPr>
        <w:spacing w:before="0" w:after="0"/>
      </w:pPr>
      <w:r>
        <w:rPr>
          <w:rFonts w:ascii="Courier New" w:hAnsi="Courier New"/>
          <w:sz w:val="15"/>
        </w:rPr>
        <w:t xml:space="preserve">                placeholder="Handover notes for the next carer…"</w:t>
      </w:r>
    </w:p>
    <w:p>
      <w:pPr>
        <w:spacing w:before="0" w:after="0"/>
      </w:pPr>
      <w:r>
        <w:rPr>
          <w:rFonts w:ascii="Courier New" w:hAnsi="Courier New"/>
          <w:sz w:val="15"/>
        </w:rPr>
        <w:t xml:space="preserve">                style={{ width: "100%", background: "rgba(255,255,255,0.08)", border: `1px solid rgba(79,209,197,0.35)`, borderRadius: 10, padding: "10px 12px", color: "#fff", fontFamily: "DM Sans, sans-serif", fontSize: 13, lineHeight: 1.6, resize: "none", outline: "none", boxSizing: "border-box" as const }}</w:t>
      </w:r>
    </w:p>
    <w:p>
      <w:pPr>
        <w:spacing w:before="0" w:after="0"/>
      </w:pPr>
      <w:r>
        <w:rPr>
          <w:rFonts w:ascii="Courier New" w:hAnsi="Courier New"/>
          <w:sz w:val="15"/>
        </w:rPr>
        <w:t xml:space="preserve">              /&gt;</w:t>
      </w:r>
    </w:p>
    <w:p>
      <w:pPr>
        <w:spacing w:before="0" w:after="0"/>
      </w:pPr>
      <w:r>
        <w:rPr>
          <w:rFonts w:ascii="Courier New" w:hAnsi="Courier New"/>
          <w:sz w:val="15"/>
        </w:rPr>
        <w:t xml:space="preserve">            &lt;/&gt;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&lt;button</w:t>
      </w:r>
    </w:p>
    <w:p>
      <w:pPr>
        <w:spacing w:before="0" w:after="0"/>
      </w:pPr>
      <w:r>
        <w:rPr>
          <w:rFonts w:ascii="Courier New" w:hAnsi="Courier New"/>
          <w:sz w:val="15"/>
        </w:rPr>
        <w:t xml:space="preserve">          onClick={() =&gt; setSubmitted(true)}</w:t>
      </w:r>
    </w:p>
    <w:p>
      <w:pPr>
        <w:spacing w:before="0" w:after="0"/>
      </w:pPr>
      <w:r>
        <w:rPr>
          <w:rFonts w:ascii="Courier New" w:hAnsi="Courier New"/>
          <w:sz w:val="15"/>
        </w:rPr>
        <w:t xml:space="preserve">          style={{ width: "100%", padding: "16px 0", borderRadius: 14, border: "none", background: `linear-gradient(90deg, ${COLORS.teal}, ${COLORS.teal2})`, color: COLORS.darkNavy, fontFamily: "DM Sans, sans-serif", fontSize: 15, fontWeight: 700, cursor: "pointer", marginTop: 4 }}</w:t>
      </w:r>
    </w:p>
    <w:p>
      <w:pPr>
        <w:spacing w:before="0" w:after="0"/>
      </w:pPr>
      <w:r>
        <w:rPr>
          <w:rFonts w:ascii="Courier New" w:hAnsi="Courier New"/>
          <w:sz w:val="15"/>
        </w:rPr>
        <w:t xml:space="preserve">        &gt;</w:t>
      </w:r>
    </w:p>
    <w:p>
      <w:pPr>
        <w:spacing w:before="0" w:after="0"/>
      </w:pPr>
      <w:r>
        <w:rPr>
          <w:rFonts w:ascii="Courier New" w:hAnsi="Courier New"/>
          <w:sz w:val="15"/>
        </w:rPr>
        <w:t xml:space="preserve">          Submit Visit Record →</w:t>
      </w:r>
    </w:p>
    <w:p>
      <w:pPr>
        <w:spacing w:before="0" w:after="0"/>
      </w:pPr>
      <w:r>
        <w:rPr>
          <w:rFonts w:ascii="Courier New" w:hAnsi="Courier New"/>
          <w:sz w:val="15"/>
        </w:rPr>
        <w:t xml:space="preserve">        &lt;/button&gt;</w:t>
      </w:r>
    </w:p>
    <w:p>
      <w:pPr>
        <w:spacing w:before="0" w:after="0"/>
      </w:pPr>
      <w:r>
        <w:rPr>
          <w:rFonts w:ascii="Courier New" w:hAnsi="Courier New"/>
          <w:sz w:val="15"/>
        </w:rPr>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 ─── Multi-Tenant Manager Flow ────────────────────────────────────────────────</w:t>
      </w:r>
    </w:p>
    <w:p>
      <w:pPr>
        <w:spacing w:before="0" w:after="0"/>
      </w:pPr>
      <w:r>
        <w:rPr>
          <w:rFonts w:ascii="Courier New" w:hAnsi="Courier New"/>
          <w:sz w:val="15"/>
        </w:rPr>
      </w:r>
    </w:p>
    <w:p>
      <w:pPr>
        <w:spacing w:before="0" w:after="0"/>
      </w:pPr>
      <w:r>
        <w:rPr>
          <w:rFonts w:ascii="Courier New" w:hAnsi="Courier New"/>
          <w:sz w:val="15"/>
        </w:rPr>
        <w:t>function RoleSelectScreen({ onManager, onCarer, name }: { onManager: () =&gt; void; onCarer: () =&gt; void; name: string }) {</w:t>
      </w:r>
    </w:p>
    <w:p>
      <w:pPr>
        <w:spacing w:before="0" w:after="0"/>
      </w:pPr>
      <w:r>
        <w:rPr>
          <w:rFonts w:ascii="Courier New" w:hAnsi="Courier New"/>
          <w:sz w:val="15"/>
        </w:rPr>
        <w:t xml:space="preserve">  return (</w:t>
      </w:r>
    </w:p>
    <w:p>
      <w:pPr>
        <w:spacing w:before="0" w:after="0"/>
      </w:pPr>
      <w:r>
        <w:rPr>
          <w:rFonts w:ascii="Courier New" w:hAnsi="Courier New"/>
          <w:sz w:val="15"/>
        </w:rPr>
        <w:t xml:space="preserve">    &lt;div style={{ height: "100%", background: `linear-gradient(160deg, ${COLORS.darkNavy} 0%, ${COLORS.navy} 100%)`, display: "flex", flexDirection: "column", padding: "52px 24px 40px" }}&gt;</w:t>
      </w:r>
    </w:p>
    <w:p>
      <w:pPr>
        <w:spacing w:before="0" w:after="0"/>
      </w:pPr>
      <w:r>
        <w:rPr>
          <w:rFonts w:ascii="Courier New" w:hAnsi="Courier New"/>
          <w:sz w:val="15"/>
        </w:rPr>
        <w:t xml:space="preserve">      &lt;div style={{ textAlign: "center", marginBottom: 36, flexShrink: 0 }}&gt;</w:t>
      </w:r>
    </w:p>
    <w:p>
      <w:pPr>
        <w:spacing w:before="0" w:after="0"/>
      </w:pPr>
      <w:r>
        <w:rPr>
          <w:rFonts w:ascii="Courier New" w:hAnsi="Courier New"/>
          <w:sz w:val="15"/>
        </w:rPr>
        <w:t xml:space="preserve">        &lt;div style={{ fontFamily: "DM Serif Display, serif", fontSize: 30, color: "#fff", letterSpacing: 0.5 }}&gt;CARE&lt;span style={{ color: COLORS.teal }}&gt;i&lt;/span&gt;&lt;/div&gt;</w:t>
      </w:r>
    </w:p>
    <w:p>
      <w:pPr>
        <w:spacing w:before="0" w:after="0"/>
      </w:pPr>
      <w:r>
        <w:rPr>
          <w:rFonts w:ascii="Courier New" w:hAnsi="Courier New"/>
          <w:sz w:val="15"/>
        </w:rPr>
        <w:t xml:space="preserve">        &lt;div style={{ color: "#fff", fontWeight: 700, fontSize: 20, marginTop: 16 }}&gt;Welcome{name ? `, ${name.split(" ")[0]}` : ""}!&lt;/div&gt;</w:t>
      </w:r>
    </w:p>
    <w:p>
      <w:pPr>
        <w:spacing w:before="0" w:after="0"/>
      </w:pPr>
      <w:r>
        <w:rPr>
          <w:rFonts w:ascii="Courier New" w:hAnsi="Courier New"/>
          <w:sz w:val="15"/>
        </w:rPr>
        <w:t xml:space="preserve">        &lt;div style={{ color: COLORS.g2, fontSize: 14, marginTop: 6 }}&gt;How will you be using CAREi?&lt;/div&gt;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display: "flex", flexDirection: "column", gap: 14, flex: 1 }}&gt;</w:t>
      </w:r>
    </w:p>
    <w:p>
      <w:pPr>
        <w:spacing w:before="0" w:after="0"/>
      </w:pPr>
      <w:r>
        <w:rPr>
          <w:rFonts w:ascii="Courier New" w:hAnsi="Courier New"/>
          <w:sz w:val="15"/>
        </w:rPr>
        <w:t xml:space="preserve">        &lt;button onClick={onManager} style={{ background: "rgba(79,209,197,0.08)", border: "2px solid rgba(79,209,197,0.35)", borderRadius: 20, padding: "26px 22px", cursor: "pointer", textAlign: "left", width: "100%" }}&gt;</w:t>
      </w:r>
    </w:p>
    <w:p>
      <w:pPr>
        <w:spacing w:before="0" w:after="0"/>
      </w:pPr>
      <w:r>
        <w:rPr>
          <w:rFonts w:ascii="Courier New" w:hAnsi="Courier New"/>
          <w:sz w:val="15"/>
        </w:rPr>
        <w:t xml:space="preserve">          &lt;div style={{ fontSize: 34, marginBottom: 10 }}&gt;🏢&lt;/div&gt;</w:t>
      </w:r>
    </w:p>
    <w:p>
      <w:pPr>
        <w:spacing w:before="0" w:after="0"/>
      </w:pPr>
      <w:r>
        <w:rPr>
          <w:rFonts w:ascii="Courier New" w:hAnsi="Courier New"/>
          <w:sz w:val="15"/>
        </w:rPr>
        <w:t xml:space="preserve">          &lt;div style={{ color: "#fff", fontWeight: 700, fontSize: 18, marginBottom: 5 }}&gt;I manage a care team&lt;/div&gt;</w:t>
      </w:r>
    </w:p>
    <w:p>
      <w:pPr>
        <w:spacing w:before="0" w:after="0"/>
      </w:pPr>
      <w:r>
        <w:rPr>
          <w:rFonts w:ascii="Courier New" w:hAnsi="Courier New"/>
          <w:sz w:val="15"/>
        </w:rPr>
        <w:t xml:space="preserve">          &lt;div style={{ color: COLORS.g2, fontSize: 13, lineHeight: 1.55 }}&gt;Set up your agency, invite carers, manage clients, and approve shift summaries.&lt;/div&gt;</w:t>
      </w:r>
    </w:p>
    <w:p>
      <w:pPr>
        <w:spacing w:before="0" w:after="0"/>
      </w:pPr>
      <w:r>
        <w:rPr>
          <w:rFonts w:ascii="Courier New" w:hAnsi="Courier New"/>
          <w:sz w:val="15"/>
        </w:rPr>
        <w:t xml:space="preserve">          &lt;div style={{ display: "flex", gap: 6, marginTop: 12, flexWrap: "wrap" as const }}&gt;</w:t>
      </w:r>
    </w:p>
    <w:p>
      <w:pPr>
        <w:spacing w:before="0" w:after="0"/>
      </w:pPr>
      <w:r>
        <w:rPr>
          <w:rFonts w:ascii="Courier New" w:hAnsi="Courier New"/>
          <w:sz w:val="15"/>
        </w:rPr>
        <w:t xml:space="preserve">            {["Team Management", "Client Allocation", "Approvals", "Analytics"].map(t =&gt; (</w:t>
      </w:r>
    </w:p>
    <w:p>
      <w:pPr>
        <w:spacing w:before="0" w:after="0"/>
      </w:pPr>
      <w:r>
        <w:rPr>
          <w:rFonts w:ascii="Courier New" w:hAnsi="Courier New"/>
          <w:sz w:val="15"/>
        </w:rPr>
        <w:t xml:space="preserve">              &lt;span key={t} style={{ background: "rgba(79,209,197,0.12)", color: COLORS.teal, fontSize: 10, fontWeight: 700, padding: "3px 9px", borderRadius: 99, letterSpacing: 0.3 }}&gt;{t}&lt;/span&gt;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&lt;button onClick={onCarer} style={{ background: "rgba(255,255,255,0.05)", border: "1px solid rgba(255,255,255,0.12)", borderRadius: 20, padding: "26px 22px", cursor: "pointer", textAlign: "left", width: "100%" }}&gt;</w:t>
      </w:r>
    </w:p>
    <w:p>
      <w:pPr>
        <w:spacing w:before="0" w:after="0"/>
      </w:pPr>
      <w:r>
        <w:rPr>
          <w:rFonts w:ascii="Courier New" w:hAnsi="Courier New"/>
          <w:sz w:val="15"/>
        </w:rPr>
        <w:t xml:space="preserve">          &lt;div style={{ fontSize: 34, marginBottom: 10 }}&gt;👩‍⚕️&lt;/div&gt;</w:t>
      </w:r>
    </w:p>
    <w:p>
      <w:pPr>
        <w:spacing w:before="0" w:after="0"/>
      </w:pPr>
      <w:r>
        <w:rPr>
          <w:rFonts w:ascii="Courier New" w:hAnsi="Courier New"/>
          <w:sz w:val="15"/>
        </w:rPr>
        <w:t xml:space="preserve">          &lt;div style={{ color: "#fff", fontWeight: 700, fontSize: 18, marginBottom: 5 }}&gt;I'm a carer&lt;/div&gt;</w:t>
      </w:r>
    </w:p>
    <w:p>
      <w:pPr>
        <w:spacing w:before="0" w:after="0"/>
      </w:pPr>
      <w:r>
        <w:rPr>
          <w:rFonts w:ascii="Courier New" w:hAnsi="Courier New"/>
          <w:sz w:val="15"/>
        </w:rPr>
        <w:t xml:space="preserve">          &lt;div style={{ color: COLORS.g2, fontSize: 13, lineHeight: 1.55 }}&gt;Access your schedule, complete visits, record medications, and submit handovers.&lt;/div&gt;</w:t>
      </w:r>
    </w:p>
    <w:p>
      <w:pPr>
        <w:spacing w:before="0" w:after="0"/>
      </w:pPr>
      <w:r>
        <w:rPr>
          <w:rFonts w:ascii="Courier New" w:hAnsi="Courier New"/>
          <w:sz w:val="15"/>
        </w:rPr>
        <w:t xml:space="preserve">          &lt;div style={{ display: "flex", gap: 6, marginTop: 12, flexWrap: "wrap" as const }}&gt;</w:t>
      </w:r>
    </w:p>
    <w:p>
      <w:pPr>
        <w:spacing w:before="0" w:after="0"/>
      </w:pPr>
      <w:r>
        <w:rPr>
          <w:rFonts w:ascii="Courier New" w:hAnsi="Courier New"/>
          <w:sz w:val="15"/>
        </w:rPr>
        <w:t xml:space="preserve">            {["Visit Recording", "Medication Log", "Handover", "AI Copilot"].map(t =&gt; (</w:t>
      </w:r>
    </w:p>
    <w:p>
      <w:pPr>
        <w:spacing w:before="0" w:after="0"/>
      </w:pPr>
      <w:r>
        <w:rPr>
          <w:rFonts w:ascii="Courier New" w:hAnsi="Courier New"/>
          <w:sz w:val="15"/>
        </w:rPr>
        <w:t xml:space="preserve">              &lt;span key={t} style={{ background: "rgba(255,255,255,0.08)", color: COLORS.g2, fontSize: 10, fontWeight: 700, padding: "3px 9px", borderRadius: 99, letterSpacing: 0.3 }}&gt;{t}&lt;/span&gt;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function ManagerPortalScreen({</w:t>
      </w:r>
    </w:p>
    <w:p>
      <w:pPr>
        <w:spacing w:before="0" w:after="0"/>
      </w:pPr>
      <w:r>
        <w:rPr>
          <w:rFonts w:ascii="Courier New" w:hAnsi="Courier New"/>
          <w:sz w:val="15"/>
        </w:rPr>
        <w:t xml:space="preserve">  managerName, agencyName, onTeam, onClients, onApprovals, onDashboard, onSettings, onSignOut, carers, pendingApprovals,</w:t>
      </w:r>
    </w:p>
    <w:p>
      <w:pPr>
        <w:spacing w:before="0" w:after="0"/>
      </w:pPr>
      <w:r>
        <w:rPr>
          <w:rFonts w:ascii="Courier New" w:hAnsi="Courier New"/>
          <w:sz w:val="15"/>
        </w:rPr>
        <w:t>}: {</w:t>
      </w:r>
    </w:p>
    <w:p>
      <w:pPr>
        <w:spacing w:before="0" w:after="0"/>
      </w:pPr>
      <w:r>
        <w:rPr>
          <w:rFonts w:ascii="Courier New" w:hAnsi="Courier New"/>
          <w:sz w:val="15"/>
        </w:rPr>
        <w:t xml:space="preserve">  managerName: string; agencyName: string; pendingApprovals: number;</w:t>
      </w:r>
    </w:p>
    <w:p>
      <w:pPr>
        <w:spacing w:before="0" w:after="0"/>
      </w:pPr>
      <w:r>
        <w:rPr>
          <w:rFonts w:ascii="Courier New" w:hAnsi="Courier New"/>
          <w:sz w:val="15"/>
        </w:rPr>
        <w:t xml:space="preserve">  onTeam: () =&gt; void; onClients: () =&gt; void; onApprovals: () =&gt; void;</w:t>
      </w:r>
    </w:p>
    <w:p>
      <w:pPr>
        <w:spacing w:before="0" w:after="0"/>
      </w:pPr>
      <w:r>
        <w:rPr>
          <w:rFonts w:ascii="Courier New" w:hAnsi="Courier New"/>
          <w:sz w:val="15"/>
        </w:rPr>
        <w:t xml:space="preserve">  onDashboard: () =&gt; void; onSettings: () =&gt; void; onSignOut: () =&gt; void;</w:t>
      </w:r>
    </w:p>
    <w:p>
      <w:pPr>
        <w:spacing w:before="0" w:after="0"/>
      </w:pPr>
      <w:r>
        <w:rPr>
          <w:rFonts w:ascii="Courier New" w:hAnsi="Courier New"/>
          <w:sz w:val="15"/>
        </w:rPr>
        <w:t xml:space="preserve">  carers: typeof DEMO_CARERS;</w:t>
      </w:r>
    </w:p>
    <w:p>
      <w:pPr>
        <w:spacing w:before="0" w:after="0"/>
      </w:pPr>
      <w:r>
        <w:rPr>
          <w:rFonts w:ascii="Courier New" w:hAnsi="Courier New"/>
          <w:sz w:val="15"/>
        </w:rPr>
        <w:t>}) {</w:t>
      </w:r>
    </w:p>
    <w:p>
      <w:pPr>
        <w:spacing w:before="0" w:after="0"/>
      </w:pPr>
      <w:r>
        <w:rPr>
          <w:rFonts w:ascii="Courier New" w:hAnsi="Courier New"/>
          <w:sz w:val="15"/>
        </w:rPr>
        <w:t xml:space="preserve">  const activeCarers = carers.filter(c =&gt; c.status === "active").length;</w:t>
      </w:r>
    </w:p>
    <w:p>
      <w:pPr>
        <w:spacing w:before="0" w:after="0"/>
      </w:pPr>
      <w:r>
        <w:rPr>
          <w:rFonts w:ascii="Courier New" w:hAnsi="Courier New"/>
          <w:sz w:val="15"/>
        </w:rPr>
        <w:t xml:space="preserve">  const invitedCarers = carers.filter(c =&gt; c.status === "invited").length;</w:t>
      </w:r>
    </w:p>
    <w:p>
      <w:pPr>
        <w:spacing w:before="0" w:after="0"/>
      </w:pPr>
      <w:r>
        <w:rPr>
          <w:rFonts w:ascii="Courier New" w:hAnsi="Courier New"/>
          <w:sz w:val="15"/>
        </w:rPr>
        <w:t xml:space="preserve">  const hr = new Date().getHours();</w:t>
      </w:r>
    </w:p>
    <w:p>
      <w:pPr>
        <w:spacing w:before="0" w:after="0"/>
      </w:pPr>
      <w:r>
        <w:rPr>
          <w:rFonts w:ascii="Courier New" w:hAnsi="Courier New"/>
          <w:sz w:val="15"/>
        </w:rPr>
        <w:t xml:space="preserve">  const greeting = hr &lt; 12 ? "Good morning" : hr &lt; 17 ? "Good afternoon" : "Good evening";</w:t>
      </w:r>
    </w:p>
    <w:p>
      <w:pPr>
        <w:spacing w:before="0" w:after="0"/>
      </w:pPr>
      <w:r>
        <w:rPr>
          <w:rFonts w:ascii="Courier New" w:hAnsi="Courier New"/>
          <w:sz w:val="15"/>
        </w:rPr>
      </w:r>
    </w:p>
    <w:p>
      <w:pPr>
        <w:spacing w:before="0" w:after="0"/>
      </w:pPr>
      <w:r>
        <w:rPr>
          <w:rFonts w:ascii="Courier New" w:hAnsi="Courier New"/>
          <w:sz w:val="15"/>
        </w:rPr>
        <w:t xml:space="preserve">  return (</w:t>
      </w:r>
    </w:p>
    <w:p>
      <w:pPr>
        <w:spacing w:before="0" w:after="0"/>
      </w:pPr>
      <w:r>
        <w:rPr>
          <w:rFonts w:ascii="Courier New" w:hAnsi="Courier New"/>
          <w:sz w:val="15"/>
        </w:rPr>
        <w:t xml:space="preserve">    &lt;div style={{ height: "100%", background: `linear-gradient(160deg, ${COLORS.darkNavy} 0%, ${COLORS.navy} 100%)`, display: "flex", flexDirection: "column" }}&gt;</w:t>
      </w:r>
    </w:p>
    <w:p>
      <w:pPr>
        <w:spacing w:before="0" w:after="0"/>
      </w:pPr>
      <w:r>
        <w:rPr>
          <w:rFonts w:ascii="Courier New" w:hAnsi="Courier New"/>
          <w:sz w:val="15"/>
        </w:rPr>
        <w:t xml:space="preserve">      &lt;div style={{ padding: "20px 20px 14px", flexShrink: 0, borderBottom: "1px solid rgba(255,255,255,0.06)" }}&gt;</w:t>
      </w:r>
    </w:p>
    <w:p>
      <w:pPr>
        <w:spacing w:before="0" w:after="0"/>
      </w:pPr>
      <w:r>
        <w:rPr>
          <w:rFonts w:ascii="Courier New" w:hAnsi="Courier New"/>
          <w:sz w:val="15"/>
        </w:rPr>
        <w:t xml:space="preserve">        &lt;div style={{ display: "flex", alignItems: "center", justifyContent: "space-between" }}&gt;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fontFamily: "DM Serif Display, serif", fontSize: 22, color: "#fff" }}&gt;CARE&lt;span style={{ color: COLORS.teal }}&gt;i&lt;/span&gt;&lt;/div&gt;</w:t>
      </w:r>
    </w:p>
    <w:p>
      <w:pPr>
        <w:spacing w:before="0" w:after="0"/>
      </w:pPr>
      <w:r>
        <w:rPr>
          <w:rFonts w:ascii="Courier New" w:hAnsi="Courier New"/>
          <w:sz w:val="15"/>
        </w:rPr>
        <w:t xml:space="preserve">            &lt;div style={{ color: COLORS.g2, fontSize: 11, marginTop: 1 }}&gt;{agencyName || "Your Agency"} · Manager Portal&lt;/div&gt;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display: "flex", alignItems: "center", gap: 10 }}&gt;</w:t>
      </w:r>
    </w:p>
    <w:p>
      <w:pPr>
        <w:spacing w:before="0" w:after="0"/>
      </w:pPr>
      <w:r>
        <w:rPr>
          <w:rFonts w:ascii="Courier New" w:hAnsi="Courier New"/>
          <w:sz w:val="15"/>
        </w:rPr>
        <w:t xml:space="preserve">            {pendingApprovals &gt; 0 &amp;&amp; (</w:t>
      </w:r>
    </w:p>
    <w:p>
      <w:pPr>
        <w:spacing w:before="0" w:after="0"/>
      </w:pPr>
      <w:r>
        <w:rPr>
          <w:rFonts w:ascii="Courier New" w:hAnsi="Courier New"/>
          <w:sz w:val="15"/>
        </w:rPr>
        <w:t xml:space="preserve">              &lt;button onClick={onApprovals} style={{ background: "rgba(246,183,60,0.15)", border: "1px solid rgba(246,183,60,0.3)", borderRadius: 99, padding: "5px 10px", cursor: "pointer" }}&gt;</w:t>
      </w:r>
    </w:p>
    <w:p>
      <w:pPr>
        <w:spacing w:before="0" w:after="0"/>
      </w:pPr>
      <w:r>
        <w:rPr>
          <w:rFonts w:ascii="Courier New" w:hAnsi="Courier New"/>
          <w:sz w:val="15"/>
        </w:rPr>
        <w:t xml:space="preserve">                &lt;span style={{ color: COLORS.amber, fontSize: 11, fontWeight: 700 }}&gt;⏳ {pendingApprovals} pending&lt;/span&gt;</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w:t>
      </w:r>
    </w:p>
    <w:p>
      <w:pPr>
        <w:spacing w:before="0" w:after="0"/>
      </w:pPr>
      <w:r>
        <w:rPr>
          <w:rFonts w:ascii="Courier New" w:hAnsi="Courier New"/>
          <w:sz w:val="15"/>
        </w:rPr>
        <w:t xml:space="preserve">            &lt;div style={{ width: 38, height: 38, borderRadius: "50%", background: `linear-gradient(135deg, ${COLORS.teal}, ${COLORS.teal2})`, display: "flex", alignItems: "center", justifyContent: "center", color: COLORS.darkNavy, fontWeight: 700, fontSize: 13 }}&gt;</w:t>
      </w:r>
    </w:p>
    <w:p>
      <w:pPr>
        <w:spacing w:before="0" w:after="0"/>
      </w:pPr>
      <w:r>
        <w:rPr>
          <w:rFonts w:ascii="Courier New" w:hAnsi="Courier New"/>
          <w:sz w:val="15"/>
        </w:rPr>
        <w:t xml:space="preserve">              {managerName ? managerName.split(" ").filter(Boolean).map((n: string) =&gt; n[0]).join("").slice(0, 2).toUpperCase() : "M"}</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marginTop: 14 }}&gt;</w:t>
      </w:r>
    </w:p>
    <w:p>
      <w:pPr>
        <w:spacing w:before="0" w:after="0"/>
      </w:pPr>
      <w:r>
        <w:rPr>
          <w:rFonts w:ascii="Courier New" w:hAnsi="Courier New"/>
          <w:sz w:val="15"/>
        </w:rPr>
        <w:t xml:space="preserve">          &lt;div style={{ color: "#fff", fontWeight: 700, fontSize: 18 }}&gt;{greeting}{managerName ? `, ${managerName.split(" ")[0]}` : ""} 👋&lt;/div&gt;</w:t>
      </w:r>
    </w:p>
    <w:p>
      <w:pPr>
        <w:spacing w:before="0" w:after="0"/>
      </w:pPr>
      <w:r>
        <w:rPr>
          <w:rFonts w:ascii="Courier New" w:hAnsi="Courier New"/>
          <w:sz w:val="15"/>
        </w:rPr>
        <w:t xml:space="preserve">          &lt;div style={{ color: COLORS.g2, fontSize: 12, marginTop: 2 }}&gt;Here's your agency at a glance&lt;/div&gt;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className="phone-scroll" style={{ flex: 1, padding: "16px 18px 30px", display: "flex", flexDirection: "column", gap: 16 }}&gt;</w:t>
      </w:r>
    </w:p>
    <w:p>
      <w:pPr>
        <w:spacing w:before="0" w:after="0"/>
      </w:pPr>
      <w:r>
        <w:rPr>
          <w:rFonts w:ascii="Courier New" w:hAnsi="Courier New"/>
          <w:sz w:val="15"/>
        </w:rPr>
        <w:t xml:space="preserve">        &lt;div style={{ display: "grid", gridTemplateColumns: "1fr 1fr", gap: 10 }}&gt;</w:t>
      </w:r>
    </w:p>
    <w:p>
      <w:pPr>
        <w:spacing w:before="0" w:after="0"/>
      </w:pPr>
      <w:r>
        <w:rPr>
          <w:rFonts w:ascii="Courier New" w:hAnsi="Courier New"/>
          <w:sz w:val="15"/>
        </w:rPr>
        <w:t xml:space="preserve">          {[</w:t>
      </w:r>
    </w:p>
    <w:p>
      <w:pPr>
        <w:spacing w:before="0" w:after="0"/>
      </w:pPr>
      <w:r>
        <w:rPr>
          <w:rFonts w:ascii="Courier New" w:hAnsi="Courier New"/>
          <w:sz w:val="15"/>
        </w:rPr>
        <w:t xml:space="preserve">            { label: "Active Carers", value: activeCarers, icon: "👩‍⚕️", color: COLORS.teal },</w:t>
      </w:r>
    </w:p>
    <w:p>
      <w:pPr>
        <w:spacing w:before="0" w:after="0"/>
      </w:pPr>
      <w:r>
        <w:rPr>
          <w:rFonts w:ascii="Courier New" w:hAnsi="Courier New"/>
          <w:sz w:val="15"/>
        </w:rPr>
        <w:t xml:space="preserve">            { label: "Clients", value: SCHEDULE_CLIENTS.length, icon: "🧑‍🦳", color: COLORS.amber },</w:t>
      </w:r>
    </w:p>
    <w:p>
      <w:pPr>
        <w:spacing w:before="0" w:after="0"/>
      </w:pPr>
      <w:r>
        <w:rPr>
          <w:rFonts w:ascii="Courier New" w:hAnsi="Courier New"/>
          <w:sz w:val="15"/>
        </w:rPr>
        <w:t xml:space="preserve">            { label: "Pending Approvals", value: pendingApprovals, icon: "⏳", color: pendingApprovals &gt; 0 ? COLORS.amber : COLORS.green },</w:t>
      </w:r>
    </w:p>
    <w:p>
      <w:pPr>
        <w:spacing w:before="0" w:after="0"/>
      </w:pPr>
      <w:r>
        <w:rPr>
          <w:rFonts w:ascii="Courier New" w:hAnsi="Courier New"/>
          <w:sz w:val="15"/>
        </w:rPr>
        <w:t xml:space="preserve">            { label: "Compliance Score", value: "94%", icon: "🛡", color: COLORS.green },</w:t>
      </w:r>
    </w:p>
    <w:p>
      <w:pPr>
        <w:spacing w:before="0" w:after="0"/>
      </w:pPr>
      <w:r>
        <w:rPr>
          <w:rFonts w:ascii="Courier New" w:hAnsi="Courier New"/>
          <w:sz w:val="15"/>
        </w:rPr>
        <w:t xml:space="preserve">          ].map(s =&gt; (</w:t>
      </w:r>
    </w:p>
    <w:p>
      <w:pPr>
        <w:spacing w:before="0" w:after="0"/>
      </w:pPr>
      <w:r>
        <w:rPr>
          <w:rFonts w:ascii="Courier New" w:hAnsi="Courier New"/>
          <w:sz w:val="15"/>
        </w:rPr>
        <w:t xml:space="preserve">            &lt;div key={s.label} style={{ background: "rgba(255,255,255,0.06)", borderRadius: 14, padding: "14px" }}&gt;</w:t>
      </w:r>
    </w:p>
    <w:p>
      <w:pPr>
        <w:spacing w:before="0" w:after="0"/>
      </w:pPr>
      <w:r>
        <w:rPr>
          <w:rFonts w:ascii="Courier New" w:hAnsi="Courier New"/>
          <w:sz w:val="15"/>
        </w:rPr>
        <w:t xml:space="preserve">              &lt;div style={{ fontSize: 18, marginBottom: 6 }}&gt;{s.icon}&lt;/div&gt;</w:t>
      </w:r>
    </w:p>
    <w:p>
      <w:pPr>
        <w:spacing w:before="0" w:after="0"/>
      </w:pPr>
      <w:r>
        <w:rPr>
          <w:rFonts w:ascii="Courier New" w:hAnsi="Courier New"/>
          <w:sz w:val="15"/>
        </w:rPr>
        <w:t xml:space="preserve">              &lt;div style={{ color: s.color, fontWeight: 800, fontSize: 24, lineHeight: 1 }}&gt;{s.value}&lt;/div&gt;</w:t>
      </w:r>
    </w:p>
    <w:p>
      <w:pPr>
        <w:spacing w:before="0" w:after="0"/>
      </w:pPr>
      <w:r>
        <w:rPr>
          <w:rFonts w:ascii="Courier New" w:hAnsi="Courier New"/>
          <w:sz w:val="15"/>
        </w:rPr>
        <w:t xml:space="preserve">              &lt;div style={{ color: COLORS.g2, fontSize: 11, marginTop: 3 }}&gt;{s.label}&lt;/div&gt;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{invitedCarers &gt; 0 &amp;&amp; (</w:t>
      </w:r>
    </w:p>
    <w:p>
      <w:pPr>
        <w:spacing w:before="0" w:after="0"/>
      </w:pPr>
      <w:r>
        <w:rPr>
          <w:rFonts w:ascii="Courier New" w:hAnsi="Courier New"/>
          <w:sz w:val="15"/>
        </w:rPr>
        <w:t xml:space="preserve">          &lt;div style={{ background: "rgba(79,209,197,0.07)", border: "1px solid rgba(79,209,197,0.25)", borderRadius: 12, padding: "10px 14px", display: "flex", gap: 10, alignItems: "center" }}&gt;</w:t>
      </w:r>
    </w:p>
    <w:p>
      <w:pPr>
        <w:spacing w:before="0" w:after="0"/>
      </w:pPr>
      <w:r>
        <w:rPr>
          <w:rFonts w:ascii="Courier New" w:hAnsi="Courier New"/>
          <w:sz w:val="15"/>
        </w:rPr>
        <w:t xml:space="preserve">            &lt;span style={{ fontSize: 16 }}&gt;✉️&lt;/span&gt;</w:t>
      </w:r>
    </w:p>
    <w:p>
      <w:pPr>
        <w:spacing w:before="0" w:after="0"/>
      </w:pPr>
      <w:r>
        <w:rPr>
          <w:rFonts w:ascii="Courier New" w:hAnsi="Courier New"/>
          <w:sz w:val="15"/>
        </w:rPr>
        <w:t xml:space="preserve">            &lt;div style={{ flex: 1 }}&gt;</w:t>
      </w:r>
    </w:p>
    <w:p>
      <w:pPr>
        <w:spacing w:before="0" w:after="0"/>
      </w:pPr>
      <w:r>
        <w:rPr>
          <w:rFonts w:ascii="Courier New" w:hAnsi="Courier New"/>
          <w:sz w:val="15"/>
        </w:rPr>
        <w:t xml:space="preserve">              &lt;div style={{ color: COLORS.teal, fontWeight: 700, fontSize: 12 }}&gt;{invitedCarers} invite{invitedCarers &gt; 1 ? "s" : ""} pending&lt;/div&gt;</w:t>
      </w:r>
    </w:p>
    <w:p>
      <w:pPr>
        <w:spacing w:before="0" w:after="0"/>
      </w:pPr>
      <w:r>
        <w:rPr>
          <w:rFonts w:ascii="Courier New" w:hAnsi="Courier New"/>
          <w:sz w:val="15"/>
        </w:rPr>
        <w:t xml:space="preserve">              &lt;div style={{ color: COLORS.g2, fontSize: 11, marginTop: 1 }}&gt;Carers invited but haven't created their accounts yet&lt;/div&gt;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&lt;button onClick={onTeam} style={{ background: "none", border: "1px solid rgba(79,209,197,0.3)", borderRadius: 8, color: COLORS.teal, fontSize: 11, fontWeight: 700, padding: "5px 10px", cursor: "pointer" }}&gt;View&lt;/button&gt;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COLORS.g3, fontSize: 10, fontWeight: 700, letterSpacing: 0.8, marginBottom: 10 }}&gt;MANAGE&lt;/div&gt;</w:t>
      </w:r>
    </w:p>
    <w:p>
      <w:pPr>
        <w:spacing w:before="0" w:after="0"/>
      </w:pPr>
      <w:r>
        <w:rPr>
          <w:rFonts w:ascii="Courier New" w:hAnsi="Courier New"/>
          <w:sz w:val="15"/>
        </w:rPr>
        <w:t xml:space="preserve">          &lt;div style={{ display: "flex", flexDirection: "column", gap: 9 }}&gt;</w:t>
      </w:r>
    </w:p>
    <w:p>
      <w:pPr>
        <w:spacing w:before="0" w:after="0"/>
      </w:pPr>
      <w:r>
        <w:rPr>
          <w:rFonts w:ascii="Courier New" w:hAnsi="Courier New"/>
          <w:sz w:val="15"/>
        </w:rPr>
        <w:t xml:space="preserve">            {[</w:t>
      </w:r>
    </w:p>
    <w:p>
      <w:pPr>
        <w:spacing w:before="0" w:after="0"/>
      </w:pPr>
      <w:r>
        <w:rPr>
          <w:rFonts w:ascii="Courier New" w:hAnsi="Courier New"/>
          <w:sz w:val="15"/>
        </w:rPr>
        <w:t xml:space="preserve">              { icon: "👥", title: "Care Team", sub: `${activeCarers} active · ${invitedCarers} invited`, action: onTeam, badge: null },</w:t>
      </w:r>
    </w:p>
    <w:p>
      <w:pPr>
        <w:spacing w:before="0" w:after="0"/>
      </w:pPr>
      <w:r>
        <w:rPr>
          <w:rFonts w:ascii="Courier New" w:hAnsi="Courier New"/>
          <w:sz w:val="15"/>
        </w:rPr>
        <w:t xml:space="preserve">              { icon: "🧑‍🦳", title: "Clients", sub: `${SCHEDULE_CLIENTS.length} registered clients`, action: onClients, badge: null },</w:t>
      </w:r>
    </w:p>
    <w:p>
      <w:pPr>
        <w:spacing w:before="0" w:after="0"/>
      </w:pPr>
      <w:r>
        <w:rPr>
          <w:rFonts w:ascii="Courier New" w:hAnsi="Courier New"/>
          <w:sz w:val="15"/>
        </w:rPr>
        <w:t xml:space="preserve">              { icon: "✅", title: "Shift Approvals", sub: pendingApprovals &gt; 0 ? `${pendingApprovals} awaiting review` : "All shifts reviewed", action: onApprovals, badge: pendingApprovals &gt; 0 ? String(pendingApprovals) : null },</w:t>
      </w:r>
    </w:p>
    <w:p>
      <w:pPr>
        <w:spacing w:before="0" w:after="0"/>
      </w:pPr>
      <w:r>
        <w:rPr>
          <w:rFonts w:ascii="Courier New" w:hAnsi="Courier New"/>
          <w:sz w:val="15"/>
        </w:rPr>
        <w:t xml:space="preserve">              { icon: "📊", title: "Compliance Dashboard", sub: "Scores, audit trail, alerts", action: onDashboard, badge: null },</w:t>
      </w:r>
    </w:p>
    <w:p>
      <w:pPr>
        <w:spacing w:before="0" w:after="0"/>
      </w:pPr>
      <w:r>
        <w:rPr>
          <w:rFonts w:ascii="Courier New" w:hAnsi="Courier New"/>
          <w:sz w:val="15"/>
        </w:rPr>
        <w:t xml:space="preserve">              { icon: "⚙️", title: "Agency Settings", sub: "Profile, subscription, security", action: onSettings, badge: null },</w:t>
      </w:r>
    </w:p>
    <w:p>
      <w:pPr>
        <w:spacing w:before="0" w:after="0"/>
      </w:pPr>
      <w:r>
        <w:rPr>
          <w:rFonts w:ascii="Courier New" w:hAnsi="Courier New"/>
          <w:sz w:val="15"/>
        </w:rPr>
        <w:t xml:space="preserve">            ].map(item =&gt; (</w:t>
      </w:r>
    </w:p>
    <w:p>
      <w:pPr>
        <w:spacing w:before="0" w:after="0"/>
      </w:pPr>
      <w:r>
        <w:rPr>
          <w:rFonts w:ascii="Courier New" w:hAnsi="Courier New"/>
          <w:sz w:val="15"/>
        </w:rPr>
        <w:t xml:space="preserve">              &lt;button key={item.title} onClick={item.action} style={{ background: "rgba(255,255,255,0.05)", border: "1px solid rgba(255,255,255,0.08)", borderRadius: 14, padding: "13px 15px", cursor: "pointer", display: "flex", alignItems: "center", gap: 13, textAlign: "left", width: "100%" }}&gt;</w:t>
      </w:r>
    </w:p>
    <w:p>
      <w:pPr>
        <w:spacing w:before="0" w:after="0"/>
      </w:pPr>
      <w:r>
        <w:rPr>
          <w:rFonts w:ascii="Courier New" w:hAnsi="Courier New"/>
          <w:sz w:val="15"/>
        </w:rPr>
        <w:t xml:space="preserve">                &lt;span style={{ fontSize: 22, flexShrink: 0 }}&gt;{item.icon}&lt;/span&gt;</w:t>
      </w:r>
    </w:p>
    <w:p>
      <w:pPr>
        <w:spacing w:before="0" w:after="0"/>
      </w:pPr>
      <w:r>
        <w:rPr>
          <w:rFonts w:ascii="Courier New" w:hAnsi="Courier New"/>
          <w:sz w:val="15"/>
        </w:rPr>
        <w:t xml:space="preserve">                &lt;div style={{ flex: 1 }}&gt;</w:t>
      </w:r>
    </w:p>
    <w:p>
      <w:pPr>
        <w:spacing w:before="0" w:after="0"/>
      </w:pPr>
      <w:r>
        <w:rPr>
          <w:rFonts w:ascii="Courier New" w:hAnsi="Courier New"/>
          <w:sz w:val="15"/>
        </w:rPr>
        <w:t xml:space="preserve">                  &lt;div style={{ color: "#fff", fontWeight: 600, fontSize: 14 }}&gt;{item.title}&lt;/div&gt;</w:t>
      </w:r>
    </w:p>
    <w:p>
      <w:pPr>
        <w:spacing w:before="0" w:after="0"/>
      </w:pPr>
      <w:r>
        <w:rPr>
          <w:rFonts w:ascii="Courier New" w:hAnsi="Courier New"/>
          <w:sz w:val="15"/>
        </w:rPr>
        <w:t xml:space="preserve">                  &lt;div style={{ color: COLORS.g2, fontSize: 12, marginTop: 1 }}&gt;{item.sub}&lt;/div&gt;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{item.badge &amp;&amp; &lt;span style={{ background: COLORS.amber, color: COLORS.darkNavy, fontSize: 11, fontWeight: 800, padding: "2px 8px", borderRadius: 99 }}&gt;{item.badge}&lt;/span&gt;}</w:t>
      </w:r>
    </w:p>
    <w:p>
      <w:pPr>
        <w:spacing w:before="0" w:after="0"/>
      </w:pPr>
      <w:r>
        <w:rPr>
          <w:rFonts w:ascii="Courier New" w:hAnsi="Courier New"/>
          <w:sz w:val="15"/>
        </w:rPr>
        <w:t xml:space="preserve">                &lt;span style={{ color: COLORS.g3, fontSize: 20 }}&gt;›&lt;/span&gt;</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COLORS.g3, fontSize: 10, fontWeight: 700, letterSpacing: 0.8, marginBottom: 10 }}&gt;RECENT ACTIVITY&lt;/div&gt;</w:t>
      </w:r>
    </w:p>
    <w:p>
      <w:pPr>
        <w:spacing w:before="0" w:after="0"/>
      </w:pPr>
      <w:r>
        <w:rPr>
          <w:rFonts w:ascii="Courier New" w:hAnsi="Courier New"/>
          <w:sz w:val="15"/>
        </w:rPr>
        <w:t xml:space="preserve">          &lt;div style={{ background: "rgba(255,255,255,0.04)", borderRadius: 14, overflow: "hidden" }}&gt;</w:t>
      </w:r>
    </w:p>
    <w:p>
      <w:pPr>
        <w:spacing w:before="0" w:after="0"/>
      </w:pPr>
      <w:r>
        <w:rPr>
          <w:rFonts w:ascii="Courier New" w:hAnsi="Courier New"/>
          <w:sz w:val="15"/>
        </w:rPr>
        <w:t xml:space="preserve">            {[</w:t>
      </w:r>
    </w:p>
    <w:p>
      <w:pPr>
        <w:spacing w:before="0" w:after="0"/>
      </w:pPr>
      <w:r>
        <w:rPr>
          <w:rFonts w:ascii="Courier New" w:hAnsi="Courier New"/>
          <w:sz w:val="15"/>
        </w:rPr>
        <w:t xml:space="preserve">              { icon: "✅", text: "Sarah O'Brien completed visit with Mary Johnson", time: "10:05" },</w:t>
      </w:r>
    </w:p>
    <w:p>
      <w:pPr>
        <w:spacing w:before="0" w:after="0"/>
      </w:pPr>
      <w:r>
        <w:rPr>
          <w:rFonts w:ascii="Courier New" w:hAnsi="Courier New"/>
          <w:sz w:val="15"/>
        </w:rPr>
        <w:t xml:space="preserve">              { icon: "⏳", text: "Shift summary pending approval — Tom Adams", time: "09:50" },</w:t>
      </w:r>
    </w:p>
    <w:p>
      <w:pPr>
        <w:spacing w:before="0" w:after="0"/>
      </w:pPr>
      <w:r>
        <w:rPr>
          <w:rFonts w:ascii="Courier New" w:hAnsi="Courier New"/>
          <w:sz w:val="15"/>
        </w:rPr>
        <w:t xml:space="preserve">              { icon: "✉️", text: "Invite sent to Priya Sharma", time: "09:00" },</w:t>
      </w:r>
    </w:p>
    <w:p>
      <w:pPr>
        <w:spacing w:before="0" w:after="0"/>
      </w:pPr>
      <w:r>
        <w:rPr>
          <w:rFonts w:ascii="Courier New" w:hAnsi="Courier New"/>
          <w:sz w:val="15"/>
        </w:rPr>
        <w:t xml:space="preserve">            ].map((a, i) =&gt; (</w:t>
      </w:r>
    </w:p>
    <w:p>
      <w:pPr>
        <w:spacing w:before="0" w:after="0"/>
      </w:pPr>
      <w:r>
        <w:rPr>
          <w:rFonts w:ascii="Courier New" w:hAnsi="Courier New"/>
          <w:sz w:val="15"/>
        </w:rPr>
        <w:t xml:space="preserve">              &lt;div key={i} style={{ display: "flex", gap: 12, padding: "11px 14px", borderBottom: i &lt; 2 ? "1px solid rgba(255,255,255,0.05)" : "none", alignItems: "flex-start" }}&gt;</w:t>
      </w:r>
    </w:p>
    <w:p>
      <w:pPr>
        <w:spacing w:before="0" w:after="0"/>
      </w:pPr>
      <w:r>
        <w:rPr>
          <w:rFonts w:ascii="Courier New" w:hAnsi="Courier New"/>
          <w:sz w:val="15"/>
        </w:rPr>
        <w:t xml:space="preserve">                &lt;span style={{ fontSize: 13, marginTop: 1, flexShrink: 0 }}&gt;{a.icon}&lt;/span&gt;</w:t>
      </w:r>
    </w:p>
    <w:p>
      <w:pPr>
        <w:spacing w:before="0" w:after="0"/>
      </w:pPr>
      <w:r>
        <w:rPr>
          <w:rFonts w:ascii="Courier New" w:hAnsi="Courier New"/>
          <w:sz w:val="15"/>
        </w:rPr>
        <w:t xml:space="preserve">                &lt;span style={{ color: COLORS.g1, fontSize: 12, flex: 1, lineHeight: 1.4 }}&gt;{a.text}&lt;/span&gt;</w:t>
      </w:r>
    </w:p>
    <w:p>
      <w:pPr>
        <w:spacing w:before="0" w:after="0"/>
      </w:pPr>
      <w:r>
        <w:rPr>
          <w:rFonts w:ascii="Courier New" w:hAnsi="Courier New"/>
          <w:sz w:val="15"/>
        </w:rPr>
        <w:t xml:space="preserve">                &lt;span style={{ color: COLORS.g3, fontSize: 11, flexShrink: 0, marginLeft: 8 }}&gt;{a.time}&lt;/span&gt;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&lt;button onClick={onSignOut} style={{ background: "none", border: "1px solid rgba(255,90,95,0.3)", borderRadius: 12, padding: "12px 0", color: COLORS.red, fontFamily: "DM Sans, sans-serif", fontSize: 14, fontWeight: 600, cursor: "pointer", marginTop: 4 }}&gt;</w:t>
      </w:r>
    </w:p>
    <w:p>
      <w:pPr>
        <w:spacing w:before="0" w:after="0"/>
      </w:pPr>
      <w:r>
        <w:rPr>
          <w:rFonts w:ascii="Courier New" w:hAnsi="Courier New"/>
          <w:sz w:val="15"/>
        </w:rPr>
        <w:t xml:space="preserve">          Sign Out</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function TeamManagementScreen({ onBack, onInvite, agencyName, carers, onDeactivate }: {</w:t>
      </w:r>
    </w:p>
    <w:p>
      <w:pPr>
        <w:spacing w:before="0" w:after="0"/>
      </w:pPr>
      <w:r>
        <w:rPr>
          <w:rFonts w:ascii="Courier New" w:hAnsi="Courier New"/>
          <w:sz w:val="15"/>
        </w:rPr>
        <w:t xml:space="preserve">  onBack: () =&gt; void; onInvite: () =&gt; void; agencyName: string;</w:t>
      </w:r>
    </w:p>
    <w:p>
      <w:pPr>
        <w:spacing w:before="0" w:after="0"/>
      </w:pPr>
      <w:r>
        <w:rPr>
          <w:rFonts w:ascii="Courier New" w:hAnsi="Courier New"/>
          <w:sz w:val="15"/>
        </w:rPr>
        <w:t xml:space="preserve">  carers: typeof DEMO_CARERS;</w:t>
      </w:r>
    </w:p>
    <w:p>
      <w:pPr>
        <w:spacing w:before="0" w:after="0"/>
      </w:pPr>
      <w:r>
        <w:rPr>
          <w:rFonts w:ascii="Courier New" w:hAnsi="Courier New"/>
          <w:sz w:val="15"/>
        </w:rPr>
        <w:t xml:space="preserve">  onDeactivate: (id: string) =&gt; void;</w:t>
      </w:r>
    </w:p>
    <w:p>
      <w:pPr>
        <w:spacing w:before="0" w:after="0"/>
      </w:pPr>
      <w:r>
        <w:rPr>
          <w:rFonts w:ascii="Courier New" w:hAnsi="Courier New"/>
          <w:sz w:val="15"/>
        </w:rPr>
        <w:t>}) {</w:t>
      </w:r>
    </w:p>
    <w:p>
      <w:pPr>
        <w:spacing w:before="0" w:after="0"/>
      </w:pPr>
      <w:r>
        <w:rPr>
          <w:rFonts w:ascii="Courier New" w:hAnsi="Courier New"/>
          <w:sz w:val="15"/>
        </w:rPr>
        <w:t xml:space="preserve">  const [selectedCarer, setSelectedCarer] = useState&lt;typeof DEMO_CARERS[0] | null&gt;(null);</w:t>
      </w:r>
    </w:p>
    <w:p>
      <w:pPr>
        <w:spacing w:before="0" w:after="0"/>
      </w:pPr>
      <w:r>
        <w:rPr>
          <w:rFonts w:ascii="Courier New" w:hAnsi="Courier New"/>
          <w:sz w:val="15"/>
        </w:rPr>
        <w:t xml:space="preserve">  const [editRole, setEditRole] = useState("");</w:t>
      </w:r>
    </w:p>
    <w:p>
      <w:pPr>
        <w:spacing w:before="0" w:after="0"/>
      </w:pPr>
      <w:r>
        <w:rPr>
          <w:rFonts w:ascii="Courier New" w:hAnsi="Courier New"/>
          <w:sz w:val="15"/>
        </w:rPr>
        <w:t xml:space="preserve">  const [roleSaved, setRoleSaved] = useState(false);</w:t>
      </w:r>
    </w:p>
    <w:p>
      <w:pPr>
        <w:spacing w:before="0" w:after="0"/>
      </w:pPr>
      <w:r>
        <w:rPr>
          <w:rFonts w:ascii="Courier New" w:hAnsi="Courier New"/>
          <w:sz w:val="15"/>
        </w:rPr>
      </w:r>
    </w:p>
    <w:p>
      <w:pPr>
        <w:spacing w:before="0" w:after="0"/>
      </w:pPr>
      <w:r>
        <w:rPr>
          <w:rFonts w:ascii="Courier New" w:hAnsi="Courier New"/>
          <w:sz w:val="15"/>
        </w:rPr>
        <w:t xml:space="preserve">  return (</w:t>
      </w:r>
    </w:p>
    <w:p>
      <w:pPr>
        <w:spacing w:before="0" w:after="0"/>
      </w:pPr>
      <w:r>
        <w:rPr>
          <w:rFonts w:ascii="Courier New" w:hAnsi="Courier New"/>
          <w:sz w:val="15"/>
        </w:rPr>
        <w:t xml:space="preserve">    &lt;div style={{ height: "100%", background: `linear-gradient(160deg, ${COLORS.darkNavy} 0%, ${COLORS.navy} 100%)`, display: "flex", flexDirection: "column", position: "relative" as const }}&gt;</w:t>
      </w:r>
    </w:p>
    <w:p>
      <w:pPr>
        <w:spacing w:before="0" w:after="0"/>
      </w:pPr>
      <w:r>
        <w:rPr>
          <w:rFonts w:ascii="Courier New" w:hAnsi="Courier New"/>
          <w:sz w:val="15"/>
        </w:rPr>
        <w:t xml:space="preserve">      &lt;div style={{ padding: "18px 18px 12px", flexShrink: 0 }}&gt;</w:t>
      </w:r>
    </w:p>
    <w:p>
      <w:pPr>
        <w:spacing w:before="0" w:after="0"/>
      </w:pPr>
      <w:r>
        <w:rPr>
          <w:rFonts w:ascii="Courier New" w:hAnsi="Courier New"/>
          <w:sz w:val="15"/>
        </w:rPr>
        <w:t xml:space="preserve">        &lt;button onClick={onBack} style={{ background: "none", border: "none", color: COLORS.g2, fontSize: 22, cursor: "pointer", padding: 0, marginBottom: 10 }}&gt;‹&lt;/button&gt;</w:t>
      </w:r>
    </w:p>
    <w:p>
      <w:pPr>
        <w:spacing w:before="0" w:after="0"/>
      </w:pPr>
      <w:r>
        <w:rPr>
          <w:rFonts w:ascii="Courier New" w:hAnsi="Courier New"/>
          <w:sz w:val="15"/>
        </w:rPr>
        <w:t xml:space="preserve">        &lt;div style={{ display: "flex", alignItems: "flex-start", justifyContent: "space-between" }}&gt;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fontFamily: "DM Serif Display, serif", fontSize: 22, color: "#fff" }}&gt;Care Team&lt;/div&gt;</w:t>
      </w:r>
    </w:p>
    <w:p>
      <w:pPr>
        <w:spacing w:before="0" w:after="0"/>
      </w:pPr>
      <w:r>
        <w:rPr>
          <w:rFonts w:ascii="Courier New" w:hAnsi="Courier New"/>
          <w:sz w:val="15"/>
        </w:rPr>
        <w:t xml:space="preserve">            &lt;div style={{ color: COLORS.g2, fontSize: 12, marginTop: 2 }}&gt;{agencyName || "Your Agency"} · {carers.length} member{carers.length !== 1 ? "s" :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&lt;button onClick={onInvite} style={{ background: `linear-gradient(90deg, ${COLORS.teal}, ${COLORS.teal2})`, border: "none", borderRadius: 10, padding: "9px 14px", color: COLORS.darkNavy, fontFamily: "DM Sans, sans-serif", fontSize: 12, fontWeight: 700, cursor: "pointer" }}&gt;+ Invite Carer&lt;/button&gt;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className="phone-scroll" style={{ flex: 1, padding: "4px 18px 30px", display: "flex", flexDirection: "column", gap: 10 }}&gt;</w:t>
      </w:r>
    </w:p>
    <w:p>
      <w:pPr>
        <w:spacing w:before="0" w:after="0"/>
      </w:pPr>
      <w:r>
        <w:rPr>
          <w:rFonts w:ascii="Courier New" w:hAnsi="Courier New"/>
          <w:sz w:val="15"/>
        </w:rPr>
        <w:t xml:space="preserve">        {carers.map(carer =&gt; {</w:t>
      </w:r>
    </w:p>
    <w:p>
      <w:pPr>
        <w:spacing w:before="0" w:after="0"/>
      </w:pPr>
      <w:r>
        <w:rPr>
          <w:rFonts w:ascii="Courier New" w:hAnsi="Courier New"/>
          <w:sz w:val="15"/>
        </w:rPr>
        <w:t xml:space="preserve">          const isActive = carer.status === "active";</w:t>
      </w:r>
    </w:p>
    <w:p>
      <w:pPr>
        <w:spacing w:before="0" w:after="0"/>
      </w:pPr>
      <w:r>
        <w:rPr>
          <w:rFonts w:ascii="Courier New" w:hAnsi="Courier New"/>
          <w:sz w:val="15"/>
        </w:rPr>
        <w:t xml:space="preserve">          const isSuspended = carer.status === "suspended";</w:t>
      </w:r>
    </w:p>
    <w:p>
      <w:pPr>
        <w:spacing w:before="0" w:after="0"/>
      </w:pPr>
      <w:r>
        <w:rPr>
          <w:rFonts w:ascii="Courier New" w:hAnsi="Courier New"/>
          <w:sz w:val="15"/>
        </w:rPr>
        <w:t xml:space="preserve">          const isInvited = carer.status === "invited";</w:t>
      </w:r>
    </w:p>
    <w:p>
      <w:pPr>
        <w:spacing w:before="0" w:after="0"/>
      </w:pPr>
      <w:r>
        <w:rPr>
          <w:rFonts w:ascii="Courier New" w:hAnsi="Courier New"/>
          <w:sz w:val="15"/>
        </w:rPr>
        <w:t xml:space="preserve">          const badgeColor = isActive ? COLORS.green : isSuspended ? COLORS.red : COLORS.amber;</w:t>
      </w:r>
    </w:p>
    <w:p>
      <w:pPr>
        <w:spacing w:before="0" w:after="0"/>
      </w:pPr>
      <w:r>
        <w:rPr>
          <w:rFonts w:ascii="Courier New" w:hAnsi="Courier New"/>
          <w:sz w:val="15"/>
        </w:rPr>
        <w:t xml:space="preserve">          const badgeBg = isActive ? "rgba(34,197,94,0.12)" : isSuspended ? "rgba(255,90,95,0.12)" : "rgba(246,183,60,0.12)";</w:t>
      </w:r>
    </w:p>
    <w:p>
      <w:pPr>
        <w:spacing w:before="0" w:after="0"/>
      </w:pPr>
      <w:r>
        <w:rPr>
          <w:rFonts w:ascii="Courier New" w:hAnsi="Courier New"/>
          <w:sz w:val="15"/>
        </w:rPr>
        <w:t xml:space="preserve">          const borderColor = isActive ? "rgba(34,197,94,0.15)" : isSuspended ? "rgba(255,90,95,0.15)" : "rgba(246,183,60,0.15)";</w:t>
      </w:r>
    </w:p>
    <w:p>
      <w:pPr>
        <w:spacing w:before="0" w:after="0"/>
      </w:pPr>
      <w:r>
        <w:rPr>
          <w:rFonts w:ascii="Courier New" w:hAnsi="Courier New"/>
          <w:sz w:val="15"/>
        </w:rPr>
        <w:t xml:space="preserve">          const statusLabel = isActive ? "Active" : isSuspended ? "Suspended" : "Invited";</w:t>
      </w:r>
    </w:p>
    <w:p>
      <w:pPr>
        <w:spacing w:before="0" w:after="0"/>
      </w:pPr>
      <w:r>
        <w:rPr>
          <w:rFonts w:ascii="Courier New" w:hAnsi="Courier New"/>
          <w:sz w:val="15"/>
        </w:rPr>
        <w:t xml:space="preserve">          return (</w:t>
      </w:r>
    </w:p>
    <w:p>
      <w:pPr>
        <w:spacing w:before="0" w:after="0"/>
      </w:pPr>
      <w:r>
        <w:rPr>
          <w:rFonts w:ascii="Courier New" w:hAnsi="Courier New"/>
          <w:sz w:val="15"/>
        </w:rPr>
        <w:t xml:space="preserve">            &lt;div</w:t>
      </w:r>
    </w:p>
    <w:p>
      <w:pPr>
        <w:spacing w:before="0" w:after="0"/>
      </w:pPr>
      <w:r>
        <w:rPr>
          <w:rFonts w:ascii="Courier New" w:hAnsi="Courier New"/>
          <w:sz w:val="15"/>
        </w:rPr>
        <w:t xml:space="preserve">              key={carer.id}</w:t>
      </w:r>
    </w:p>
    <w:p>
      <w:pPr>
        <w:spacing w:before="0" w:after="0"/>
      </w:pPr>
      <w:r>
        <w:rPr>
          <w:rFonts w:ascii="Courier New" w:hAnsi="Courier New"/>
          <w:sz w:val="15"/>
        </w:rPr>
        <w:t xml:space="preserve">              onClick={() =&gt; { setSelectedCarer(carer); setEditRole(carer.role); setRoleSaved(false); }}</w:t>
      </w:r>
    </w:p>
    <w:p>
      <w:pPr>
        <w:spacing w:before="0" w:after="0"/>
      </w:pPr>
      <w:r>
        <w:rPr>
          <w:rFonts w:ascii="Courier New" w:hAnsi="Courier New"/>
          <w:sz w:val="15"/>
        </w:rPr>
        <w:t xml:space="preserve">              style={{ background: "rgba(255,255,255,0.05)", borderRadius: 14, padding: "14px 16px", border: `1px solid ${borderColor}`, cursor: "pointer", opacity: isSuspended ? 0.65 : 1 }}</w:t>
      </w:r>
    </w:p>
    <w:p>
      <w:pPr>
        <w:spacing w:before="0" w:after="0"/>
      </w:pPr>
      <w:r>
        <w:rPr>
          <w:rFonts w:ascii="Courier New" w:hAnsi="Courier New"/>
          <w:sz w:val="15"/>
        </w:rPr>
        <w:t xml:space="preserve">            &gt;</w:t>
      </w:r>
    </w:p>
    <w:p>
      <w:pPr>
        <w:spacing w:before="0" w:after="0"/>
      </w:pPr>
      <w:r>
        <w:rPr>
          <w:rFonts w:ascii="Courier New" w:hAnsi="Courier New"/>
          <w:sz w:val="15"/>
        </w:rPr>
        <w:t xml:space="preserve">              &lt;div style={{ display: "flex", alignItems: "center", gap: 12, marginBottom: (isInvited || isSuspended) ? 0 : 10 }}&gt;</w:t>
      </w:r>
    </w:p>
    <w:p>
      <w:pPr>
        <w:spacing w:before="0" w:after="0"/>
      </w:pPr>
      <w:r>
        <w:rPr>
          <w:rFonts w:ascii="Courier New" w:hAnsi="Courier New"/>
          <w:sz w:val="15"/>
        </w:rPr>
        <w:t xml:space="preserve">                &lt;div style={{ width: 42, height: 42, borderRadius: "50%", background: `linear-gradient(135deg, ${COLORS.teal}, ${COLORS.teal2})`, display: "flex", alignItems: "center", justifyContent: "center", color: COLORS.darkNavy, fontWeight: 700, fontSize: 13, flexShrink: 0 }}&gt;{carer.initials}&lt;/div&gt;</w:t>
      </w:r>
    </w:p>
    <w:p>
      <w:pPr>
        <w:spacing w:before="0" w:after="0"/>
      </w:pPr>
      <w:r>
        <w:rPr>
          <w:rFonts w:ascii="Courier New" w:hAnsi="Courier New"/>
          <w:sz w:val="15"/>
        </w:rPr>
        <w:t xml:space="preserve">                &lt;div style={{ flex: 1 }}&gt;</w:t>
      </w:r>
    </w:p>
    <w:p>
      <w:pPr>
        <w:spacing w:before="0" w:after="0"/>
      </w:pPr>
      <w:r>
        <w:rPr>
          <w:rFonts w:ascii="Courier New" w:hAnsi="Courier New"/>
          <w:sz w:val="15"/>
        </w:rPr>
        <w:t xml:space="preserve">                  &lt;div style={{ color: "#fff", fontWeight: 700, fontSize: 14 }}&gt;{carer.name}&lt;/div&gt;</w:t>
      </w:r>
    </w:p>
    <w:p>
      <w:pPr>
        <w:spacing w:before="0" w:after="0"/>
      </w:pPr>
      <w:r>
        <w:rPr>
          <w:rFonts w:ascii="Courier New" w:hAnsi="Courier New"/>
          <w:sz w:val="15"/>
        </w:rPr>
        <w:t xml:space="preserve">                  &lt;div style={{ color: COLORS.g2, fontSize: 12 }}&gt;{carer.role}&lt;/div&gt;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display: "flex", flexDirection: "column" as const, alignItems: "flex-end", gap: 4 }}&gt;</w:t>
      </w:r>
    </w:p>
    <w:p>
      <w:pPr>
        <w:spacing w:before="0" w:after="0"/>
      </w:pPr>
      <w:r>
        <w:rPr>
          <w:rFonts w:ascii="Courier New" w:hAnsi="Courier New"/>
          <w:sz w:val="15"/>
        </w:rPr>
        <w:t xml:space="preserve">                  &lt;span style={{ background: badgeBg, color: badgeColor, fontSize: 10, fontWeight: 700, padding: "3px 9px", borderRadius: 99 }}&gt;{statusLabel}&lt;/span&gt;</w:t>
      </w:r>
    </w:p>
    <w:p>
      <w:pPr>
        <w:spacing w:before="0" w:after="0"/>
      </w:pPr>
      <w:r>
        <w:rPr>
          <w:rFonts w:ascii="Courier New" w:hAnsi="Courier New"/>
          <w:sz w:val="15"/>
        </w:rPr>
        <w:t xml:space="preserve">                  &lt;span style={{ color: COLORS.g3, fontSize: 10 }}&gt;Tap to manage ›&lt;/span&gt;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{isActive &amp;&amp; (</w:t>
      </w:r>
    </w:p>
    <w:p>
      <w:pPr>
        <w:spacing w:before="0" w:after="0"/>
      </w:pPr>
      <w:r>
        <w:rPr>
          <w:rFonts w:ascii="Courier New" w:hAnsi="Courier New"/>
          <w:sz w:val="15"/>
        </w:rPr>
        <w:t xml:space="preserve">                &lt;div style={{ display: "flex", gap: 12, paddingLeft: 54 }}&gt;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COLORS.g3, fontSize: 9, fontWeight: 600, letterSpacing: 0.5 }}&gt;LAST ACTIVE&lt;/div&gt;</w:t>
      </w:r>
    </w:p>
    <w:p>
      <w:pPr>
        <w:spacing w:before="0" w:after="0"/>
      </w:pPr>
      <w:r>
        <w:rPr>
          <w:rFonts w:ascii="Courier New" w:hAnsi="Courier New"/>
          <w:sz w:val="15"/>
        </w:rPr>
        <w:t xml:space="preserve">                    &lt;div style={{ color: COLORS.g1, fontSize: 12, marginTop: 2 }}&gt;{carer.lastActive}&lt;/div&gt;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COLORS.g3, fontSize: 9, fontWeight: 600, letterSpacing: 0.5 }}&gt;VISITS&lt;/div&gt;</w:t>
      </w:r>
    </w:p>
    <w:p>
      <w:pPr>
        <w:spacing w:before="0" w:after="0"/>
      </w:pPr>
      <w:r>
        <w:rPr>
          <w:rFonts w:ascii="Courier New" w:hAnsi="Courier New"/>
          <w:sz w:val="15"/>
        </w:rPr>
        <w:t xml:space="preserve">                    &lt;div style={{ color: COLORS.g1, fontSize: 12, marginTop: 2 }}&gt;{carer.visits}&lt;/div&gt;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COLORS.g3, fontSize: 9, fontWeight: 600, letterSpacing: 0.5 }}&gt;DBS EXPIRY&lt;/div&gt;</w:t>
      </w:r>
    </w:p>
    <w:p>
      <w:pPr>
        <w:spacing w:before="0" w:after="0"/>
      </w:pPr>
      <w:r>
        <w:rPr>
          <w:rFonts w:ascii="Courier New" w:hAnsi="Courier New"/>
          <w:sz w:val="15"/>
        </w:rPr>
        <w:t xml:space="preserve">                    &lt;div style={{ color: COLORS.g1, fontSize: 12, marginTop: 2 }}&gt;{carer.dbs}&lt;/div&gt;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COLORS.g3, fontSize: 9, fontWeight: 600, letterSpacing: 0.5 }}&gt;COMPLIANCE&lt;/div&gt;</w:t>
      </w:r>
    </w:p>
    <w:p>
      <w:pPr>
        <w:spacing w:before="0" w:after="0"/>
      </w:pPr>
      <w:r>
        <w:rPr>
          <w:rFonts w:ascii="Courier New" w:hAnsi="Courier New"/>
          <w:sz w:val="15"/>
        </w:rPr>
        <w:t xml:space="preserve">                    &lt;div style={{ color: carer.compliance &gt;= 90 ? COLORS.green : COLORS.amber, fontWeight: 700, fontSize: 12, marginTop: 2 }}&gt;{carer.compliance}%&lt;/div&gt;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{(isInvited || isSuspended) &amp;&amp; (</w:t>
      </w:r>
    </w:p>
    <w:p>
      <w:pPr>
        <w:spacing w:before="0" w:after="0"/>
      </w:pPr>
      <w:r>
        <w:rPr>
          <w:rFonts w:ascii="Courier New" w:hAnsi="Courier New"/>
          <w:sz w:val="15"/>
        </w:rPr>
        <w:t xml:space="preserve">                &lt;div style={{ marginTop: 8, paddingLeft: 54 }}&gt;</w:t>
      </w:r>
    </w:p>
    <w:p>
      <w:pPr>
        <w:spacing w:before="0" w:after="0"/>
      </w:pPr>
      <w:r>
        <w:rPr>
          <w:rFonts w:ascii="Courier New" w:hAnsi="Courier New"/>
          <w:sz w:val="15"/>
        </w:rPr>
        <w:t xml:space="preserve">                  &lt;div style={{ color: COLORS.g2, fontSize: 11 }}&gt;{carer.email}&lt;/div&gt;</w:t>
      </w:r>
    </w:p>
    <w:p>
      <w:pPr>
        <w:spacing w:before="0" w:after="0"/>
      </w:pPr>
      <w:r>
        <w:rPr>
          <w:rFonts w:ascii="Courier New" w:hAnsi="Courier New"/>
          <w:sz w:val="15"/>
        </w:rPr>
        <w:t xml:space="preserve">                  {isInvited &amp;&amp; &lt;div style={{ color: COLORS.amber, fontSize: 11, marginTop: 3 }}&gt;✉️ Invite sent · awaiting account setup&lt;/div&gt;}</w:t>
      </w:r>
    </w:p>
    <w:p>
      <w:pPr>
        <w:spacing w:before="0" w:after="0"/>
      </w:pPr>
      <w:r>
        <w:rPr>
          <w:rFonts w:ascii="Courier New" w:hAnsi="Courier New"/>
          <w:sz w:val="15"/>
        </w:rPr>
        <w:t xml:space="preserve">                  {isSuspended &amp;&amp; &lt;div style={{ color: COLORS.red, fontSize: 11, marginTop: 3 }}&gt;⏸ Access suspended&lt;/div&gt;}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t xml:space="preserve">        &lt;div style={{ background: "rgba(79,209,197,0.06)", borderRadius: 12, padding: "12px 14px", border: "1px solid rgba(79,209,197,0.15)", marginTop: 4 }}&gt;</w:t>
      </w:r>
    </w:p>
    <w:p>
      <w:pPr>
        <w:spacing w:before="0" w:after="0"/>
      </w:pPr>
      <w:r>
        <w:rPr>
          <w:rFonts w:ascii="Courier New" w:hAnsi="Courier New"/>
          <w:sz w:val="15"/>
        </w:rPr>
        <w:t xml:space="preserve">          &lt;div style={{ color: COLORS.teal, fontSize: 12, fontWeight: 600, marginBottom: 3 }}&gt;ℹ️ How carer access works&lt;/div&gt;</w:t>
      </w:r>
    </w:p>
    <w:p>
      <w:pPr>
        <w:spacing w:before="0" w:after="0"/>
      </w:pPr>
      <w:r>
        <w:rPr>
          <w:rFonts w:ascii="Courier New" w:hAnsi="Courier New"/>
          <w:sz w:val="15"/>
        </w:rPr>
        <w:t xml:space="preserve">          &lt;div style={{ color: COLORS.g2, fontSize: 12, lineHeight: 1.55 }}&gt;Carers you invite will receive a link to set up their PIN. Once active, they can only see the clients and visits assigned to them by you.&lt;/div&gt;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{selectedCarer &amp;&amp; (</w:t>
      </w:r>
    </w:p>
    <w:p>
      <w:pPr>
        <w:spacing w:before="0" w:after="0"/>
      </w:pPr>
      <w:r>
        <w:rPr>
          <w:rFonts w:ascii="Courier New" w:hAnsi="Courier New"/>
          <w:sz w:val="15"/>
        </w:rPr>
        <w:t xml:space="preserve">        &lt;div style={{ position: "absolute" as const, inset: 0, background: "rgba(0,0,0,0.6)", display: "flex", alignItems: "flex-end", zIndex: 100 }} onClick={(e) =&gt; { if (e.target === e.currentTarget) setSelectedCarer(null); }}&gt;</w:t>
      </w:r>
    </w:p>
    <w:p>
      <w:pPr>
        <w:spacing w:before="0" w:after="0"/>
      </w:pPr>
      <w:r>
        <w:rPr>
          <w:rFonts w:ascii="Courier New" w:hAnsi="Courier New"/>
          <w:sz w:val="15"/>
        </w:rPr>
        <w:t xml:space="preserve">          &lt;div style={{ background: COLORS.navy, width: "100%", borderRadius: "20px 20px 0 0", padding: "20px 20px 44px", display: "flex", flexDirection: "column" as const, gap: 14, border: "1px solid rgba(255,255,255,0.1)", borderBottom: "none" }}&gt;</w:t>
      </w:r>
    </w:p>
    <w:p>
      <w:pPr>
        <w:spacing w:before="0" w:after="0"/>
      </w:pPr>
      <w:r>
        <w:rPr>
          <w:rFonts w:ascii="Courier New" w:hAnsi="Courier New"/>
          <w:sz w:val="15"/>
        </w:rPr>
        <w:t xml:space="preserve">            &lt;div style={{ display: "flex", justifyContent: "space-between", alignItems: "center" }}&gt;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"#fff", fontWeight: 700, fontSize: 16 }}&gt;{selectedCarer.name}&lt;/div&gt;</w:t>
      </w:r>
    </w:p>
    <w:p>
      <w:pPr>
        <w:spacing w:before="0" w:after="0"/>
      </w:pPr>
      <w:r>
        <w:rPr>
          <w:rFonts w:ascii="Courier New" w:hAnsi="Courier New"/>
          <w:sz w:val="15"/>
        </w:rPr>
        <w:t xml:space="preserve">                &lt;div style={{ color: COLORS.g2, fontSize: 12, marginTop: 2 }}&gt;{selectedCarer.email}&lt;/div&gt;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&lt;button onClick={() =&gt; setSelectedCarer(null)} style={{ background: "none", border: "1px solid rgba(255,255,255,0.15)", borderRadius: 8, color: COLORS.g2, fontSize: 13, padding: "5px 10px", cursor: "pointer", fontFamily: "DM Sans, sans-serif" }}&gt;✕ Close&lt;/button&gt;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COLORS.g2, fontSize: 11, marginBottom: 6 }}&gt;ROLE&lt;/div&gt;</w:t>
      </w:r>
    </w:p>
    <w:p>
      <w:pPr>
        <w:spacing w:before="0" w:after="0"/>
      </w:pPr>
      <w:r>
        <w:rPr>
          <w:rFonts w:ascii="Courier New" w:hAnsi="Courier New"/>
          <w:sz w:val="15"/>
        </w:rPr>
        <w:t xml:space="preserve">              &lt;div style={{ display: "flex", gap: 8 }}&gt;</w:t>
      </w:r>
    </w:p>
    <w:p>
      <w:pPr>
        <w:spacing w:before="0" w:after="0"/>
      </w:pPr>
      <w:r>
        <w:rPr>
          <w:rFonts w:ascii="Courier New" w:hAnsi="Courier New"/>
          <w:sz w:val="15"/>
        </w:rPr>
        <w:t xml:space="preserve">                &lt;select value={editRole} onChange={e =&gt; { setEditRole(e.target.value); setRoleSaved(false); }} style={{ flex: 1, padding: "10px 12px", borderRadius: 10, border: "1px solid rgba(255,255,255,0.15)", background: "rgba(255,255,255,0.08)", color: "#fff", fontFamily: "DM Sans, sans-serif", fontSize: 13, outline: "none", cursor: "pointer" }}&gt;</w:t>
      </w:r>
    </w:p>
    <w:p>
      <w:pPr>
        <w:spacing w:before="0" w:after="0"/>
      </w:pPr>
      <w:r>
        <w:rPr>
          <w:rFonts w:ascii="Courier New" w:hAnsi="Courier New"/>
          <w:sz w:val="15"/>
        </w:rPr>
        <w:t xml:space="preserve">                  {["Senior Carer", "Carer", "Care Assistant", "Lead Carer", "Night Carer"].map(r =&gt; &lt;option key={r} value={r} style={{ background: COLORS.navy }}&gt;{r}&lt;/option&gt;)}</w:t>
      </w:r>
    </w:p>
    <w:p>
      <w:pPr>
        <w:spacing w:before="0" w:after="0"/>
      </w:pPr>
      <w:r>
        <w:rPr>
          <w:rFonts w:ascii="Courier New" w:hAnsi="Courier New"/>
          <w:sz w:val="15"/>
        </w:rPr>
        <w:t xml:space="preserve">                &lt;/select&gt;</w:t>
      </w:r>
    </w:p>
    <w:p>
      <w:pPr>
        <w:spacing w:before="0" w:after="0"/>
      </w:pPr>
      <w:r>
        <w:rPr>
          <w:rFonts w:ascii="Courier New" w:hAnsi="Courier New"/>
          <w:sz w:val="15"/>
        </w:rPr>
        <w:t xml:space="preserve">                &lt;button onClick={() =&gt; setRoleSaved(true)} style={{ padding: "10px 14px", borderRadius: 10, border: "none", background: roleSaved ? "rgba(34,197,94,0.2)" : COLORS.teal, color: roleSaved ? COLORS.green : COLORS.darkNavy, fontFamily: "DM Sans, sans-serif", fontSize: 12, fontWeight: 700, cursor: "pointer" }}&gt;</w:t>
      </w:r>
    </w:p>
    <w:p>
      <w:pPr>
        <w:spacing w:before="0" w:after="0"/>
      </w:pPr>
      <w:r>
        <w:rPr>
          <w:rFonts w:ascii="Courier New" w:hAnsi="Courier New"/>
          <w:sz w:val="15"/>
        </w:rPr>
        <w:t xml:space="preserve">                  {roleSaved ? "✓ Saved" : "Save"}</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{selectedCarer.status !== "active" &amp;&amp; (</w:t>
      </w:r>
    </w:p>
    <w:p>
      <w:pPr>
        <w:spacing w:before="0" w:after="0"/>
      </w:pPr>
      <w:r>
        <w:rPr>
          <w:rFonts w:ascii="Courier New" w:hAnsi="Courier New"/>
          <w:sz w:val="15"/>
        </w:rPr>
        <w:t xml:space="preserve">              &lt;button onClick={() =&gt; setSelectedCarer(null)} style={{ width: "100%", padding: "12px 0", borderRadius: 12, border: "1px solid rgba(79,209,197,0.3)", background: "rgba(79,209,197,0.1)", color: COLORS.teal, fontFamily: "DM Sans, sans-serif", fontSize: 14, fontWeight: 700, cursor: "pointer" }}&gt;</w:t>
      </w:r>
    </w:p>
    <w:p>
      <w:pPr>
        <w:spacing w:before="0" w:after="0"/>
      </w:pPr>
      <w:r>
        <w:rPr>
          <w:rFonts w:ascii="Courier New" w:hAnsi="Courier New"/>
          <w:sz w:val="15"/>
        </w:rPr>
        <w:t xml:space="preserve">                ✉️ Resend Invite</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w:t>
      </w:r>
    </w:p>
    <w:p>
      <w:pPr>
        <w:spacing w:before="0" w:after="0"/>
      </w:pPr>
      <w:r>
        <w:rPr>
          <w:rFonts w:ascii="Courier New" w:hAnsi="Courier New"/>
          <w:sz w:val="15"/>
        </w:rPr>
        <w:t xml:space="preserve">            {selectedCarer.status === "active" ? (</w:t>
      </w:r>
    </w:p>
    <w:p>
      <w:pPr>
        <w:spacing w:before="0" w:after="0"/>
      </w:pPr>
      <w:r>
        <w:rPr>
          <w:rFonts w:ascii="Courier New" w:hAnsi="Courier New"/>
          <w:sz w:val="15"/>
        </w:rPr>
        <w:t xml:space="preserve">              &lt;button onClick={() =&gt; { onDeactivate(selectedCarer.id); setSelectedCarer(null); }} style={{ width: "100%", padding: "12px 0", borderRadius: 12, border: "1px solid rgba(255,90,95,0.3)", background: "rgba(255,90,95,0.08)", color: COLORS.red, fontFamily: "DM Sans, sans-serif", fontSize: 14, fontWeight: 600, cursor: "pointer" }}&gt;</w:t>
      </w:r>
    </w:p>
    <w:p>
      <w:pPr>
        <w:spacing w:before="0" w:after="0"/>
      </w:pPr>
      <w:r>
        <w:rPr>
          <w:rFonts w:ascii="Courier New" w:hAnsi="Courier New"/>
          <w:sz w:val="15"/>
        </w:rPr>
        <w:t xml:space="preserve">                ⏸ Suspend Access</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 : selectedCarer.status === "suspended" ? (</w:t>
      </w:r>
    </w:p>
    <w:p>
      <w:pPr>
        <w:spacing w:before="0" w:after="0"/>
      </w:pPr>
      <w:r>
        <w:rPr>
          <w:rFonts w:ascii="Courier New" w:hAnsi="Courier New"/>
          <w:sz w:val="15"/>
        </w:rPr>
        <w:t xml:space="preserve">              &lt;button onClick={() =&gt; { onDeactivate(selectedCarer.id); setSelectedCarer(null); }} style={{ width: "100%", padding: "12px 0", borderRadius: 12, border: "1px solid rgba(34,197,94,0.3)", background: "rgba(34,197,94,0.08)", color: COLORS.green, fontFamily: "DM Sans, sans-serif", fontSize: 14, fontWeight: 600, cursor: "pointer" }}&gt;</w:t>
      </w:r>
    </w:p>
    <w:p>
      <w:pPr>
        <w:spacing w:before="0" w:after="0"/>
      </w:pPr>
      <w:r>
        <w:rPr>
          <w:rFonts w:ascii="Courier New" w:hAnsi="Courier New"/>
          <w:sz w:val="15"/>
        </w:rPr>
        <w:t xml:space="preserve">                ▶ Reactivate Carer</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 : null}</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function InviteCarerScreen({ onBack, onInvited, agencyName }: {</w:t>
      </w:r>
    </w:p>
    <w:p>
      <w:pPr>
        <w:spacing w:before="0" w:after="0"/>
      </w:pPr>
      <w:r>
        <w:rPr>
          <w:rFonts w:ascii="Courier New" w:hAnsi="Courier New"/>
          <w:sz w:val="15"/>
        </w:rPr>
        <w:t xml:space="preserve">  onBack: () =&gt; void;</w:t>
      </w:r>
    </w:p>
    <w:p>
      <w:pPr>
        <w:spacing w:before="0" w:after="0"/>
      </w:pPr>
      <w:r>
        <w:rPr>
          <w:rFonts w:ascii="Courier New" w:hAnsi="Courier New"/>
          <w:sz w:val="15"/>
        </w:rPr>
        <w:t xml:space="preserve">  onInvited: (name: string, email: string, role: string) =&gt; void;</w:t>
      </w:r>
    </w:p>
    <w:p>
      <w:pPr>
        <w:spacing w:before="0" w:after="0"/>
      </w:pPr>
      <w:r>
        <w:rPr>
          <w:rFonts w:ascii="Courier New" w:hAnsi="Courier New"/>
          <w:sz w:val="15"/>
        </w:rPr>
        <w:t xml:space="preserve">  agencyName: string;</w:t>
      </w:r>
    </w:p>
    <w:p>
      <w:pPr>
        <w:spacing w:before="0" w:after="0"/>
      </w:pPr>
      <w:r>
        <w:rPr>
          <w:rFonts w:ascii="Courier New" w:hAnsi="Courier New"/>
          <w:sz w:val="15"/>
        </w:rPr>
        <w:t>}) {</w:t>
      </w:r>
    </w:p>
    <w:p>
      <w:pPr>
        <w:spacing w:before="0" w:after="0"/>
      </w:pPr>
      <w:r>
        <w:rPr>
          <w:rFonts w:ascii="Courier New" w:hAnsi="Courier New"/>
          <w:sz w:val="15"/>
        </w:rPr>
        <w:t xml:space="preserve">  const [name, setName] = useState("");</w:t>
      </w:r>
    </w:p>
    <w:p>
      <w:pPr>
        <w:spacing w:before="0" w:after="0"/>
      </w:pPr>
      <w:r>
        <w:rPr>
          <w:rFonts w:ascii="Courier New" w:hAnsi="Courier New"/>
          <w:sz w:val="15"/>
        </w:rPr>
        <w:t xml:space="preserve">  const [email, setEmail] = useState("");</w:t>
      </w:r>
    </w:p>
    <w:p>
      <w:pPr>
        <w:spacing w:before="0" w:after="0"/>
      </w:pPr>
      <w:r>
        <w:rPr>
          <w:rFonts w:ascii="Courier New" w:hAnsi="Courier New"/>
          <w:sz w:val="15"/>
        </w:rPr>
        <w:t xml:space="preserve">  const [role, setRole] = useState("Carer");</w:t>
      </w:r>
    </w:p>
    <w:p>
      <w:pPr>
        <w:spacing w:before="0" w:after="0"/>
      </w:pPr>
      <w:r>
        <w:rPr>
          <w:rFonts w:ascii="Courier New" w:hAnsi="Courier New"/>
          <w:sz w:val="15"/>
        </w:rPr>
        <w:t xml:space="preserve">  const [sent, setSent] = useState(false);</w:t>
      </w:r>
    </w:p>
    <w:p>
      <w:pPr>
        <w:spacing w:before="0" w:after="0"/>
      </w:pPr>
      <w:r>
        <w:rPr>
          <w:rFonts w:ascii="Courier New" w:hAnsi="Courier New"/>
          <w:sz w:val="15"/>
        </w:rPr>
        <w:t xml:space="preserve">  const [errors, setErrors] = useState&lt;Record&lt;string, string&gt;&gt;({});</w:t>
      </w:r>
    </w:p>
    <w:p>
      <w:pPr>
        <w:spacing w:before="0" w:after="0"/>
      </w:pPr>
      <w:r>
        <w:rPr>
          <w:rFonts w:ascii="Courier New" w:hAnsi="Courier New"/>
          <w:sz w:val="15"/>
        </w:rPr>
      </w:r>
    </w:p>
    <w:p>
      <w:pPr>
        <w:spacing w:before="0" w:after="0"/>
      </w:pPr>
      <w:r>
        <w:rPr>
          <w:rFonts w:ascii="Courier New" w:hAnsi="Courier New"/>
          <w:sz w:val="15"/>
        </w:rPr>
        <w:t xml:space="preserve">  function handleSend() {</w:t>
      </w:r>
    </w:p>
    <w:p>
      <w:pPr>
        <w:spacing w:before="0" w:after="0"/>
      </w:pPr>
      <w:r>
        <w:rPr>
          <w:rFonts w:ascii="Courier New" w:hAnsi="Courier New"/>
          <w:sz w:val="15"/>
        </w:rPr>
        <w:t xml:space="preserve">    const e: Record&lt;string, string&gt; = {};</w:t>
      </w:r>
    </w:p>
    <w:p>
      <w:pPr>
        <w:spacing w:before="0" w:after="0"/>
      </w:pPr>
      <w:r>
        <w:rPr>
          <w:rFonts w:ascii="Courier New" w:hAnsi="Courier New"/>
          <w:sz w:val="15"/>
        </w:rPr>
        <w:t xml:space="preserve">    if (!name.trim()) e.name = "Please enter the carer's full name";</w:t>
      </w:r>
    </w:p>
    <w:p>
      <w:pPr>
        <w:spacing w:before="0" w:after="0"/>
      </w:pPr>
      <w:r>
        <w:rPr>
          <w:rFonts w:ascii="Courier New" w:hAnsi="Courier New"/>
          <w:sz w:val="15"/>
        </w:rPr>
        <w:t xml:space="preserve">    if (!email.trim() || !email.includes("@")) e.email = "Please enter a valid email address";</w:t>
      </w:r>
    </w:p>
    <w:p>
      <w:pPr>
        <w:spacing w:before="0" w:after="0"/>
      </w:pPr>
      <w:r>
        <w:rPr>
          <w:rFonts w:ascii="Courier New" w:hAnsi="Courier New"/>
          <w:sz w:val="15"/>
        </w:rPr>
        <w:t xml:space="preserve">    if (Object.keys(e).length) { setErrors(e); return; }</w:t>
      </w:r>
    </w:p>
    <w:p>
      <w:pPr>
        <w:spacing w:before="0" w:after="0"/>
      </w:pPr>
      <w:r>
        <w:rPr>
          <w:rFonts w:ascii="Courier New" w:hAnsi="Courier New"/>
          <w:sz w:val="15"/>
        </w:rPr>
        <w:t xml:space="preserve">    setSent(true);</w:t>
      </w:r>
    </w:p>
    <w:p>
      <w:pPr>
        <w:spacing w:before="0" w:after="0"/>
      </w:pPr>
      <w:r>
        <w:rPr>
          <w:rFonts w:ascii="Courier New" w:hAnsi="Courier New"/>
          <w:sz w:val="15"/>
        </w:rPr>
        <w:t xml:space="preserve">    onInvited(name.trim(), email.trim(), role);</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const inputBase: React.CSSProperties = {</w:t>
      </w:r>
    </w:p>
    <w:p>
      <w:pPr>
        <w:spacing w:before="0" w:after="0"/>
      </w:pPr>
      <w:r>
        <w:rPr>
          <w:rFonts w:ascii="Courier New" w:hAnsi="Courier New"/>
          <w:sz w:val="15"/>
        </w:rPr>
        <w:t xml:space="preserve">    width: "100%", padding: "13px 14px", borderRadius: 12,</w:t>
      </w:r>
    </w:p>
    <w:p>
      <w:pPr>
        <w:spacing w:before="0" w:after="0"/>
      </w:pPr>
      <w:r>
        <w:rPr>
          <w:rFonts w:ascii="Courier New" w:hAnsi="Courier New"/>
          <w:sz w:val="15"/>
        </w:rPr>
        <w:t xml:space="preserve">    border: "1px solid rgba(255,255,255,0.15)", background: "rgba(255,255,255,0.08)",</w:t>
      </w:r>
    </w:p>
    <w:p>
      <w:pPr>
        <w:spacing w:before="0" w:after="0"/>
      </w:pPr>
      <w:r>
        <w:rPr>
          <w:rFonts w:ascii="Courier New" w:hAnsi="Courier New"/>
          <w:sz w:val="15"/>
        </w:rPr>
        <w:t xml:space="preserve">    color: "#fff", fontFamily: "DM Sans, sans-serif", fontSize: 14, outline: "none", boxSizing: "border-box",</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return (</w:t>
      </w:r>
    </w:p>
    <w:p>
      <w:pPr>
        <w:spacing w:before="0" w:after="0"/>
      </w:pPr>
      <w:r>
        <w:rPr>
          <w:rFonts w:ascii="Courier New" w:hAnsi="Courier New"/>
          <w:sz w:val="15"/>
        </w:rPr>
        <w:t xml:space="preserve">    &lt;div style={{ height: "100%", background: `linear-gradient(160deg, ${COLORS.darkNavy} 0%, ${COLORS.navy} 100%)`, display: "flex", flexDirection: "column" }}&gt;</w:t>
      </w:r>
    </w:p>
    <w:p>
      <w:pPr>
        <w:spacing w:before="0" w:after="0"/>
      </w:pPr>
      <w:r>
        <w:rPr>
          <w:rFonts w:ascii="Courier New" w:hAnsi="Courier New"/>
          <w:sz w:val="15"/>
        </w:rPr>
        <w:t xml:space="preserve">      &lt;div style={{ padding: "18px 18px 14px", flexShrink: 0 }}&gt;</w:t>
      </w:r>
    </w:p>
    <w:p>
      <w:pPr>
        <w:spacing w:before="0" w:after="0"/>
      </w:pPr>
      <w:r>
        <w:rPr>
          <w:rFonts w:ascii="Courier New" w:hAnsi="Courier New"/>
          <w:sz w:val="15"/>
        </w:rPr>
        <w:t xml:space="preserve">        &lt;button onClick={onBack} style={{ background: "none", border: "none", color: COLORS.g2, fontSize: 22, cursor: "pointer", padding: 0, marginBottom: 10 }}&gt;‹&lt;/button&gt;</w:t>
      </w:r>
    </w:p>
    <w:p>
      <w:pPr>
        <w:spacing w:before="0" w:after="0"/>
      </w:pPr>
      <w:r>
        <w:rPr>
          <w:rFonts w:ascii="Courier New" w:hAnsi="Courier New"/>
          <w:sz w:val="15"/>
        </w:rPr>
        <w:t xml:space="preserve">        &lt;div style={{ fontFamily: "DM Serif Display, serif", fontSize: 22, color: "#fff" }}&gt;Invite a Carer&lt;/div&gt;</w:t>
      </w:r>
    </w:p>
    <w:p>
      <w:pPr>
        <w:spacing w:before="0" w:after="0"/>
      </w:pPr>
      <w:r>
        <w:rPr>
          <w:rFonts w:ascii="Courier New" w:hAnsi="Courier New"/>
          <w:sz w:val="15"/>
        </w:rPr>
        <w:t xml:space="preserve">        &lt;div style={{ color: COLORS.g2, fontSize: 12, marginTop: 4, lineHeight: 1.5 }}&gt;They'll receive an email with a link to set up their account under &lt;span style={{ color: COLORS.g1 }}&gt;{agencyName || "your agency"}&lt;/span&gt;&lt;/div&gt;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className="phone-scroll" style={{ flex: 1, padding: "4px 18px 30px", display: "flex", flexDirection: "column", gap: 14 }}&gt;</w:t>
      </w:r>
    </w:p>
    <w:p>
      <w:pPr>
        <w:spacing w:before="0" w:after="0"/>
      </w:pPr>
      <w:r>
        <w:rPr>
          <w:rFonts w:ascii="Courier New" w:hAnsi="Courier New"/>
          <w:sz w:val="15"/>
        </w:rPr>
        <w:t xml:space="preserve">        {sent ? (</w:t>
      </w:r>
    </w:p>
    <w:p>
      <w:pPr>
        <w:spacing w:before="0" w:after="0"/>
      </w:pPr>
      <w:r>
        <w:rPr>
          <w:rFonts w:ascii="Courier New" w:hAnsi="Courier New"/>
          <w:sz w:val="15"/>
        </w:rPr>
        <w:t xml:space="preserve">          &lt;div style={{ flex: 1, display: "flex", flexDirection: "column", alignItems: "center", justifyContent: "center", gap: 18, paddingBottom: 40, paddingTop: 20 }}&gt;</w:t>
      </w:r>
    </w:p>
    <w:p>
      <w:pPr>
        <w:spacing w:before="0" w:after="0"/>
      </w:pPr>
      <w:r>
        <w:rPr>
          <w:rFonts w:ascii="Courier New" w:hAnsi="Courier New"/>
          <w:sz w:val="15"/>
        </w:rPr>
        <w:t xml:space="preserve">            &lt;div style={{ width: 76, height: 76, borderRadius: "50%", background: "rgba(34,197,94,0.12)", border: "2px solid rgba(34,197,94,0.4)", display: "flex", alignItems: "center", justifyContent: "center", fontSize: 34 }}&gt;✉️&lt;/div&gt;</w:t>
      </w:r>
    </w:p>
    <w:p>
      <w:pPr>
        <w:spacing w:before="0" w:after="0"/>
      </w:pPr>
      <w:r>
        <w:rPr>
          <w:rFonts w:ascii="Courier New" w:hAnsi="Courier New"/>
          <w:sz w:val="15"/>
        </w:rPr>
        <w:t xml:space="preserve">            &lt;div style={{ textAlign: "center" }}&gt;</w:t>
      </w:r>
    </w:p>
    <w:p>
      <w:pPr>
        <w:spacing w:before="0" w:after="0"/>
      </w:pPr>
      <w:r>
        <w:rPr>
          <w:rFonts w:ascii="Courier New" w:hAnsi="Courier New"/>
          <w:sz w:val="15"/>
        </w:rPr>
        <w:t xml:space="preserve">              &lt;div style={{ color: COLORS.green, fontWeight: 700, fontSize: 20 }}&gt;Invite Sent!&lt;/div&gt;</w:t>
      </w:r>
    </w:p>
    <w:p>
      <w:pPr>
        <w:spacing w:before="0" w:after="0"/>
      </w:pPr>
      <w:r>
        <w:rPr>
          <w:rFonts w:ascii="Courier New" w:hAnsi="Courier New"/>
          <w:sz w:val="15"/>
        </w:rPr>
        <w:t xml:space="preserve">              &lt;div style={{ color: "#fff", fontSize: 15, marginTop: 8, fontWeight: 600 }}&gt;{name}&lt;/div&gt;</w:t>
      </w:r>
    </w:p>
    <w:p>
      <w:pPr>
        <w:spacing w:before="0" w:after="0"/>
      </w:pPr>
      <w:r>
        <w:rPr>
          <w:rFonts w:ascii="Courier New" w:hAnsi="Courier New"/>
          <w:sz w:val="15"/>
        </w:rPr>
        <w:t xml:space="preserve">              &lt;div style={{ color: COLORS.g2, fontSize: 13, marginTop: 3 }}&gt;{email}&lt;/div&gt;</w:t>
      </w:r>
    </w:p>
    <w:p>
      <w:pPr>
        <w:spacing w:before="0" w:after="0"/>
      </w:pPr>
      <w:r>
        <w:rPr>
          <w:rFonts w:ascii="Courier New" w:hAnsi="Courier New"/>
          <w:sz w:val="15"/>
        </w:rPr>
        <w:t xml:space="preserve">              &lt;div style={{ color: COLORS.g2, fontSize: 12, marginTop: 2 }}&gt;{role}&lt;/div&gt;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background: "rgba(255,255,255,0.05)", borderRadius: 12, padding: "12px 16px", width: "100%" }}&gt;</w:t>
      </w:r>
    </w:p>
    <w:p>
      <w:pPr>
        <w:spacing w:before="0" w:after="0"/>
      </w:pPr>
      <w:r>
        <w:rPr>
          <w:rFonts w:ascii="Courier New" w:hAnsi="Courier New"/>
          <w:sz w:val="15"/>
        </w:rPr>
        <w:t xml:space="preserve">              &lt;div style={{ color: COLORS.g3, fontSize: 10, fontWeight: 600, letterSpacing: 0.5, marginBottom: 6 }}&gt;INVITE LINK (simulated)&lt;/div&gt;</w:t>
      </w:r>
    </w:p>
    <w:p>
      <w:pPr>
        <w:spacing w:before="0" w:after="0"/>
      </w:pPr>
      <w:r>
        <w:rPr>
          <w:rFonts w:ascii="Courier New" w:hAnsi="Courier New"/>
          <w:sz w:val="15"/>
        </w:rPr>
        <w:t xml:space="preserve">              &lt;div style={{ color: COLORS.teal, fontSize: 12, wordBreak: "break-all" as const }}&gt;https://app.carei.co.uk/invite/abc123def456&lt;/div&gt;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COLORS.g2, fontSize: 12, textAlign: "center", lineHeight: 1.6 }}&gt;</w:t>
      </w:r>
    </w:p>
    <w:p>
      <w:pPr>
        <w:spacing w:before="0" w:after="0"/>
      </w:pPr>
      <w:r>
        <w:rPr>
          <w:rFonts w:ascii="Courier New" w:hAnsi="Courier New"/>
          <w:sz w:val="15"/>
        </w:rPr>
        <w:t xml:space="preserve">              &lt;strong style={{ color: COLORS.g1 }}&gt;{name.split(" ")[0]}&lt;/strong&gt; will appear in your team as &lt;strong style={{ color: COLORS.g1 }}&gt;{role}&lt;/strong&gt; once they complete their account setup</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&lt;button onClick={onBack} style={{ width: "100%", padding: "14px 0", borderRadius: 12, border: "none", background: `linear-gradient(90deg, ${COLORS.teal}, ${COLORS.teal2})`, color: COLORS.darkNavy, fontFamily: "DM Sans, sans-serif", fontSize: 15, fontWeight: 700, cursor: "pointer" }}&gt;</w:t>
      </w:r>
    </w:p>
    <w:p>
      <w:pPr>
        <w:spacing w:before="0" w:after="0"/>
      </w:pPr>
      <w:r>
        <w:rPr>
          <w:rFonts w:ascii="Courier New" w:hAnsi="Courier New"/>
          <w:sz w:val="15"/>
        </w:rPr>
        <w:t xml:space="preserve">              ← Back to Team</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 : (</w:t>
      </w:r>
    </w:p>
    <w:p>
      <w:pPr>
        <w:spacing w:before="0" w:after="0"/>
      </w:pPr>
      <w:r>
        <w:rPr>
          <w:rFonts w:ascii="Courier New" w:hAnsi="Courier New"/>
          <w:sz w:val="15"/>
        </w:rPr>
        <w:t xml:space="preserve">          &lt;&gt;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COLORS.g2, fontSize: 12, marginBottom: 6 }}&gt;Full Name&lt;/div&gt;</w:t>
      </w:r>
    </w:p>
    <w:p>
      <w:pPr>
        <w:spacing w:before="0" w:after="0"/>
      </w:pPr>
      <w:r>
        <w:rPr>
          <w:rFonts w:ascii="Courier New" w:hAnsi="Courier New"/>
          <w:sz w:val="15"/>
        </w:rPr>
        <w:t xml:space="preserve">              &lt;input value={name} onChange={e =&gt; setName(e.target.value)} placeholder="e.g. Emma Johnson" style={{ ...inputBase, border: errors.name ? `1px solid ${COLORS.red}` : inputBase.border }} /&gt;</w:t>
      </w:r>
    </w:p>
    <w:p>
      <w:pPr>
        <w:spacing w:before="0" w:after="0"/>
      </w:pPr>
      <w:r>
        <w:rPr>
          <w:rFonts w:ascii="Courier New" w:hAnsi="Courier New"/>
          <w:sz w:val="15"/>
        </w:rPr>
        <w:t xml:space="preserve">              {errors.name &amp;&amp; &lt;div style={{ color: COLORS.red, fontSize: 11, marginTop: 4 }}&gt;{errors.name}&lt;/div&gt;}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COLORS.g2, fontSize: 12, marginBottom: 6 }}&gt;Email Address&lt;/div&gt;</w:t>
      </w:r>
    </w:p>
    <w:p>
      <w:pPr>
        <w:spacing w:before="0" w:after="0"/>
      </w:pPr>
      <w:r>
        <w:rPr>
          <w:rFonts w:ascii="Courier New" w:hAnsi="Courier New"/>
          <w:sz w:val="15"/>
        </w:rPr>
        <w:t xml:space="preserve">              &lt;input type="email" value={email} onChange={e =&gt; setEmail(e.target.value)} placeholder="e.g. emma@agency.com" style={{ ...inputBase, border: errors.email ? `1px solid ${COLORS.red}` : inputBase.border }} /&gt;</w:t>
      </w:r>
    </w:p>
    <w:p>
      <w:pPr>
        <w:spacing w:before="0" w:after="0"/>
      </w:pPr>
      <w:r>
        <w:rPr>
          <w:rFonts w:ascii="Courier New" w:hAnsi="Courier New"/>
          <w:sz w:val="15"/>
        </w:rPr>
        <w:t xml:space="preserve">              {errors.email &amp;&amp; &lt;div style={{ color: COLORS.red, fontSize: 11, marginTop: 4 }}&gt;{errors.email}&lt;/div&gt;}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COLORS.g2, fontSize: 12, marginBottom: 6 }}&gt;Role&lt;/div&gt;</w:t>
      </w:r>
    </w:p>
    <w:p>
      <w:pPr>
        <w:spacing w:before="0" w:after="0"/>
      </w:pPr>
      <w:r>
        <w:rPr>
          <w:rFonts w:ascii="Courier New" w:hAnsi="Courier New"/>
          <w:sz w:val="15"/>
        </w:rPr>
        <w:t xml:space="preserve">              &lt;select value={role} onChange={e =&gt; setRole(e.target.value)} style={{ ...inputBase, cursor: "pointer" }}&gt;</w:t>
      </w:r>
    </w:p>
    <w:p>
      <w:pPr>
        <w:spacing w:before="0" w:after="0"/>
      </w:pPr>
      <w:r>
        <w:rPr>
          <w:rFonts w:ascii="Courier New" w:hAnsi="Courier New"/>
          <w:sz w:val="15"/>
        </w:rPr>
        <w:t xml:space="preserve">                {["Care Assistant", "Carer", "Senior Carer", "Nurse", "Team Leader"].map(r =&gt; &lt;option key={r} value={r} style={{ background: "#1B2A49" }}&gt;{r}&lt;/option&gt;)}</w:t>
      </w:r>
    </w:p>
    <w:p>
      <w:pPr>
        <w:spacing w:before="0" w:after="0"/>
      </w:pPr>
      <w:r>
        <w:rPr>
          <w:rFonts w:ascii="Courier New" w:hAnsi="Courier New"/>
          <w:sz w:val="15"/>
        </w:rPr>
        <w:t xml:space="preserve">              &lt;/select&gt;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background: "rgba(79,209,197,0.07)", border: "1px solid rgba(79,209,197,0.2)", borderRadius: 12, padding: "12px 14px" }}&gt;</w:t>
      </w:r>
    </w:p>
    <w:p>
      <w:pPr>
        <w:spacing w:before="0" w:after="0"/>
      </w:pPr>
      <w:r>
        <w:rPr>
          <w:rFonts w:ascii="Courier New" w:hAnsi="Courier New"/>
          <w:sz w:val="15"/>
        </w:rPr>
        <w:t xml:space="preserve">              &lt;div style={{ color: COLORS.teal, fontSize: 12, fontWeight: 600, marginBottom: 5 }}&gt;What happens next&lt;/div&gt;</w:t>
      </w:r>
    </w:p>
    <w:p>
      <w:pPr>
        <w:spacing w:before="0" w:after="0"/>
      </w:pPr>
      <w:r>
        <w:rPr>
          <w:rFonts w:ascii="Courier New" w:hAnsi="Courier New"/>
          <w:sz w:val="15"/>
        </w:rPr>
        <w:t xml:space="preserve">              &lt;div style={{ color: COLORS.g2, fontSize: 12, lineHeight: 1.6 }}&gt;</w:t>
      </w:r>
    </w:p>
    <w:p>
      <w:pPr>
        <w:spacing w:before="0" w:after="0"/>
      </w:pPr>
      <w:r>
        <w:rPr>
          <w:rFonts w:ascii="Courier New" w:hAnsi="Courier New"/>
          <w:sz w:val="15"/>
        </w:rPr>
        <w:t xml:space="preserve">                {name ? &lt;strong style={{ color: COLORS.g1 }}&gt;{name.split(" ")[0]}&lt;/strong&gt; : "The carer"} will receive an email to create their PIN and join &lt;strong style={{ color: COLORS.g1 }}&gt;{agencyName || "your agency"}&lt;/strong&gt; on CAREi. They'll only see clients and visits you assign to them.</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&lt;button onClick={handleSend} style={{ width: "100%", padding: "14px 0", borderRadius: 12, border: "none", background: `linear-gradient(90deg, ${COLORS.teal}, ${COLORS.teal2})`, color: COLORS.darkNavy, fontFamily: "DM Sans, sans-serif", fontSize: 15, fontWeight: 700, cursor: "pointer", marginTop: 4 }}&gt;</w:t>
      </w:r>
    </w:p>
    <w:p>
      <w:pPr>
        <w:spacing w:before="0" w:after="0"/>
      </w:pPr>
      <w:r>
        <w:rPr>
          <w:rFonts w:ascii="Courier New" w:hAnsi="Courier New"/>
          <w:sz w:val="15"/>
        </w:rPr>
        <w:t xml:space="preserve">              ✉️ Send Invite</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&lt;/&gt;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function ManagerCarePlanEditScreen({ client, overrides, onSave, onBack, managerName }: {</w:t>
      </w:r>
    </w:p>
    <w:p>
      <w:pPr>
        <w:spacing w:before="0" w:after="0"/>
      </w:pPr>
      <w:r>
        <w:rPr>
          <w:rFonts w:ascii="Courier New" w:hAnsi="Courier New"/>
          <w:sz w:val="15"/>
        </w:rPr>
        <w:t xml:space="preserve">  client: typeof SCHEDULE_CLIENTS[0];</w:t>
      </w:r>
    </w:p>
    <w:p>
      <w:pPr>
        <w:spacing w:before="0" w:after="0"/>
      </w:pPr>
      <w:r>
        <w:rPr>
          <w:rFonts w:ascii="Courier New" w:hAnsi="Courier New"/>
          <w:sz w:val="15"/>
        </w:rPr>
        <w:t xml:space="preserve">  overrides?: CarePlanOverride;</w:t>
      </w:r>
    </w:p>
    <w:p>
      <w:pPr>
        <w:spacing w:before="0" w:after="0"/>
      </w:pPr>
      <w:r>
        <w:rPr>
          <w:rFonts w:ascii="Courier New" w:hAnsi="Courier New"/>
          <w:sz w:val="15"/>
        </w:rPr>
        <w:t xml:space="preserve">  onSave: (clientId: string, data: CarePlanOverride) =&gt; void;</w:t>
      </w:r>
    </w:p>
    <w:p>
      <w:pPr>
        <w:spacing w:before="0" w:after="0"/>
      </w:pPr>
      <w:r>
        <w:rPr>
          <w:rFonts w:ascii="Courier New" w:hAnsi="Courier New"/>
          <w:sz w:val="15"/>
        </w:rPr>
        <w:t xml:space="preserve">  onBack: () =&gt; void;</w:t>
      </w:r>
    </w:p>
    <w:p>
      <w:pPr>
        <w:spacing w:before="0" w:after="0"/>
      </w:pPr>
      <w:r>
        <w:rPr>
          <w:rFonts w:ascii="Courier New" w:hAnsi="Courier New"/>
          <w:sz w:val="15"/>
        </w:rPr>
        <w:t xml:space="preserve">  managerName: string;</w:t>
      </w:r>
    </w:p>
    <w:p>
      <w:pPr>
        <w:spacing w:before="0" w:after="0"/>
      </w:pPr>
      <w:r>
        <w:rPr>
          <w:rFonts w:ascii="Courier New" w:hAnsi="Courier New"/>
          <w:sz w:val="15"/>
        </w:rPr>
        <w:t>}) {</w:t>
      </w:r>
    </w:p>
    <w:p>
      <w:pPr>
        <w:spacing w:before="0" w:after="0"/>
      </w:pPr>
      <w:r>
        <w:rPr>
          <w:rFonts w:ascii="Courier New" w:hAnsi="Courier New"/>
          <w:sz w:val="15"/>
        </w:rPr>
        <w:t xml:space="preserve">  const base = buildCarePlan(client);</w:t>
      </w:r>
    </w:p>
    <w:p>
      <w:pPr>
        <w:spacing w:before="0" w:after="0"/>
      </w:pPr>
      <w:r>
        <w:rPr>
          <w:rFonts w:ascii="Courier New" w:hAnsi="Courier New"/>
          <w:sz w:val="15"/>
        </w:rPr>
        <w:t xml:space="preserve">  const ss = base.standardSections;</w:t>
      </w:r>
    </w:p>
    <w:p>
      <w:pPr>
        <w:spacing w:before="0" w:after="0"/>
      </w:pPr>
      <w:r>
        <w:rPr>
          <w:rFonts w:ascii="Courier New" w:hAnsi="Courier New"/>
          <w:sz w:val="15"/>
        </w:rPr>
        <w:t xml:space="preserve">  const [form, setForm] = useState&lt;Record&lt;string, string&gt;&gt;(() =&gt; ({</w:t>
      </w:r>
    </w:p>
    <w:p>
      <w:pPr>
        <w:spacing w:before="0" w:after="0"/>
      </w:pPr>
      <w:r>
        <w:rPr>
          <w:rFonts w:ascii="Courier New" w:hAnsi="Courier New"/>
          <w:sz w:val="15"/>
        </w:rPr>
        <w:t xml:space="preserve">    objectives:     (overrides?.objectives     ?? ss.find(s =&gt; s.title === "Care Objectives")?.items             ?? []).join("\n"),</w:t>
      </w:r>
    </w:p>
    <w:p>
      <w:pPr>
        <w:spacing w:before="0" w:after="0"/>
      </w:pPr>
      <w:r>
        <w:rPr>
          <w:rFonts w:ascii="Courier New" w:hAnsi="Courier New"/>
          <w:sz w:val="15"/>
        </w:rPr>
        <w:t xml:space="preserve">    preventive:     (overrides?.preventive     ?? ss.find(s =&gt; s.title === "Preventive Strategies")?.items       ?? []).join("\n"),</w:t>
      </w:r>
    </w:p>
    <w:p>
      <w:pPr>
        <w:spacing w:before="0" w:after="0"/>
      </w:pPr>
      <w:r>
        <w:rPr>
          <w:rFonts w:ascii="Courier New" w:hAnsi="Courier New"/>
          <w:sz w:val="15"/>
        </w:rPr>
        <w:t xml:space="preserve">    risks:          (overrides?.risks          ?? ss.find(s =&gt; s.title === "Risks &amp; Precautions")?.items         ?? []).join("\n"),</w:t>
      </w:r>
    </w:p>
    <w:p>
      <w:pPr>
        <w:spacing w:before="0" w:after="0"/>
      </w:pPr>
      <w:r>
        <w:rPr>
          <w:rFonts w:ascii="Courier New" w:hAnsi="Courier New"/>
          <w:sz w:val="15"/>
        </w:rPr>
        <w:t xml:space="preserve">    postMed:        (overrides?.postMed        ?? ss.find(s =&gt; s.title === "Post-Medication Monitoring")?.items  ?? []).join("\n"),</w:t>
      </w:r>
    </w:p>
    <w:p>
      <w:pPr>
        <w:spacing w:before="0" w:after="0"/>
      </w:pPr>
      <w:r>
        <w:rPr>
          <w:rFonts w:ascii="Courier New" w:hAnsi="Courier New"/>
          <w:sz w:val="15"/>
        </w:rPr>
        <w:t xml:space="preserve">    lastReview:     (overrides?.lastReview     ?? ss.find(s =&gt; s.title === "Last Review")?.items                 ?? []).join("\n"),</w:t>
      </w:r>
    </w:p>
    <w:p>
      <w:pPr>
        <w:spacing w:before="0" w:after="0"/>
      </w:pPr>
      <w:r>
        <w:rPr>
          <w:rFonts w:ascii="Courier New" w:hAnsi="Courier New"/>
          <w:sz w:val="15"/>
        </w:rPr>
        <w:t xml:space="preserve">    pbsTriggers:    (overrides?.pbsTriggers    ?? base.pbsTriggers).join("\n"),</w:t>
      </w:r>
    </w:p>
    <w:p>
      <w:pPr>
        <w:spacing w:before="0" w:after="0"/>
      </w:pPr>
      <w:r>
        <w:rPr>
          <w:rFonts w:ascii="Courier New" w:hAnsi="Courier New"/>
          <w:sz w:val="15"/>
        </w:rPr>
        <w:t xml:space="preserve">    calmSigns:      (overrides?.calmSigns      ?? base.pbsStates[0].signs).join("\n"),</w:t>
      </w:r>
    </w:p>
    <w:p>
      <w:pPr>
        <w:spacing w:before="0" w:after="0"/>
      </w:pPr>
      <w:r>
        <w:rPr>
          <w:rFonts w:ascii="Courier New" w:hAnsi="Courier New"/>
          <w:sz w:val="15"/>
        </w:rPr>
        <w:t xml:space="preserve">    calmActions:    (overrides?.calmActions    ?? base.pbsStates[0].staffActions).join("\n"),</w:t>
      </w:r>
    </w:p>
    <w:p>
      <w:pPr>
        <w:spacing w:before="0" w:after="0"/>
      </w:pPr>
      <w:r>
        <w:rPr>
          <w:rFonts w:ascii="Courier New" w:hAnsi="Courier New"/>
          <w:sz w:val="15"/>
        </w:rPr>
        <w:t xml:space="preserve">    anxiousSigns:   (overrides?.anxiousSigns   ?? base.pbsStates[1].signs).join("\n"),</w:t>
      </w:r>
    </w:p>
    <w:p>
      <w:pPr>
        <w:spacing w:before="0" w:after="0"/>
      </w:pPr>
      <w:r>
        <w:rPr>
          <w:rFonts w:ascii="Courier New" w:hAnsi="Courier New"/>
          <w:sz w:val="15"/>
        </w:rPr>
        <w:t xml:space="preserve">    anxiousActions: (overrides?.anxiousActions ?? base.pbsStates[1].staffActions).join("\n"),</w:t>
      </w:r>
    </w:p>
    <w:p>
      <w:pPr>
        <w:spacing w:before="0" w:after="0"/>
      </w:pPr>
      <w:r>
        <w:rPr>
          <w:rFonts w:ascii="Courier New" w:hAnsi="Courier New"/>
          <w:sz w:val="15"/>
        </w:rPr>
        <w:t xml:space="preserve">    riskSigns:      (overrides?.riskSigns      ?? base.pbsStates[2].signs).join("\n"),</w:t>
      </w:r>
    </w:p>
    <w:p>
      <w:pPr>
        <w:spacing w:before="0" w:after="0"/>
      </w:pPr>
      <w:r>
        <w:rPr>
          <w:rFonts w:ascii="Courier New" w:hAnsi="Courier New"/>
          <w:sz w:val="15"/>
        </w:rPr>
        <w:t xml:space="preserve">    riskActions:    (overrides?.riskActions    ?? base.pbsStates[2].staffActions).join("\n"),</w:t>
      </w:r>
    </w:p>
    <w:p>
      <w:pPr>
        <w:spacing w:before="0" w:after="0"/>
      </w:pPr>
      <w:r>
        <w:rPr>
          <w:rFonts w:ascii="Courier New" w:hAnsi="Courier New"/>
          <w:sz w:val="15"/>
        </w:rPr>
        <w:t xml:space="preserve">    safetyPlan:     (overrides?.safetyPlan     ?? base.safetyPlanItems).join("\n"),</w:t>
      </w:r>
    </w:p>
    <w:p>
      <w:pPr>
        <w:spacing w:before="0" w:after="0"/>
      </w:pPr>
      <w:r>
        <w:rPr>
          <w:rFonts w:ascii="Courier New" w:hAnsi="Courier New"/>
          <w:sz w:val="15"/>
        </w:rPr>
        <w:t xml:space="preserve">  }));</w:t>
      </w:r>
    </w:p>
    <w:p>
      <w:pPr>
        <w:spacing w:before="0" w:after="0"/>
      </w:pPr>
      <w:r>
        <w:rPr>
          <w:rFonts w:ascii="Courier New" w:hAnsi="Courier New"/>
          <w:sz w:val="15"/>
        </w:rPr>
        <w:t xml:space="preserve">  const [saved, setSaved] = useState(false);</w:t>
      </w:r>
    </w:p>
    <w:p>
      <w:pPr>
        <w:spacing w:before="0" w:after="0"/>
      </w:pPr>
      <w:r>
        <w:rPr>
          <w:rFonts w:ascii="Courier New" w:hAnsi="Courier New"/>
          <w:sz w:val="15"/>
        </w:rPr>
        <w:t xml:space="preserve">  const [openSection, setOpenSection] = useState&lt;string&gt;("objectives");</w:t>
      </w:r>
    </w:p>
    <w:p>
      <w:pPr>
        <w:spacing w:before="0" w:after="0"/>
      </w:pPr>
      <w:r>
        <w:rPr>
          <w:rFonts w:ascii="Courier New" w:hAnsi="Courier New"/>
          <w:sz w:val="15"/>
        </w:rPr>
        <w:t xml:space="preserve">  const f = (k: string) =&gt; (e: React.ChangeEvent&lt;HTMLTextAreaElement&gt;) =&gt; setForm(p =&gt; ({ ...p, [k]: e.target.value }));</w:t>
      </w:r>
    </w:p>
    <w:p>
      <w:pPr>
        <w:spacing w:before="0" w:after="0"/>
      </w:pPr>
      <w:r>
        <w:rPr>
          <w:rFonts w:ascii="Courier New" w:hAnsi="Courier New"/>
          <w:sz w:val="15"/>
        </w:rPr>
        <w:t xml:space="preserve">  const taStyle: React.CSSProperties = {</w:t>
      </w:r>
    </w:p>
    <w:p>
      <w:pPr>
        <w:spacing w:before="0" w:after="0"/>
      </w:pPr>
      <w:r>
        <w:rPr>
          <w:rFonts w:ascii="Courier New" w:hAnsi="Courier New"/>
          <w:sz w:val="15"/>
        </w:rPr>
        <w:t xml:space="preserve">    width: "100%", background: "rgba(255,255,255,0.06)", border: "1px solid rgba(79,209,197,0.2)",</w:t>
      </w:r>
    </w:p>
    <w:p>
      <w:pPr>
        <w:spacing w:before="0" w:after="0"/>
      </w:pPr>
      <w:r>
        <w:rPr>
          <w:rFonts w:ascii="Courier New" w:hAnsi="Courier New"/>
          <w:sz w:val="15"/>
        </w:rPr>
        <w:t xml:space="preserve">    borderRadius: 10, color: "#fff", fontFamily: "DM Sans, sans-serif", fontSize: 12,</w:t>
      </w:r>
    </w:p>
    <w:p>
      <w:pPr>
        <w:spacing w:before="0" w:after="0"/>
      </w:pPr>
      <w:r>
        <w:rPr>
          <w:rFonts w:ascii="Courier New" w:hAnsi="Courier New"/>
          <w:sz w:val="15"/>
        </w:rPr>
        <w:t xml:space="preserve">    lineHeight: 1.6, padding: "10px 12px", resize: "none" as const, outline: "none", boxSizing: "border-box" as const,</w:t>
      </w:r>
    </w:p>
    <w:p>
      <w:pPr>
        <w:spacing w:before="0" w:after="0"/>
      </w:pPr>
      <w:r>
        <w:rPr>
          <w:rFonts w:ascii="Courier New" w:hAnsi="Courier New"/>
          <w:sz w:val="15"/>
        </w:rPr>
        <w:t xml:space="preserve">  };</w:t>
      </w:r>
    </w:p>
    <w:p>
      <w:pPr>
        <w:spacing w:before="0" w:after="0"/>
      </w:pPr>
      <w:r>
        <w:rPr>
          <w:rFonts w:ascii="Courier New" w:hAnsi="Courier New"/>
          <w:sz w:val="15"/>
        </w:rPr>
        <w:t xml:space="preserve">  function handleSave() {</w:t>
      </w:r>
    </w:p>
    <w:p>
      <w:pPr>
        <w:spacing w:before="0" w:after="0"/>
      </w:pPr>
      <w:r>
        <w:rPr>
          <w:rFonts w:ascii="Courier New" w:hAnsi="Courier New"/>
          <w:sz w:val="15"/>
        </w:rPr>
        <w:t xml:space="preserve">    const now = new Date().toLocaleString("en-GB", { day: "2-digit", month: "short", year: "numeric", hour: "2-digit", minute: "2-digit" });</w:t>
      </w:r>
    </w:p>
    <w:p>
      <w:pPr>
        <w:spacing w:before="0" w:after="0"/>
      </w:pPr>
      <w:r>
        <w:rPr>
          <w:rFonts w:ascii="Courier New" w:hAnsi="Courier New"/>
          <w:sz w:val="15"/>
        </w:rPr>
        <w:t xml:space="preserve">    const toArr = (s: string) =&gt; s.split("\n").map(l =&gt; l.trim()).filter(Boolean);</w:t>
      </w:r>
    </w:p>
    <w:p>
      <w:pPr>
        <w:spacing w:before="0" w:after="0"/>
      </w:pPr>
      <w:r>
        <w:rPr>
          <w:rFonts w:ascii="Courier New" w:hAnsi="Courier New"/>
          <w:sz w:val="15"/>
        </w:rPr>
        <w:t xml:space="preserve">    onSave(client.id, {</w:t>
      </w:r>
    </w:p>
    <w:p>
      <w:pPr>
        <w:spacing w:before="0" w:after="0"/>
      </w:pPr>
      <w:r>
        <w:rPr>
          <w:rFonts w:ascii="Courier New" w:hAnsi="Courier New"/>
          <w:sz w:val="15"/>
        </w:rPr>
        <w:t xml:space="preserve">      objectives: toArr(form.objectives), preventive: toArr(form.preventive), risks: toArr(form.risks),</w:t>
      </w:r>
    </w:p>
    <w:p>
      <w:pPr>
        <w:spacing w:before="0" w:after="0"/>
      </w:pPr>
      <w:r>
        <w:rPr>
          <w:rFonts w:ascii="Courier New" w:hAnsi="Courier New"/>
          <w:sz w:val="15"/>
        </w:rPr>
        <w:t xml:space="preserve">      postMed: toArr(form.postMed), lastReview: toArr(form.lastReview), pbsTriggers: toArr(form.pbsTriggers),</w:t>
      </w:r>
    </w:p>
    <w:p>
      <w:pPr>
        <w:spacing w:before="0" w:after="0"/>
      </w:pPr>
      <w:r>
        <w:rPr>
          <w:rFonts w:ascii="Courier New" w:hAnsi="Courier New"/>
          <w:sz w:val="15"/>
        </w:rPr>
        <w:t xml:space="preserve">      calmSigns: toArr(form.calmSigns), calmActions: toArr(form.calmActions),</w:t>
      </w:r>
    </w:p>
    <w:p>
      <w:pPr>
        <w:spacing w:before="0" w:after="0"/>
      </w:pPr>
      <w:r>
        <w:rPr>
          <w:rFonts w:ascii="Courier New" w:hAnsi="Courier New"/>
          <w:sz w:val="15"/>
        </w:rPr>
        <w:t xml:space="preserve">      anxiousSigns: toArr(form.anxiousSigns), anxiousActions: toArr(form.anxiousActions),</w:t>
      </w:r>
    </w:p>
    <w:p>
      <w:pPr>
        <w:spacing w:before="0" w:after="0"/>
      </w:pPr>
      <w:r>
        <w:rPr>
          <w:rFonts w:ascii="Courier New" w:hAnsi="Courier New"/>
          <w:sz w:val="15"/>
        </w:rPr>
        <w:t xml:space="preserve">      riskSigns: toArr(form.riskSigns), riskActions: toArr(form.riskActions),</w:t>
      </w:r>
    </w:p>
    <w:p>
      <w:pPr>
        <w:spacing w:before="0" w:after="0"/>
      </w:pPr>
      <w:r>
        <w:rPr>
          <w:rFonts w:ascii="Courier New" w:hAnsi="Courier New"/>
          <w:sz w:val="15"/>
        </w:rPr>
        <w:t xml:space="preserve">      safetyPlan: toArr(form.safetyPlan), lastSaved: now, savedBy: managerName,</w:t>
      </w:r>
    </w:p>
    <w:p>
      <w:pPr>
        <w:spacing w:before="0" w:after="0"/>
      </w:pPr>
      <w:r>
        <w:rPr>
          <w:rFonts w:ascii="Courier New" w:hAnsi="Courier New"/>
          <w:sz w:val="15"/>
        </w:rPr>
        <w:t xml:space="preserve">    });</w:t>
      </w:r>
    </w:p>
    <w:p>
      <w:pPr>
        <w:spacing w:before="0" w:after="0"/>
      </w:pPr>
      <w:r>
        <w:rPr>
          <w:rFonts w:ascii="Courier New" w:hAnsi="Courier New"/>
          <w:sz w:val="15"/>
        </w:rPr>
        <w:t xml:space="preserve">    setSaved(true);</w:t>
      </w:r>
    </w:p>
    <w:p>
      <w:pPr>
        <w:spacing w:before="0" w:after="0"/>
      </w:pPr>
      <w:r>
        <w:rPr>
          <w:rFonts w:ascii="Courier New" w:hAnsi="Courier New"/>
          <w:sz w:val="15"/>
        </w:rPr>
        <w:t xml:space="preserve">    setTimeout(() =&gt; setSaved(false), 2500);</w:t>
      </w:r>
    </w:p>
    <w:p>
      <w:pPr>
        <w:spacing w:before="0" w:after="0"/>
      </w:pPr>
      <w:r>
        <w:rPr>
          <w:rFonts w:ascii="Courier New" w:hAnsi="Courier New"/>
          <w:sz w:val="15"/>
        </w:rPr>
        <w:t xml:space="preserve">  }</w:t>
      </w:r>
    </w:p>
    <w:p>
      <w:pPr>
        <w:spacing w:before="0" w:after="0"/>
      </w:pPr>
      <w:r>
        <w:rPr>
          <w:rFonts w:ascii="Courier New" w:hAnsi="Courier New"/>
          <w:sz w:val="15"/>
        </w:rPr>
        <w:t xml:space="preserve">  type SectionDef = { key: string; label: string; icon: string; color: string; hint: string; fields: { k: string; label: string; rows: number }[] };</w:t>
      </w:r>
    </w:p>
    <w:p>
      <w:pPr>
        <w:spacing w:before="0" w:after="0"/>
      </w:pPr>
      <w:r>
        <w:rPr>
          <w:rFonts w:ascii="Courier New" w:hAnsi="Courier New"/>
          <w:sz w:val="15"/>
        </w:rPr>
        <w:t xml:space="preserve">  const sections: SectionDef[] = [</w:t>
      </w:r>
    </w:p>
    <w:p>
      <w:pPr>
        <w:spacing w:before="0" w:after="0"/>
      </w:pPr>
      <w:r>
        <w:rPr>
          <w:rFonts w:ascii="Courier New" w:hAnsi="Courier New"/>
          <w:sz w:val="15"/>
        </w:rPr>
        <w:t xml:space="preserve">    { key: "objectives",  label: "Care Objectives",            icon: "🎯", color: COLORS.teal,  hint: "One objective per line",           fields: [{ k: "objectives",  label: "", rows: 5 }] },</w:t>
      </w:r>
    </w:p>
    <w:p>
      <w:pPr>
        <w:spacing w:before="0" w:after="0"/>
      </w:pPr>
      <w:r>
        <w:rPr>
          <w:rFonts w:ascii="Courier New" w:hAnsi="Courier New"/>
          <w:sz w:val="15"/>
        </w:rPr>
        <w:t xml:space="preserve">    { key: "preventive",  label: "Preventive Strategies",      icon: "🛡️", color: COLORS.amber, hint: "One strategy per line",            fields: [{ k: "preventive",  label: "", rows: 5 }] },</w:t>
      </w:r>
    </w:p>
    <w:p>
      <w:pPr>
        <w:spacing w:before="0" w:after="0"/>
      </w:pPr>
      <w:r>
        <w:rPr>
          <w:rFonts w:ascii="Courier New" w:hAnsi="Courier New"/>
          <w:sz w:val="15"/>
        </w:rPr>
        <w:t xml:space="preserve">    { key: "risks",       label: "Risks &amp; Precautions",        icon: "⚠️", color: COLORS.red,   hint: "One risk per line",                fields: [{ k: "risks",       label: "", rows: 5 }] },</w:t>
      </w:r>
    </w:p>
    <w:p>
      <w:pPr>
        <w:spacing w:before="0" w:after="0"/>
      </w:pPr>
      <w:r>
        <w:rPr>
          <w:rFonts w:ascii="Courier New" w:hAnsi="Courier New"/>
          <w:sz w:val="15"/>
        </w:rPr>
        <w:t xml:space="preserve">    { key: "postMed",     label: "Post-Medication Monitoring", icon: "💊", color: COLORS.teal,  hint: "One instruction per line",         fields: [{ k: "postMed",     label: "", rows: 4 }] },</w:t>
      </w:r>
    </w:p>
    <w:p>
      <w:pPr>
        <w:spacing w:before="0" w:after="0"/>
      </w:pPr>
      <w:r>
        <w:rPr>
          <w:rFonts w:ascii="Courier New" w:hAnsi="Courier New"/>
          <w:sz w:val="15"/>
        </w:rPr>
        <w:t xml:space="preserve">    { key: "pbs-trg",     label: "PBS Triggers",               icon: "⚡", color: "#a78bfa",   hint: "Known triggers for distress",       fields: [{ k: "pbsTriggers", label: "", rows: 4 }] },</w:t>
      </w:r>
    </w:p>
    <w:p>
      <w:pPr>
        <w:spacing w:before="0" w:after="0"/>
      </w:pPr>
      <w:r>
        <w:rPr>
          <w:rFonts w:ascii="Courier New" w:hAnsi="Courier New"/>
          <w:sz w:val="15"/>
        </w:rPr>
        <w:t xml:space="preserve">    { key: "pbs-calm",    label: "PBS — Calm State",           icon: "😊", color: COLORS.green, hint: "Green state signs &amp; staff actions", fields: [{ k: "calmSigns", label: "Signs (one per line)", rows: 3 }, { k: "calmActions", label: "Staff Actions (one per line)", rows: 3 }] },</w:t>
      </w:r>
    </w:p>
    <w:p>
      <w:pPr>
        <w:spacing w:before="0" w:after="0"/>
      </w:pPr>
      <w:r>
        <w:rPr>
          <w:rFonts w:ascii="Courier New" w:hAnsi="Courier New"/>
          <w:sz w:val="15"/>
        </w:rPr>
        <w:t xml:space="preserve">    { key: "pbs-anxious", label: "PBS — Anxious State",        icon: "😟", color: COLORS.amber, hint: "Amber state signs &amp; staff actions", fields: [{ k: "anxiousSigns", label: "Signs (one per line)", rows: 3 }, { k: "anxiousActions", label: "Staff Actions (one per line)", rows: 3 }] },</w:t>
      </w:r>
    </w:p>
    <w:p>
      <w:pPr>
        <w:spacing w:before="0" w:after="0"/>
      </w:pPr>
      <w:r>
        <w:rPr>
          <w:rFonts w:ascii="Courier New" w:hAnsi="Courier New"/>
          <w:sz w:val="15"/>
        </w:rPr>
        <w:t xml:space="preserve">    { key: "pbs-risk",    label: "PBS — Risk State",           icon: "🔴", color: COLORS.red,   hint: "Red state signs &amp; staff actions",  fields: [{ k: "riskSigns", label: "Signs (one per line)", rows: 3 }, { k: "riskActions", label: "Staff Actions (one per line)", rows: 3 }] },</w:t>
      </w:r>
    </w:p>
    <w:p>
      <w:pPr>
        <w:spacing w:before="0" w:after="0"/>
      </w:pPr>
      <w:r>
        <w:rPr>
          <w:rFonts w:ascii="Courier New" w:hAnsi="Courier New"/>
          <w:sz w:val="15"/>
        </w:rPr>
        <w:t xml:space="preserve">    { key: "safety",      label: "Safety Plan",                icon: "🚨", color: COLORS.red,   hint: "One escalation step per line",     fields: [{ k: "safetyPlan", label: "", rows: 4 }] },</w:t>
      </w:r>
    </w:p>
    <w:p>
      <w:pPr>
        <w:spacing w:before="0" w:after="0"/>
      </w:pPr>
      <w:r>
        <w:rPr>
          <w:rFonts w:ascii="Courier New" w:hAnsi="Courier New"/>
          <w:sz w:val="15"/>
        </w:rPr>
        <w:t xml:space="preserve">    { key: "review",      label: "Review Details",             icon: "📋", color: COLORS.g2,    hint: "Reviewer, dates, care package",    fields: [{ k: "lastReview", label: "", rows: 3 }] },</w:t>
      </w:r>
    </w:p>
    <w:p>
      <w:pPr>
        <w:spacing w:before="0" w:after="0"/>
      </w:pPr>
      <w:r>
        <w:rPr>
          <w:rFonts w:ascii="Courier New" w:hAnsi="Courier New"/>
          <w:sz w:val="15"/>
        </w:rPr>
        <w:t xml:space="preserve">  ];</w:t>
      </w:r>
    </w:p>
    <w:p>
      <w:pPr>
        <w:spacing w:before="0" w:after="0"/>
      </w:pPr>
      <w:r>
        <w:rPr>
          <w:rFonts w:ascii="Courier New" w:hAnsi="Courier New"/>
          <w:sz w:val="15"/>
        </w:rPr>
        <w:t xml:space="preserve">  return (</w:t>
      </w:r>
    </w:p>
    <w:p>
      <w:pPr>
        <w:spacing w:before="0" w:after="0"/>
      </w:pPr>
      <w:r>
        <w:rPr>
          <w:rFonts w:ascii="Courier New" w:hAnsi="Courier New"/>
          <w:sz w:val="15"/>
        </w:rPr>
        <w:t xml:space="preserve">    &lt;div style={{ height: "100%", background: `linear-gradient(160deg, ${COLORS.darkNavy} 0%, ${COLORS.navy} 100%)`, display: "flex", flexDirection: "column" }}&gt;</w:t>
      </w:r>
    </w:p>
    <w:p>
      <w:pPr>
        <w:spacing w:before="0" w:after="0"/>
      </w:pPr>
      <w:r>
        <w:rPr>
          <w:rFonts w:ascii="Courier New" w:hAnsi="Courier New"/>
          <w:sz w:val="15"/>
        </w:rPr>
        <w:t xml:space="preserve">      &lt;div style={{ padding: "16px 18px 12px", flexShrink: 0, borderBottom: "1px solid rgba(255,255,255,0.07)" }}&gt;</w:t>
      </w:r>
    </w:p>
    <w:p>
      <w:pPr>
        <w:spacing w:before="0" w:after="0"/>
      </w:pPr>
      <w:r>
        <w:rPr>
          <w:rFonts w:ascii="Courier New" w:hAnsi="Courier New"/>
          <w:sz w:val="15"/>
        </w:rPr>
        <w:t xml:space="preserve">        &lt;button onClick={onBack} style={{ background: "none", border: "none", color: COLORS.g2, fontSize: 22, cursor: "pointer", padding: 0, marginBottom: 10 }}&gt;‹&lt;/button&gt;</w:t>
      </w:r>
    </w:p>
    <w:p>
      <w:pPr>
        <w:spacing w:before="0" w:after="0"/>
      </w:pPr>
      <w:r>
        <w:rPr>
          <w:rFonts w:ascii="Courier New" w:hAnsi="Courier New"/>
          <w:sz w:val="15"/>
        </w:rPr>
        <w:t xml:space="preserve">        &lt;div style={{ display: "flex", alignItems: "center", justifyContent: "space-between" }}&gt;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fontFamily: "DM Serif Display, serif", fontSize: 20, color: "#fff" }}&gt;Edit Care Plan&lt;/div&gt;</w:t>
      </w:r>
    </w:p>
    <w:p>
      <w:pPr>
        <w:spacing w:before="0" w:after="0"/>
      </w:pPr>
      <w:r>
        <w:rPr>
          <w:rFonts w:ascii="Courier New" w:hAnsi="Courier New"/>
          <w:sz w:val="15"/>
        </w:rPr>
        <w:t xml:space="preserve">            &lt;div style={{ color: COLORS.g2, fontSize: 12, marginTop: 2 }}&gt;{client.name}&lt;/div&gt;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&lt;button onClick={handleSave} style={{ background: saved ? `linear-gradient(90deg,${COLORS.green},#16a34a)` : `linear-gradient(90deg,${COLORS.teal},${COLORS.teal2})`, border: "none", borderRadius: 10, padding: "9px 16px", color: COLORS.darkNavy, fontFamily: "DM Sans,sans-serif", fontSize: 12, fontWeight: 700, cursor: "pointer" }}&gt;</w:t>
      </w:r>
    </w:p>
    <w:p>
      <w:pPr>
        <w:spacing w:before="0" w:after="0"/>
      </w:pPr>
      <w:r>
        <w:rPr>
          <w:rFonts w:ascii="Courier New" w:hAnsi="Courier New"/>
          <w:sz w:val="15"/>
        </w:rPr>
        <w:t xml:space="preserve">            {saved ? "✓ Saved" : "Save"}</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{overrides?.lastSaved &amp;&amp; &lt;div style={{ color: COLORS.g3, fontSize: 10, marginTop: 6 }}&gt;Last saved {overrides.lastSaved} by {overrides.savedBy}&lt;/div&gt;}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padding: "8px 18px", background: "rgba(79,209,197,0.05)", borderBottom: "1px solid rgba(79,209,197,0.1)", flexShrink: 0 }}&gt;</w:t>
      </w:r>
    </w:p>
    <w:p>
      <w:pPr>
        <w:spacing w:before="0" w:after="0"/>
      </w:pPr>
      <w:r>
        <w:rPr>
          <w:rFonts w:ascii="Courier New" w:hAnsi="Courier New"/>
          <w:sz w:val="15"/>
        </w:rPr>
        <w:t xml:space="preserve">        &lt;div style={{ color: COLORS.teal, fontSize: 11 }}&gt;Each line becomes one bullet point in the carer's view. Tap a section to expand it.&lt;/div&gt;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className="phone-scroll" style={{ flex: 1, padding: "10px 14px 32px", display: "flex", flexDirection: "column", gap: 8 }}&gt;</w:t>
      </w:r>
    </w:p>
    <w:p>
      <w:pPr>
        <w:spacing w:before="0" w:after="0"/>
      </w:pPr>
      <w:r>
        <w:rPr>
          <w:rFonts w:ascii="Courier New" w:hAnsi="Courier New"/>
          <w:sz w:val="15"/>
        </w:rPr>
        <w:t xml:space="preserve">        {sections.map(sec =&gt; {</w:t>
      </w:r>
    </w:p>
    <w:p>
      <w:pPr>
        <w:spacing w:before="0" w:after="0"/>
      </w:pPr>
      <w:r>
        <w:rPr>
          <w:rFonts w:ascii="Courier New" w:hAnsi="Courier New"/>
          <w:sz w:val="15"/>
        </w:rPr>
        <w:t xml:space="preserve">          const isOpen = openSection === sec.key;</w:t>
      </w:r>
    </w:p>
    <w:p>
      <w:pPr>
        <w:spacing w:before="0" w:after="0"/>
      </w:pPr>
      <w:r>
        <w:rPr>
          <w:rFonts w:ascii="Courier New" w:hAnsi="Courier New"/>
          <w:sz w:val="15"/>
        </w:rPr>
        <w:t xml:space="preserve">          return (</w:t>
      </w:r>
    </w:p>
    <w:p>
      <w:pPr>
        <w:spacing w:before="0" w:after="0"/>
      </w:pPr>
      <w:r>
        <w:rPr>
          <w:rFonts w:ascii="Courier New" w:hAnsi="Courier New"/>
          <w:sz w:val="15"/>
        </w:rPr>
        <w:t xml:space="preserve">            &lt;div key={sec.key} style={{ background: "rgba(255,255,255,0.04)", borderRadius: 14, border: `1px solid ${isOpen ? sec.color + "55" : "rgba(255,255,255,0.07)"}`, overflow: "hidden" }}&gt;</w:t>
      </w:r>
    </w:p>
    <w:p>
      <w:pPr>
        <w:spacing w:before="0" w:after="0"/>
      </w:pPr>
      <w:r>
        <w:rPr>
          <w:rFonts w:ascii="Courier New" w:hAnsi="Courier New"/>
          <w:sz w:val="15"/>
        </w:rPr>
        <w:t xml:space="preserve">              &lt;button onClick={() =&gt; setOpenSection(isOpen ? "" : sec.key)} style={{ width: "100%", background: "none", border: "none", padding: "13px 14px", display: "flex", alignItems: "center", gap: 8, cursor: "pointer", textAlign: "left" as const }}&gt;</w:t>
      </w:r>
    </w:p>
    <w:p>
      <w:pPr>
        <w:spacing w:before="0" w:after="0"/>
      </w:pPr>
      <w:r>
        <w:rPr>
          <w:rFonts w:ascii="Courier New" w:hAnsi="Courier New"/>
          <w:sz w:val="15"/>
        </w:rPr>
        <w:t xml:space="preserve">                &lt;span style={{ fontSize: 16 }}&gt;{sec.icon}&lt;/span&gt;</w:t>
      </w:r>
    </w:p>
    <w:p>
      <w:pPr>
        <w:spacing w:before="0" w:after="0"/>
      </w:pPr>
      <w:r>
        <w:rPr>
          <w:rFonts w:ascii="Courier New" w:hAnsi="Courier New"/>
          <w:sz w:val="15"/>
        </w:rPr>
        <w:t xml:space="preserve">                &lt;div style={{ flex: 1 }}&gt;</w:t>
      </w:r>
    </w:p>
    <w:p>
      <w:pPr>
        <w:spacing w:before="0" w:after="0"/>
      </w:pPr>
      <w:r>
        <w:rPr>
          <w:rFonts w:ascii="Courier New" w:hAnsi="Courier New"/>
          <w:sz w:val="15"/>
        </w:rPr>
        <w:t xml:space="preserve">                  &lt;div style={{ color: "#fff", fontWeight: 600, fontSize: 13 }}&gt;{sec.label}&lt;/div&gt;</w:t>
      </w:r>
    </w:p>
    <w:p>
      <w:pPr>
        <w:spacing w:before="0" w:after="0"/>
      </w:pPr>
      <w:r>
        <w:rPr>
          <w:rFonts w:ascii="Courier New" w:hAnsi="Courier New"/>
          <w:sz w:val="15"/>
        </w:rPr>
        <w:t xml:space="preserve">                  {!isOpen &amp;&amp; &lt;div style={{ color: COLORS.g3, fontSize: 10, marginTop: 1 }}&gt;{sec.hint}&lt;/div&gt;}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&lt;span style={{ color: isOpen ? sec.color : COLORS.g3, fontSize: 14, display: "inline-block", transform: isOpen ? "rotate(90deg)" : "rotate(0deg)", transition: "transform 0.2s" }}&gt;›&lt;/span&gt;</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{isOpen &amp;&amp; (</w:t>
      </w:r>
    </w:p>
    <w:p>
      <w:pPr>
        <w:spacing w:before="0" w:after="0"/>
      </w:pPr>
      <w:r>
        <w:rPr>
          <w:rFonts w:ascii="Courier New" w:hAnsi="Courier New"/>
          <w:sz w:val="15"/>
        </w:rPr>
        <w:t xml:space="preserve">                &lt;div style={{ padding: "0 14px 14px", display: "flex", flexDirection: "column", gap: 10 }}&gt;</w:t>
      </w:r>
    </w:p>
    <w:p>
      <w:pPr>
        <w:spacing w:before="0" w:after="0"/>
      </w:pPr>
      <w:r>
        <w:rPr>
          <w:rFonts w:ascii="Courier New" w:hAnsi="Courier New"/>
          <w:sz w:val="15"/>
        </w:rPr>
        <w:t xml:space="preserve">                  &lt;div style={{ color: COLORS.g3, fontSize: 10, marginBottom: 2 }}&gt;{sec.hint}&lt;/div&gt;</w:t>
      </w:r>
    </w:p>
    <w:p>
      <w:pPr>
        <w:spacing w:before="0" w:after="0"/>
      </w:pPr>
      <w:r>
        <w:rPr>
          <w:rFonts w:ascii="Courier New" w:hAnsi="Courier New"/>
          <w:sz w:val="15"/>
        </w:rPr>
        <w:t xml:space="preserve">                  {sec.fields.map(field =&gt; (</w:t>
      </w:r>
    </w:p>
    <w:p>
      <w:pPr>
        <w:spacing w:before="0" w:after="0"/>
      </w:pPr>
      <w:r>
        <w:rPr>
          <w:rFonts w:ascii="Courier New" w:hAnsi="Courier New"/>
          <w:sz w:val="15"/>
        </w:rPr>
        <w:t xml:space="preserve">                    &lt;div key={field.k}&gt;</w:t>
      </w:r>
    </w:p>
    <w:p>
      <w:pPr>
        <w:spacing w:before="0" w:after="0"/>
      </w:pPr>
      <w:r>
        <w:rPr>
          <w:rFonts w:ascii="Courier New" w:hAnsi="Courier New"/>
          <w:sz w:val="15"/>
        </w:rPr>
        <w:t xml:space="preserve">                      {field.label &amp;&amp; &lt;div style={{ color: COLORS.g2, fontSize: 11, marginBottom: 4, fontWeight: 600 }}&gt;{field.label}&lt;/div&gt;}</w:t>
      </w:r>
    </w:p>
    <w:p>
      <w:pPr>
        <w:spacing w:before="0" w:after="0"/>
      </w:pPr>
      <w:r>
        <w:rPr>
          <w:rFonts w:ascii="Courier New" w:hAnsi="Courier New"/>
          <w:sz w:val="15"/>
        </w:rPr>
        <w:t xml:space="preserve">                      &lt;textarea rows={field.rows} value={form[field.k]} onChange={f(field.k)} style={taStyle} spellCheck={false} /&gt;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function ClientManagementScreen({ onBack, agencyName, teamCarers, onEditCarePlan }: { onBack: () =&gt; void; agencyName: string; teamCarers: typeof DEMO_CARERS; onEditCarePlan: (clientId: string) =&gt; void }) {</w:t>
      </w:r>
    </w:p>
    <w:p>
      <w:pPr>
        <w:spacing w:before="0" w:after="0"/>
      </w:pPr>
      <w:r>
        <w:rPr>
          <w:rFonts w:ascii="Courier New" w:hAnsi="Courier New"/>
          <w:sz w:val="15"/>
        </w:rPr>
        <w:t xml:space="preserve">  const [showAdd, setShowAdd] = useState(false);</w:t>
      </w:r>
    </w:p>
    <w:p>
      <w:pPr>
        <w:spacing w:before="0" w:after="0"/>
      </w:pPr>
      <w:r>
        <w:rPr>
          <w:rFonts w:ascii="Courier New" w:hAnsi="Courier New"/>
          <w:sz w:val="15"/>
        </w:rPr>
        <w:t xml:space="preserve">  const [addedClients, setAddedClients] = useState&lt;{ name: string; dob: string; address: string; condition: string; gp: string; carer: string; contact: string }[]&gt;([]);</w:t>
      </w:r>
    </w:p>
    <w:p>
      <w:pPr>
        <w:spacing w:before="0" w:after="0"/>
      </w:pPr>
      <w:r>
        <w:rPr>
          <w:rFonts w:ascii="Courier New" w:hAnsi="Courier New"/>
          <w:sz w:val="15"/>
        </w:rPr>
        <w:t xml:space="preserve">  const [form, setForm] = useState({ name: "", dob: "", address: "", condition: "", gp: "", carer: "Unassigned", contact: "" });</w:t>
      </w:r>
    </w:p>
    <w:p>
      <w:pPr>
        <w:spacing w:before="0" w:after="0"/>
      </w:pPr>
      <w:r>
        <w:rPr>
          <w:rFonts w:ascii="Courier New" w:hAnsi="Courier New"/>
          <w:sz w:val="15"/>
        </w:rPr>
        <w:t xml:space="preserve">  const [errors, setErrors] = useState&lt;Record&lt;string, string&gt;&gt;({});</w:t>
      </w:r>
    </w:p>
    <w:p>
      <w:pPr>
        <w:spacing w:before="0" w:after="0"/>
      </w:pPr>
      <w:r>
        <w:rPr>
          <w:rFonts w:ascii="Courier New" w:hAnsi="Courier New"/>
          <w:sz w:val="15"/>
        </w:rPr>
      </w:r>
    </w:p>
    <w:p>
      <w:pPr>
        <w:spacing w:before="0" w:after="0"/>
      </w:pPr>
      <w:r>
        <w:rPr>
          <w:rFonts w:ascii="Courier New" w:hAnsi="Courier New"/>
          <w:sz w:val="15"/>
        </w:rPr>
        <w:t xml:space="preserve">  const inputBase: React.CSSProperties = {</w:t>
      </w:r>
    </w:p>
    <w:p>
      <w:pPr>
        <w:spacing w:before="0" w:after="0"/>
      </w:pPr>
      <w:r>
        <w:rPr>
          <w:rFonts w:ascii="Courier New" w:hAnsi="Courier New"/>
          <w:sz w:val="15"/>
        </w:rPr>
        <w:t xml:space="preserve">    width: "100%", padding: "10px 12px", borderRadius: 10, border: "1px solid rgba(255,255,255,0.12)",</w:t>
      </w:r>
    </w:p>
    <w:p>
      <w:pPr>
        <w:spacing w:before="0" w:after="0"/>
      </w:pPr>
      <w:r>
        <w:rPr>
          <w:rFonts w:ascii="Courier New" w:hAnsi="Courier New"/>
          <w:sz w:val="15"/>
        </w:rPr>
        <w:t xml:space="preserve">    background: "rgba(255,255,255,0.07)", color: "#fff", fontFamily: "DM Sans, sans-serif", fontSize: 13, outline: "none", boxSizing: "border-box",</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function handleAdd() {</w:t>
      </w:r>
    </w:p>
    <w:p>
      <w:pPr>
        <w:spacing w:before="0" w:after="0"/>
      </w:pPr>
      <w:r>
        <w:rPr>
          <w:rFonts w:ascii="Courier New" w:hAnsi="Courier New"/>
          <w:sz w:val="15"/>
        </w:rPr>
        <w:t xml:space="preserve">    const e: Record&lt;string, string&gt; = {};</w:t>
      </w:r>
    </w:p>
    <w:p>
      <w:pPr>
        <w:spacing w:before="0" w:after="0"/>
      </w:pPr>
      <w:r>
        <w:rPr>
          <w:rFonts w:ascii="Courier New" w:hAnsi="Courier New"/>
          <w:sz w:val="15"/>
        </w:rPr>
        <w:t xml:space="preserve">    if (!form.name.trim()) e.name = "Full name is required";</w:t>
      </w:r>
    </w:p>
    <w:p>
      <w:pPr>
        <w:spacing w:before="0" w:after="0"/>
      </w:pPr>
      <w:r>
        <w:rPr>
          <w:rFonts w:ascii="Courier New" w:hAnsi="Courier New"/>
          <w:sz w:val="15"/>
        </w:rPr>
        <w:t xml:space="preserve">    if (!form.dob.trim()) e.dob = "Date of birth is required";</w:t>
      </w:r>
    </w:p>
    <w:p>
      <w:pPr>
        <w:spacing w:before="0" w:after="0"/>
      </w:pPr>
      <w:r>
        <w:rPr>
          <w:rFonts w:ascii="Courier New" w:hAnsi="Courier New"/>
          <w:sz w:val="15"/>
        </w:rPr>
        <w:t xml:space="preserve">    if (Object.keys(e).length) { setErrors(e); return; }</w:t>
      </w:r>
    </w:p>
    <w:p>
      <w:pPr>
        <w:spacing w:before="0" w:after="0"/>
      </w:pPr>
      <w:r>
        <w:rPr>
          <w:rFonts w:ascii="Courier New" w:hAnsi="Courier New"/>
          <w:sz w:val="15"/>
        </w:rPr>
        <w:t xml:space="preserve">    setAddedClients(p =&gt; [...p, { ...form }]);</w:t>
      </w:r>
    </w:p>
    <w:p>
      <w:pPr>
        <w:spacing w:before="0" w:after="0"/>
      </w:pPr>
      <w:r>
        <w:rPr>
          <w:rFonts w:ascii="Courier New" w:hAnsi="Courier New"/>
          <w:sz w:val="15"/>
        </w:rPr>
        <w:t xml:space="preserve">    setShowAdd(false);</w:t>
      </w:r>
    </w:p>
    <w:p>
      <w:pPr>
        <w:spacing w:before="0" w:after="0"/>
      </w:pPr>
      <w:r>
        <w:rPr>
          <w:rFonts w:ascii="Courier New" w:hAnsi="Courier New"/>
          <w:sz w:val="15"/>
        </w:rPr>
        <w:t xml:space="preserve">    setForm({ name: "", dob: "", address: "", condition: "", gp: "", carer: "Unassigned", contact: "" });</w:t>
      </w:r>
    </w:p>
    <w:p>
      <w:pPr>
        <w:spacing w:before="0" w:after="0"/>
      </w:pPr>
      <w:r>
        <w:rPr>
          <w:rFonts w:ascii="Courier New" w:hAnsi="Courier New"/>
          <w:sz w:val="15"/>
        </w:rPr>
        <w:t xml:space="preserve">    setErrors({});</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const activeCarers = teamCarers.filter(c =&gt; c.status === "active");</w:t>
      </w:r>
    </w:p>
    <w:p>
      <w:pPr>
        <w:spacing w:before="0" w:after="0"/>
      </w:pPr>
      <w:r>
        <w:rPr>
          <w:rFonts w:ascii="Courier New" w:hAnsi="Courier New"/>
          <w:sz w:val="15"/>
        </w:rPr>
      </w:r>
    </w:p>
    <w:p>
      <w:pPr>
        <w:spacing w:before="0" w:after="0"/>
      </w:pPr>
      <w:r>
        <w:rPr>
          <w:rFonts w:ascii="Courier New" w:hAnsi="Courier New"/>
          <w:sz w:val="15"/>
        </w:rPr>
        <w:t xml:space="preserve">  return (</w:t>
      </w:r>
    </w:p>
    <w:p>
      <w:pPr>
        <w:spacing w:before="0" w:after="0"/>
      </w:pPr>
      <w:r>
        <w:rPr>
          <w:rFonts w:ascii="Courier New" w:hAnsi="Courier New"/>
          <w:sz w:val="15"/>
        </w:rPr>
        <w:t xml:space="preserve">    &lt;div style={{ height: "100%", background: `linear-gradient(160deg, ${COLORS.darkNavy} 0%, ${COLORS.navy} 100%)`, display: "flex", flexDirection: "column", position: "relative" as const }}&gt;</w:t>
      </w:r>
    </w:p>
    <w:p>
      <w:pPr>
        <w:spacing w:before="0" w:after="0"/>
      </w:pPr>
      <w:r>
        <w:rPr>
          <w:rFonts w:ascii="Courier New" w:hAnsi="Courier New"/>
          <w:sz w:val="15"/>
        </w:rPr>
        <w:t xml:space="preserve">      &lt;div style={{ padding: "18px 18px 12px", flexShrink: 0 }}&gt;</w:t>
      </w:r>
    </w:p>
    <w:p>
      <w:pPr>
        <w:spacing w:before="0" w:after="0"/>
      </w:pPr>
      <w:r>
        <w:rPr>
          <w:rFonts w:ascii="Courier New" w:hAnsi="Courier New"/>
          <w:sz w:val="15"/>
        </w:rPr>
        <w:t xml:space="preserve">        &lt;button onClick={onBack} style={{ background: "none", border: "none", color: COLORS.g2, fontSize: 22, cursor: "pointer", padding: 0, marginBottom: 10 }}&gt;‹&lt;/button&gt;</w:t>
      </w:r>
    </w:p>
    <w:p>
      <w:pPr>
        <w:spacing w:before="0" w:after="0"/>
      </w:pPr>
      <w:r>
        <w:rPr>
          <w:rFonts w:ascii="Courier New" w:hAnsi="Courier New"/>
          <w:sz w:val="15"/>
        </w:rPr>
        <w:t xml:space="preserve">        &lt;div style={{ display: "flex", alignItems: "flex-start", justifyContent: "space-between" }}&gt;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fontFamily: "DM Serif Display, serif", fontSize: 22, color: "#fff" }}&gt;Clients&lt;/div&gt;</w:t>
      </w:r>
    </w:p>
    <w:p>
      <w:pPr>
        <w:spacing w:before="0" w:after="0"/>
      </w:pPr>
      <w:r>
        <w:rPr>
          <w:rFonts w:ascii="Courier New" w:hAnsi="Courier New"/>
          <w:sz w:val="15"/>
        </w:rPr>
        <w:t xml:space="preserve">            &lt;div style={{ color: COLORS.g2, fontSize: 12, marginTop: 2 }}&gt;{agencyName || "Your Agency"} · {SCHEDULE_CLIENTS.length + addedClients.length} registered&lt;/div&gt;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&lt;button onClick={() =&gt; setShowAdd(true)} style={{ background: `linear-gradient(90deg, ${COLORS.teal}, ${COLORS.teal2})`, border: "none", borderRadius: 10, padding: "9px 14px", color: COLORS.darkNavy, fontFamily: "DM Sans, sans-serif", fontSize: 12, fontWeight: 700, cursor: "pointer" }}&gt;+ Add Client&lt;/button&gt;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className="phone-scroll" style={{ flex: 1, padding: "4px 18px 30px", display: "flex", flexDirection: "column", gap: 10 }}&gt;</w:t>
      </w:r>
    </w:p>
    <w:p>
      <w:pPr>
        <w:spacing w:before="0" w:after="0"/>
      </w:pPr>
      <w:r>
        <w:rPr>
          <w:rFonts w:ascii="Courier New" w:hAnsi="Courier New"/>
          <w:sz w:val="15"/>
        </w:rPr>
        <w:t xml:space="preserve">        {SCHEDULE_CLIENTS.map(c =&gt; (</w:t>
      </w:r>
    </w:p>
    <w:p>
      <w:pPr>
        <w:spacing w:before="0" w:after="0"/>
      </w:pPr>
      <w:r>
        <w:rPr>
          <w:rFonts w:ascii="Courier New" w:hAnsi="Courier New"/>
          <w:sz w:val="15"/>
        </w:rPr>
        <w:t xml:space="preserve">          &lt;div key={c.id} style={{ background: "rgba(255,255,255,0.05)", borderRadius: 14, padding: "14px 16px", border: "1px solid rgba(79,209,197,0.12)" }}&gt;</w:t>
      </w:r>
    </w:p>
    <w:p>
      <w:pPr>
        <w:spacing w:before="0" w:after="0"/>
      </w:pPr>
      <w:r>
        <w:rPr>
          <w:rFonts w:ascii="Courier New" w:hAnsi="Courier New"/>
          <w:sz w:val="15"/>
        </w:rPr>
        <w:t xml:space="preserve">            &lt;div style={{ display: "flex", alignItems: "center", gap: 12 }}&gt;</w:t>
      </w:r>
    </w:p>
    <w:p>
      <w:pPr>
        <w:spacing w:before="0" w:after="0"/>
      </w:pPr>
      <w:r>
        <w:rPr>
          <w:rFonts w:ascii="Courier New" w:hAnsi="Courier New"/>
          <w:sz w:val="15"/>
        </w:rPr>
        <w:t xml:space="preserve">              &lt;div style={{ width: 44, height: 44, borderRadius: "50%", background: "rgba(255,255,255,0.1)", display: "flex", alignItems: "center", justifyContent: "center", fontSize: 22, flexShrink: 0 }}&gt;{c.emoji}&lt;/div&gt;</w:t>
      </w:r>
    </w:p>
    <w:p>
      <w:pPr>
        <w:spacing w:before="0" w:after="0"/>
      </w:pPr>
      <w:r>
        <w:rPr>
          <w:rFonts w:ascii="Courier New" w:hAnsi="Courier New"/>
          <w:sz w:val="15"/>
        </w:rPr>
        <w:t xml:space="preserve">              &lt;div style={{ flex: 1 }}&gt;</w:t>
      </w:r>
    </w:p>
    <w:p>
      <w:pPr>
        <w:spacing w:before="0" w:after="0"/>
      </w:pPr>
      <w:r>
        <w:rPr>
          <w:rFonts w:ascii="Courier New" w:hAnsi="Courier New"/>
          <w:sz w:val="15"/>
        </w:rPr>
        <w:t xml:space="preserve">                &lt;div style={{ color: "#fff", fontWeight: 700, fontSize: 14 }}&gt;{c.name}&lt;/div&gt;</w:t>
      </w:r>
    </w:p>
    <w:p>
      <w:pPr>
        <w:spacing w:before="0" w:after="0"/>
      </w:pPr>
      <w:r>
        <w:rPr>
          <w:rFonts w:ascii="Courier New" w:hAnsi="Courier New"/>
          <w:sz w:val="15"/>
        </w:rPr>
        <w:t xml:space="preserve">                &lt;div style={{ color: COLORS.g2, fontSize: 12 }}&gt;Age {c.age} · {c.condition}&lt;/div&gt;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&lt;span style={{ background: "rgba(34,197,94,0.12)", color: COLORS.green, fontSize: 10, fontWeight: 700, padding: "3px 9px", borderRadius: 99 }}&gt;Active&lt;/span&gt;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marginTop: 10, paddingTop: 10, borderTop: "1px solid rgba(255,255,255,0.06)", display: "flex", gap: 20 }}&gt;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COLORS.g3, fontSize: 9, fontWeight: 600, letterSpacing: 0.5 }}&gt;ASSIGNED CARER&lt;/div&gt;</w:t>
      </w:r>
    </w:p>
    <w:p>
      <w:pPr>
        <w:spacing w:before="0" w:after="0"/>
      </w:pPr>
      <w:r>
        <w:rPr>
          <w:rFonts w:ascii="Courier New" w:hAnsi="Courier New"/>
          <w:sz w:val="15"/>
        </w:rPr>
        <w:t xml:space="preserve">                &lt;div style={{ color: COLORS.g1, fontSize: 12, marginTop: 2 }}&gt;{teamCarers.find(tc =&gt; tc.status === "active") ? (teamCarers.filter(tc =&gt; tc.status === "active")[SCHEDULE_CLIENTS.indexOf(c) % teamCarers.filter(tc =&gt; tc.status === "active").length]?.name ?? "Sarah O'Brien") : "Sarah O'Brien"}&lt;/div&gt;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COLORS.g3, fontSize: 9, fontWeight: 600, letterSpacing: 0.5 }}&gt;VISIT TIME&lt;/div&gt;</w:t>
      </w:r>
    </w:p>
    <w:p>
      <w:pPr>
        <w:spacing w:before="0" w:after="0"/>
      </w:pPr>
      <w:r>
        <w:rPr>
          <w:rFonts w:ascii="Courier New" w:hAnsi="Courier New"/>
          <w:sz w:val="15"/>
        </w:rPr>
        <w:t xml:space="preserve">                &lt;div style={{ color: COLORS.g1, fontSize: 12, marginTop: 2 }}&gt;{c.time}&lt;/div&gt;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flex: 1, minWidth: 0 }}&gt;</w:t>
      </w:r>
    </w:p>
    <w:p>
      <w:pPr>
        <w:spacing w:before="0" w:after="0"/>
      </w:pPr>
      <w:r>
        <w:rPr>
          <w:rFonts w:ascii="Courier New" w:hAnsi="Courier New"/>
          <w:sz w:val="15"/>
        </w:rPr>
        <w:t xml:space="preserve">                &lt;div style={{ color: COLORS.g3, fontSize: 9, fontWeight: 600, letterSpacing: 0.5 }}&gt;ADDRESS&lt;/div&gt;</w:t>
      </w:r>
    </w:p>
    <w:p>
      <w:pPr>
        <w:spacing w:before="0" w:after="0"/>
      </w:pPr>
      <w:r>
        <w:rPr>
          <w:rFonts w:ascii="Courier New" w:hAnsi="Courier New"/>
          <w:sz w:val="15"/>
        </w:rPr>
        <w:t xml:space="preserve">                &lt;div style={{ color: COLORS.g1, fontSize: 11, marginTop: 2, overflow: "hidden", textOverflow: "ellipsis", whiteSpace: "nowrap" as const }}&gt;{c.address}&lt;/div&gt;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marginTop: 10, paddingTop: 10, borderTop: "1px solid rgba(255,255,255,0.05)", display: "flex", gap: 8 }}&gt;</w:t>
      </w:r>
    </w:p>
    <w:p>
      <w:pPr>
        <w:spacing w:before="0" w:after="0"/>
      </w:pPr>
      <w:r>
        <w:rPr>
          <w:rFonts w:ascii="Courier New" w:hAnsi="Courier New"/>
          <w:sz w:val="15"/>
        </w:rPr>
        <w:t xml:space="preserve">              &lt;button onClick={() =&gt; onEditCarePlan(c.id)} style={{ flex: 1, background: "rgba(79,209,197,0.1)", border: "1px solid rgba(79,209,197,0.25)", borderRadius: 8, padding: "7px 0", color: COLORS.teal, fontFamily: "DM Sans,sans-serif", fontSize: 11, fontWeight: 700, cursor: "pointer" }}&gt;</w:t>
      </w:r>
    </w:p>
    <w:p>
      <w:pPr>
        <w:spacing w:before="0" w:after="0"/>
      </w:pPr>
      <w:r>
        <w:rPr>
          <w:rFonts w:ascii="Courier New" w:hAnsi="Courier New"/>
          <w:sz w:val="15"/>
        </w:rPr>
        <w:t xml:space="preserve">                📋 Edit Care Plan</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{addedClients.map((cl, i) =&gt; (</w:t>
      </w:r>
    </w:p>
    <w:p>
      <w:pPr>
        <w:spacing w:before="0" w:after="0"/>
      </w:pPr>
      <w:r>
        <w:rPr>
          <w:rFonts w:ascii="Courier New" w:hAnsi="Courier New"/>
          <w:sz w:val="15"/>
        </w:rPr>
        <w:t xml:space="preserve">          &lt;div key={`new-${i}`} style={{ background: "rgba(34,197,94,0.06)", borderRadius: 14, padding: "14px 16px", border: "1px solid rgba(34,197,94,0.25)" }}&gt;</w:t>
      </w:r>
    </w:p>
    <w:p>
      <w:pPr>
        <w:spacing w:before="0" w:after="0"/>
      </w:pPr>
      <w:r>
        <w:rPr>
          <w:rFonts w:ascii="Courier New" w:hAnsi="Courier New"/>
          <w:sz w:val="15"/>
        </w:rPr>
        <w:t xml:space="preserve">            &lt;div style={{ display: "flex", alignItems: "center", gap: 12 }}&gt;</w:t>
      </w:r>
    </w:p>
    <w:p>
      <w:pPr>
        <w:spacing w:before="0" w:after="0"/>
      </w:pPr>
      <w:r>
        <w:rPr>
          <w:rFonts w:ascii="Courier New" w:hAnsi="Courier New"/>
          <w:sz w:val="15"/>
        </w:rPr>
        <w:t xml:space="preserve">              &lt;div style={{ width: 44, height: 44, borderRadius: "50%", background: "rgba(34,197,94,0.15)", display: "flex", alignItems: "center", justifyContent: "center", fontSize: 20, flexShrink: 0 }}&gt;👤&lt;/div&gt;</w:t>
      </w:r>
    </w:p>
    <w:p>
      <w:pPr>
        <w:spacing w:before="0" w:after="0"/>
      </w:pPr>
      <w:r>
        <w:rPr>
          <w:rFonts w:ascii="Courier New" w:hAnsi="Courier New"/>
          <w:sz w:val="15"/>
        </w:rPr>
        <w:t xml:space="preserve">              &lt;div style={{ flex: 1 }}&gt;</w:t>
      </w:r>
    </w:p>
    <w:p>
      <w:pPr>
        <w:spacing w:before="0" w:after="0"/>
      </w:pPr>
      <w:r>
        <w:rPr>
          <w:rFonts w:ascii="Courier New" w:hAnsi="Courier New"/>
          <w:sz w:val="15"/>
        </w:rPr>
        <w:t xml:space="preserve">                &lt;div style={{ color: "#fff", fontWeight: 700, fontSize: 14 }}&gt;{cl.name}&lt;/div&gt;</w:t>
      </w:r>
    </w:p>
    <w:p>
      <w:pPr>
        <w:spacing w:before="0" w:after="0"/>
      </w:pPr>
      <w:r>
        <w:rPr>
          <w:rFonts w:ascii="Courier New" w:hAnsi="Courier New"/>
          <w:sz w:val="15"/>
        </w:rPr>
        <w:t xml:space="preserve">                &lt;div style={{ color: COLORS.g2, fontSize: 12 }}&gt;{cl.dob ? `DOB: ${cl.dob}` : "New client"}{cl.condition ? ` · ${cl.condition}` : " · Care plan pending"}&lt;/div&gt;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&lt;span style={{ background: "rgba(246,183,60,0.12)", color: COLORS.amber, fontSize: 10, fontWeight: 700, padding: "3px 9px", borderRadius: 99 }}&gt;Setup&lt;/span&gt;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{cl.carer !== "Unassigned" &amp;&amp; (</w:t>
      </w:r>
    </w:p>
    <w:p>
      <w:pPr>
        <w:spacing w:before="0" w:after="0"/>
      </w:pPr>
      <w:r>
        <w:rPr>
          <w:rFonts w:ascii="Courier New" w:hAnsi="Courier New"/>
          <w:sz w:val="15"/>
        </w:rPr>
        <w:t xml:space="preserve">              &lt;div style={{ marginTop: 8, paddingLeft: 56, color: COLORS.g2, fontSize: 12 }}&gt;Assigned to: {cl.carer}&lt;/div&gt;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{showAdd &amp;&amp; (</w:t>
      </w:r>
    </w:p>
    <w:p>
      <w:pPr>
        <w:spacing w:before="0" w:after="0"/>
      </w:pPr>
      <w:r>
        <w:rPr>
          <w:rFonts w:ascii="Courier New" w:hAnsi="Courier New"/>
          <w:sz w:val="15"/>
        </w:rPr>
        <w:t xml:space="preserve">        &lt;div style={{ position: "absolute" as const, inset: 0, background: "rgba(0,0,0,0.65)", display: "flex", alignItems: "flex-end", zIndex: 100 }}&gt;</w:t>
      </w:r>
    </w:p>
    <w:p>
      <w:pPr>
        <w:spacing w:before="0" w:after="0"/>
      </w:pPr>
      <w:r>
        <w:rPr>
          <w:rFonts w:ascii="Courier New" w:hAnsi="Courier New"/>
          <w:sz w:val="15"/>
        </w:rPr>
        <w:t xml:space="preserve">          &lt;div className="phone-scroll" style={{ background: COLORS.navy, width: "100%", borderRadius: "20px 20px 0 0", padding: "20px 20px 44px", display: "flex", flexDirection: "column" as const, gap: 12, border: "1px solid rgba(255,255,255,0.1)", borderBottom: "none", maxHeight: "88%", overflowY: "auto" as const }}&gt;</w:t>
      </w:r>
    </w:p>
    <w:p>
      <w:pPr>
        <w:spacing w:before="0" w:after="0"/>
      </w:pPr>
      <w:r>
        <w:rPr>
          <w:rFonts w:ascii="Courier New" w:hAnsi="Courier New"/>
          <w:sz w:val="15"/>
        </w:rPr>
        <w:t xml:space="preserve">            &lt;div style={{ color: "#fff", fontWeight: 700, fontSize: 17 }}&gt;Add New Client&lt;/div&gt;</w:t>
      </w:r>
    </w:p>
    <w:p>
      <w:pPr>
        <w:spacing w:before="0" w:after="0"/>
      </w:pPr>
      <w:r>
        <w:rPr>
          <w:rFonts w:ascii="Courier New" w:hAnsi="Courier New"/>
          <w:sz w:val="15"/>
        </w:rPr>
        <w:t xml:space="preserve">            {([</w:t>
      </w:r>
    </w:p>
    <w:p>
      <w:pPr>
        <w:spacing w:before="0" w:after="0"/>
      </w:pPr>
      <w:r>
        <w:rPr>
          <w:rFonts w:ascii="Courier New" w:hAnsi="Courier New"/>
          <w:sz w:val="15"/>
        </w:rPr>
        <w:t xml:space="preserve">              { key: "name", label: "Full Name *", placeholder: "e.g. Margaret Thompson" },</w:t>
      </w:r>
    </w:p>
    <w:p>
      <w:pPr>
        <w:spacing w:before="0" w:after="0"/>
      </w:pPr>
      <w:r>
        <w:rPr>
          <w:rFonts w:ascii="Courier New" w:hAnsi="Courier New"/>
          <w:sz w:val="15"/>
        </w:rPr>
        <w:t xml:space="preserve">              { key: "dob", label: "Date of Birth *", placeholder: "e.g. 12/03/1942" },</w:t>
      </w:r>
    </w:p>
    <w:p>
      <w:pPr>
        <w:spacing w:before="0" w:after="0"/>
      </w:pPr>
      <w:r>
        <w:rPr>
          <w:rFonts w:ascii="Courier New" w:hAnsi="Courier New"/>
          <w:sz w:val="15"/>
        </w:rPr>
        <w:t xml:space="preserve">              { key: "address", label: "Home Address", placeholder: "e.g. 14 Rose Street, Reading RG2 7TR" },</w:t>
      </w:r>
    </w:p>
    <w:p>
      <w:pPr>
        <w:spacing w:before="0" w:after="0"/>
      </w:pPr>
      <w:r>
        <w:rPr>
          <w:rFonts w:ascii="Courier New" w:hAnsi="Courier New"/>
          <w:sz w:val="15"/>
        </w:rPr>
        <w:t xml:space="preserve">              { key: "condition", label: "Primary Condition / Diagnosis", placeholder: "e.g. Dementia, Parkinson's" },</w:t>
      </w:r>
    </w:p>
    <w:p>
      <w:pPr>
        <w:spacing w:before="0" w:after="0"/>
      </w:pPr>
      <w:r>
        <w:rPr>
          <w:rFonts w:ascii="Courier New" w:hAnsi="Courier New"/>
          <w:sz w:val="15"/>
        </w:rPr>
        <w:t xml:space="preserve">              { key: "gp", label: "GP Name &amp; Surgery", placeholder: "e.g. Dr. Patel, Elm Park Surgery" },</w:t>
      </w:r>
    </w:p>
    <w:p>
      <w:pPr>
        <w:spacing w:before="0" w:after="0"/>
      </w:pPr>
      <w:r>
        <w:rPr>
          <w:rFonts w:ascii="Courier New" w:hAnsi="Courier New"/>
          <w:sz w:val="15"/>
        </w:rPr>
        <w:t xml:space="preserve">              { key: "contact", label: "Emergency Contact", placeholder: "e.g. James Thompson (son)" },</w:t>
      </w:r>
    </w:p>
    <w:p>
      <w:pPr>
        <w:spacing w:before="0" w:after="0"/>
      </w:pPr>
      <w:r>
        <w:rPr>
          <w:rFonts w:ascii="Courier New" w:hAnsi="Courier New"/>
          <w:sz w:val="15"/>
        </w:rPr>
        <w:t xml:space="preserve">            ] as { key: string; label: string; placeholder: string }[]).map(({ key, label, placeholder }) =&gt; (</w:t>
      </w:r>
    </w:p>
    <w:p>
      <w:pPr>
        <w:spacing w:before="0" w:after="0"/>
      </w:pPr>
      <w:r>
        <w:rPr>
          <w:rFonts w:ascii="Courier New" w:hAnsi="Courier New"/>
          <w:sz w:val="15"/>
        </w:rPr>
        <w:t xml:space="preserve">              &lt;div key={key}&gt;</w:t>
      </w:r>
    </w:p>
    <w:p>
      <w:pPr>
        <w:spacing w:before="0" w:after="0"/>
      </w:pPr>
      <w:r>
        <w:rPr>
          <w:rFonts w:ascii="Courier New" w:hAnsi="Courier New"/>
          <w:sz w:val="15"/>
        </w:rPr>
        <w:t xml:space="preserve">                &lt;div style={{ color: COLORS.g2, fontSize: 11, marginBottom: 4 }}&gt;{label}&lt;/div&gt;</w:t>
      </w:r>
    </w:p>
    <w:p>
      <w:pPr>
        <w:spacing w:before="0" w:after="0"/>
      </w:pPr>
      <w:r>
        <w:rPr>
          <w:rFonts w:ascii="Courier New" w:hAnsi="Courier New"/>
          <w:sz w:val="15"/>
        </w:rPr>
        <w:t xml:space="preserve">                &lt;input</w:t>
      </w:r>
    </w:p>
    <w:p>
      <w:pPr>
        <w:spacing w:before="0" w:after="0"/>
      </w:pPr>
      <w:r>
        <w:rPr>
          <w:rFonts w:ascii="Courier New" w:hAnsi="Courier New"/>
          <w:sz w:val="15"/>
        </w:rPr>
        <w:t xml:space="preserve">                  value={form[key as keyof typeof form]}</w:t>
      </w:r>
    </w:p>
    <w:p>
      <w:pPr>
        <w:spacing w:before="0" w:after="0"/>
      </w:pPr>
      <w:r>
        <w:rPr>
          <w:rFonts w:ascii="Courier New" w:hAnsi="Courier New"/>
          <w:sz w:val="15"/>
        </w:rPr>
        <w:t xml:space="preserve">                  onChange={e =&gt; { setForm(f =&gt; ({ ...f, [key]: e.target.value })); setErrors(p =&gt; ({ ...p, [key]: "" })); }}</w:t>
      </w:r>
    </w:p>
    <w:p>
      <w:pPr>
        <w:spacing w:before="0" w:after="0"/>
      </w:pPr>
      <w:r>
        <w:rPr>
          <w:rFonts w:ascii="Courier New" w:hAnsi="Courier New"/>
          <w:sz w:val="15"/>
        </w:rPr>
        <w:t xml:space="preserve">                  placeholder={placeholder}</w:t>
      </w:r>
    </w:p>
    <w:p>
      <w:pPr>
        <w:spacing w:before="0" w:after="0"/>
      </w:pPr>
      <w:r>
        <w:rPr>
          <w:rFonts w:ascii="Courier New" w:hAnsi="Courier New"/>
          <w:sz w:val="15"/>
        </w:rPr>
        <w:t xml:space="preserve">                  style={{ ...inputBase, borderColor: errors[key] ? "rgba(255,90,95,0.5)" : "rgba(255,255,255,0.12)" }}</w:t>
      </w:r>
    </w:p>
    <w:p>
      <w:pPr>
        <w:spacing w:before="0" w:after="0"/>
      </w:pPr>
      <w:r>
        <w:rPr>
          <w:rFonts w:ascii="Courier New" w:hAnsi="Courier New"/>
          <w:sz w:val="15"/>
        </w:rPr>
        <w:t xml:space="preserve">                /&gt;</w:t>
      </w:r>
    </w:p>
    <w:p>
      <w:pPr>
        <w:spacing w:before="0" w:after="0"/>
      </w:pPr>
      <w:r>
        <w:rPr>
          <w:rFonts w:ascii="Courier New" w:hAnsi="Courier New"/>
          <w:sz w:val="15"/>
        </w:rPr>
        <w:t xml:space="preserve">                {errors[key] &amp;&amp; &lt;div style={{ color: COLORS.red, fontSize: 11, marginTop: 3 }}&gt;{errors[key]}&lt;/div&gt;}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COLORS.g2, fontSize: 11, marginBottom: 4 }}&gt;Assign Carer&lt;/div&gt;</w:t>
      </w:r>
    </w:p>
    <w:p>
      <w:pPr>
        <w:spacing w:before="0" w:after="0"/>
      </w:pPr>
      <w:r>
        <w:rPr>
          <w:rFonts w:ascii="Courier New" w:hAnsi="Courier New"/>
          <w:sz w:val="15"/>
        </w:rPr>
        <w:t xml:space="preserve">              &lt;select value={form.carer} onChange={e =&gt; setForm(f =&gt; ({ ...f, carer: e.target.value }))} style={{ ...inputBase }}&gt;</w:t>
      </w:r>
    </w:p>
    <w:p>
      <w:pPr>
        <w:spacing w:before="0" w:after="0"/>
      </w:pPr>
      <w:r>
        <w:rPr>
          <w:rFonts w:ascii="Courier New" w:hAnsi="Courier New"/>
          <w:sz w:val="15"/>
        </w:rPr>
        <w:t xml:space="preserve">                &lt;option value="Unassigned" style={{ background: COLORS.navy }}&gt;Unassigned&lt;/option&gt;</w:t>
      </w:r>
    </w:p>
    <w:p>
      <w:pPr>
        <w:spacing w:before="0" w:after="0"/>
      </w:pPr>
      <w:r>
        <w:rPr>
          <w:rFonts w:ascii="Courier New" w:hAnsi="Courier New"/>
          <w:sz w:val="15"/>
        </w:rPr>
        <w:t xml:space="preserve">                {activeCarers.map(c =&gt; &lt;option key={c.id} value={c.name} style={{ background: COLORS.navy }}&gt;{c.name}&lt;/option&gt;)}</w:t>
      </w:r>
    </w:p>
    <w:p>
      <w:pPr>
        <w:spacing w:before="0" w:after="0"/>
      </w:pPr>
      <w:r>
        <w:rPr>
          <w:rFonts w:ascii="Courier New" w:hAnsi="Courier New"/>
          <w:sz w:val="15"/>
        </w:rPr>
        <w:t xml:space="preserve">              &lt;/select&gt;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display: "flex", gap: 10, marginTop: 4 }}&gt;</w:t>
      </w:r>
    </w:p>
    <w:p>
      <w:pPr>
        <w:spacing w:before="0" w:after="0"/>
      </w:pPr>
      <w:r>
        <w:rPr>
          <w:rFonts w:ascii="Courier New" w:hAnsi="Courier New"/>
          <w:sz w:val="15"/>
        </w:rPr>
        <w:t xml:space="preserve">              &lt;button onClick={() =&gt; { setShowAdd(false); setForm({ name: "", dob: "", address: "", condition: "", gp: "", carer: "Unassigned", contact: "" }); setErrors({}); }} style={{ flex: 1, padding: "13px 0", borderRadius: 12, border: "1px solid rgba(255,255,255,0.15)", background: "transparent", color: COLORS.g2, fontFamily: "DM Sans, sans-serif", fontSize: 14, cursor: "pointer" }}&gt;Cancel&lt;/button&gt;</w:t>
      </w:r>
    </w:p>
    <w:p>
      <w:pPr>
        <w:spacing w:before="0" w:after="0"/>
      </w:pPr>
      <w:r>
        <w:rPr>
          <w:rFonts w:ascii="Courier New" w:hAnsi="Courier New"/>
          <w:sz w:val="15"/>
        </w:rPr>
        <w:t xml:space="preserve">              &lt;button onClick={handleAdd} style={{ flex: 2, padding: "13px 0", borderRadius: 12, border: "none", background: `linear-gradient(90deg, ${COLORS.teal}, ${COLORS.teal2})`, color: COLORS.darkNavy, fontFamily: "DM Sans, sans-serif", fontSize: 14, fontWeight: 700, cursor: "pointer" }}&gt;Add Client&lt;/button&gt;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function AgencySettingsScreen({ onBack, managerName, agencyName, carerCount }: { onBack: () =&gt; void; managerName: string; agencyName: string; carerCount: number }) {</w:t>
      </w:r>
    </w:p>
    <w:p>
      <w:pPr>
        <w:spacing w:before="0" w:after="0"/>
      </w:pPr>
      <w:r>
        <w:rPr>
          <w:rFonts w:ascii="Courier New" w:hAnsi="Courier New"/>
          <w:sz w:val="15"/>
        </w:rPr>
        <w:t xml:space="preserve">  const [fields, setFields] = useState({</w:t>
      </w:r>
    </w:p>
    <w:p>
      <w:pPr>
        <w:spacing w:before="0" w:after="0"/>
      </w:pPr>
      <w:r>
        <w:rPr>
          <w:rFonts w:ascii="Courier New" w:hAnsi="Courier New"/>
          <w:sz w:val="15"/>
        </w:rPr>
        <w:t xml:space="preserve">    name: agencyName,</w:t>
      </w:r>
    </w:p>
    <w:p>
      <w:pPr>
        <w:spacing w:before="0" w:after="0"/>
      </w:pPr>
      <w:r>
        <w:rPr>
          <w:rFonts w:ascii="Courier New" w:hAnsi="Courier New"/>
          <w:sz w:val="15"/>
        </w:rPr>
        <w:t xml:space="preserve">    address: "12 Care Lane, Reading RG1 1AB",</w:t>
      </w:r>
    </w:p>
    <w:p>
      <w:pPr>
        <w:spacing w:before="0" w:after="0"/>
      </w:pPr>
      <w:r>
        <w:rPr>
          <w:rFonts w:ascii="Courier New" w:hAnsi="Courier New"/>
          <w:sz w:val="15"/>
        </w:rPr>
        <w:t xml:space="preserve">    companies: "12345678",</w:t>
      </w:r>
    </w:p>
    <w:p>
      <w:pPr>
        <w:spacing w:before="0" w:after="0"/>
      </w:pPr>
      <w:r>
        <w:rPr>
          <w:rFonts w:ascii="Courier New" w:hAnsi="Courier New"/>
          <w:sz w:val="15"/>
        </w:rPr>
        <w:t xml:space="preserve">    cqcId: "1-12345678901",</w:t>
      </w:r>
    </w:p>
    <w:p>
      <w:pPr>
        <w:spacing w:before="0" w:after="0"/>
      </w:pPr>
      <w:r>
        <w:rPr>
          <w:rFonts w:ascii="Courier New" w:hAnsi="Courier New"/>
          <w:sz w:val="15"/>
        </w:rPr>
        <w:t xml:space="preserve">  });</w:t>
      </w:r>
    </w:p>
    <w:p>
      <w:pPr>
        <w:spacing w:before="0" w:after="0"/>
      </w:pPr>
      <w:r>
        <w:rPr>
          <w:rFonts w:ascii="Courier New" w:hAnsi="Courier New"/>
          <w:sz w:val="15"/>
        </w:rPr>
        <w:t xml:space="preserve">  const [saved, setSaved] = useState(false);</w:t>
      </w:r>
    </w:p>
    <w:p>
      <w:pPr>
        <w:spacing w:before="0" w:after="0"/>
      </w:pPr>
      <w:r>
        <w:rPr>
          <w:rFonts w:ascii="Courier New" w:hAnsi="Courier New"/>
          <w:sz w:val="15"/>
        </w:rPr>
        <w:t xml:space="preserve">  const [notifs, setNotifs] = useState({ loneWorker: true, missedMed: true, incident: true, pendingApproval: true, shiftStart: false, familyMessage: true });</w:t>
      </w:r>
    </w:p>
    <w:p>
      <w:pPr>
        <w:spacing w:before="0" w:after="0"/>
      </w:pPr>
      <w:r>
        <w:rPr>
          <w:rFonts w:ascii="Courier New" w:hAnsi="Courier New"/>
          <w:sz w:val="15"/>
        </w:rPr>
        <w:t xml:space="preserve">  const [notifSaved, setNotifSaved] = useState(false);</w:t>
      </w:r>
    </w:p>
    <w:p>
      <w:pPr>
        <w:spacing w:before="0" w:after="0"/>
      </w:pPr>
      <w:r>
        <w:rPr>
          <w:rFonts w:ascii="Courier New" w:hAnsi="Courier New"/>
          <w:sz w:val="15"/>
        </w:rPr>
        <w:t xml:space="preserve">  const [activeTab, setActiveTab] = useState&lt;"profile" | "billing" | "notifications" | "security"&gt;("profile");</w:t>
      </w:r>
    </w:p>
    <w:p>
      <w:pPr>
        <w:spacing w:before="0" w:after="0"/>
      </w:pPr>
      <w:r>
        <w:rPr>
          <w:rFonts w:ascii="Courier New" w:hAnsi="Courier New"/>
          <w:sz w:val="15"/>
        </w:rPr>
        <w:t xml:space="preserve">  const [securityToast, setSecurityToast] = useState&lt;string | null&gt;(null);</w:t>
      </w:r>
    </w:p>
    <w:p>
      <w:pPr>
        <w:spacing w:before="0" w:after="0"/>
      </w:pPr>
      <w:r>
        <w:rPr>
          <w:rFonts w:ascii="Courier New" w:hAnsi="Courier New"/>
          <w:sz w:val="15"/>
        </w:rPr>
        <w:t xml:space="preserve">  const [showPinChange, setShowPinChange] = useState(false);</w:t>
      </w:r>
    </w:p>
    <w:p>
      <w:pPr>
        <w:spacing w:before="0" w:after="0"/>
      </w:pPr>
      <w:r>
        <w:rPr>
          <w:rFonts w:ascii="Courier New" w:hAnsi="Courier New"/>
          <w:sz w:val="15"/>
        </w:rPr>
        <w:t xml:space="preserve">  const [newPin, setNewPin] = useState("");</w:t>
      </w:r>
    </w:p>
    <w:p>
      <w:pPr>
        <w:spacing w:before="0" w:after="0"/>
      </w:pPr>
      <w:r>
        <w:rPr>
          <w:rFonts w:ascii="Courier New" w:hAnsi="Courier New"/>
          <w:sz w:val="15"/>
        </w:rPr>
        <w:t xml:space="preserve">  const [pinSaved, setPinSaved] = useState(false);</w:t>
      </w:r>
    </w:p>
    <w:p>
      <w:pPr>
        <w:spacing w:before="0" w:after="0"/>
      </w:pPr>
      <w:r>
        <w:rPr>
          <w:rFonts w:ascii="Courier New" w:hAnsi="Courier New"/>
          <w:sz w:val="15"/>
        </w:rPr>
      </w:r>
    </w:p>
    <w:p>
      <w:pPr>
        <w:spacing w:before="0" w:after="0"/>
      </w:pPr>
      <w:r>
        <w:rPr>
          <w:rFonts w:ascii="Courier New" w:hAnsi="Courier New"/>
          <w:sz w:val="15"/>
        </w:rPr>
        <w:t xml:space="preserve">  function showToast(msg: string) {</w:t>
      </w:r>
    </w:p>
    <w:p>
      <w:pPr>
        <w:spacing w:before="0" w:after="0"/>
      </w:pPr>
      <w:r>
        <w:rPr>
          <w:rFonts w:ascii="Courier New" w:hAnsi="Courier New"/>
          <w:sz w:val="15"/>
        </w:rPr>
        <w:t xml:space="preserve">    setSecurityToast(msg);</w:t>
      </w:r>
    </w:p>
    <w:p>
      <w:pPr>
        <w:spacing w:before="0" w:after="0"/>
      </w:pPr>
      <w:r>
        <w:rPr>
          <w:rFonts w:ascii="Courier New" w:hAnsi="Courier New"/>
          <w:sz w:val="15"/>
        </w:rPr>
        <w:t xml:space="preserve">    setTimeout(() =&gt; setSecurityToast(null), 3200);</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const monthlyTotal = carerCount * 8;</w:t>
      </w:r>
    </w:p>
    <w:p>
      <w:pPr>
        <w:spacing w:before="0" w:after="0"/>
      </w:pPr>
      <w:r>
        <w:rPr>
          <w:rFonts w:ascii="Courier New" w:hAnsi="Courier New"/>
          <w:sz w:val="15"/>
        </w:rPr>
        <w:t xml:space="preserve">  const BILLING_HISTORY = [</w:t>
      </w:r>
    </w:p>
    <w:p>
      <w:pPr>
        <w:spacing w:before="0" w:after="0"/>
      </w:pPr>
      <w:r>
        <w:rPr>
          <w:rFonts w:ascii="Courier New" w:hAnsi="Courier New"/>
          <w:sz w:val="15"/>
        </w:rPr>
        <w:t xml:space="preserve">    { date: "1 Jun 2026", desc: `${carerCount} active carers`, amount: `£${monthlyTotal}.00`, status: "Paid" },</w:t>
      </w:r>
    </w:p>
    <w:p>
      <w:pPr>
        <w:spacing w:before="0" w:after="0"/>
      </w:pPr>
      <w:r>
        <w:rPr>
          <w:rFonts w:ascii="Courier New" w:hAnsi="Courier New"/>
          <w:sz w:val="15"/>
        </w:rPr>
        <w:t xml:space="preserve">    { date: "1 May 2026", desc: `${carerCount} active carers`, amount: `£${monthlyTotal}.00`, status: "Paid" },</w:t>
      </w:r>
    </w:p>
    <w:p>
      <w:pPr>
        <w:spacing w:before="0" w:after="0"/>
      </w:pPr>
      <w:r>
        <w:rPr>
          <w:rFonts w:ascii="Courier New" w:hAnsi="Courier New"/>
          <w:sz w:val="15"/>
        </w:rPr>
        <w:t xml:space="preserve">    { date: "1 Apr 2026", desc: `${Math.max(1, carerCount - 1)} active carers`, amount: `£${Math.max(1, carerCount - 1) * 8}.00`, status: "Paid" },</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const inputBase: React.CSSProperties = {</w:t>
      </w:r>
    </w:p>
    <w:p>
      <w:pPr>
        <w:spacing w:before="0" w:after="0"/>
      </w:pPr>
      <w:r>
        <w:rPr>
          <w:rFonts w:ascii="Courier New" w:hAnsi="Courier New"/>
          <w:sz w:val="15"/>
        </w:rPr>
        <w:t xml:space="preserve">    width: "100%", padding: "11px 14px", borderRadius: 10, border: "1px solid rgba(255,255,255,0.15)",</w:t>
      </w:r>
    </w:p>
    <w:p>
      <w:pPr>
        <w:spacing w:before="0" w:after="0"/>
      </w:pPr>
      <w:r>
        <w:rPr>
          <w:rFonts w:ascii="Courier New" w:hAnsi="Courier New"/>
          <w:sz w:val="15"/>
        </w:rPr>
        <w:t xml:space="preserve">    background: "rgba(255,255,255,0.08)", color: "#fff", fontFamily: "DM Sans, sans-serif", fontSize: 13, outline: "none", boxSizing: "border-box",</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return (</w:t>
      </w:r>
    </w:p>
    <w:p>
      <w:pPr>
        <w:spacing w:before="0" w:after="0"/>
      </w:pPr>
      <w:r>
        <w:rPr>
          <w:rFonts w:ascii="Courier New" w:hAnsi="Courier New"/>
          <w:sz w:val="15"/>
        </w:rPr>
        <w:t xml:space="preserve">    &lt;div style={{ height: "100%", background: `linear-gradient(160deg, ${COLORS.darkNavy} 0%, ${COLORS.navy} 100%)`, display: "flex", flexDirection: "column", position: "relative" as const }}&gt;</w:t>
      </w:r>
    </w:p>
    <w:p>
      <w:pPr>
        <w:spacing w:before="0" w:after="0"/>
      </w:pPr>
      <w:r>
        <w:rPr>
          <w:rFonts w:ascii="Courier New" w:hAnsi="Courier New"/>
          <w:sz w:val="15"/>
        </w:rPr>
        <w:t xml:space="preserve">      &lt;div style={{ padding: "18px 18px 0", flexShrink: 0 }}&gt;</w:t>
      </w:r>
    </w:p>
    <w:p>
      <w:pPr>
        <w:spacing w:before="0" w:after="0"/>
      </w:pPr>
      <w:r>
        <w:rPr>
          <w:rFonts w:ascii="Courier New" w:hAnsi="Courier New"/>
          <w:sz w:val="15"/>
        </w:rPr>
        <w:t xml:space="preserve">        &lt;button onClick={onBack} style={{ background: "none", border: "none", color: COLORS.g2, fontSize: 22, cursor: "pointer", padding: 0, marginBottom: 10 }}&gt;‹&lt;/button&gt;</w:t>
      </w:r>
    </w:p>
    <w:p>
      <w:pPr>
        <w:spacing w:before="0" w:after="0"/>
      </w:pPr>
      <w:r>
        <w:rPr>
          <w:rFonts w:ascii="Courier New" w:hAnsi="Courier New"/>
          <w:sz w:val="15"/>
        </w:rPr>
        <w:t xml:space="preserve">        &lt;div style={{ fontFamily: "DM Serif Display, serif", fontSize: 22, color: "#fff" }}&gt;Agency Settings&lt;/div&gt;</w:t>
      </w:r>
    </w:p>
    <w:p>
      <w:pPr>
        <w:spacing w:before="0" w:after="0"/>
      </w:pPr>
      <w:r>
        <w:rPr>
          <w:rFonts w:ascii="Courier New" w:hAnsi="Courier New"/>
          <w:sz w:val="15"/>
        </w:rPr>
        <w:t xml:space="preserve">        &lt;div style={{ color: COLORS.g2, fontSize: 12, marginTop: 3, marginBottom: 14 }}&gt;Manage your organisation profile and subscription&lt;/div&gt;</w:t>
      </w:r>
    </w:p>
    <w:p>
      <w:pPr>
        <w:spacing w:before="0" w:after="0"/>
      </w:pPr>
      <w:r>
        <w:rPr>
          <w:rFonts w:ascii="Courier New" w:hAnsi="Courier New"/>
          <w:sz w:val="15"/>
        </w:rPr>
        <w:t xml:space="preserve">        &lt;div style={{ display: "flex", gap: 6, overflowX: "auto" as const, paddingBottom: 12, scrollbarWidth: "none" as const }}&gt;</w:t>
      </w:r>
    </w:p>
    <w:p>
      <w:pPr>
        <w:spacing w:before="0" w:after="0"/>
      </w:pPr>
      <w:r>
        <w:rPr>
          <w:rFonts w:ascii="Courier New" w:hAnsi="Courier New"/>
          <w:sz w:val="15"/>
        </w:rPr>
        <w:t xml:space="preserve">          {([["profile", "🏢 Profile"], ["billing", "💳 Billing"], ["notifications", "🔔 Alerts"], ["security", "🔐 Security"]] as [string, string][]).map(([key, label]) =&gt; (</w:t>
      </w:r>
    </w:p>
    <w:p>
      <w:pPr>
        <w:spacing w:before="0" w:after="0"/>
      </w:pPr>
      <w:r>
        <w:rPr>
          <w:rFonts w:ascii="Courier New" w:hAnsi="Courier New"/>
          <w:sz w:val="15"/>
        </w:rPr>
        <w:t xml:space="preserve">            &lt;button key={key} onClick={() =&gt; setActiveTab(key as typeof activeTab)} style={{ padding: "7px 14px", borderRadius: 99, border: `1px solid ${activeTab === key ? COLORS.teal : "rgba(255,255,255,0.1)"}`, background: activeTab === key ? "rgba(79,209,197,0.15)" : "rgba(255,255,255,0.05)", color: activeTab === key ? COLORS.teal : COLORS.g2, fontFamily: "DM Sans, sans-serif", fontSize: 12, fontWeight: activeTab === key ? 700 : 400, cursor: "pointer", whiteSpace: "nowrap" as const, flexShrink: 0 }}&gt;{label}&lt;/button&gt;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&lt;div className="phone-scroll" style={{ flex: 1, padding: "0 18px 30px", display: "flex", flexDirection: "column", gap: 14 }}&gt;</w:t>
      </w:r>
    </w:p>
    <w:p>
      <w:pPr>
        <w:spacing w:before="0" w:after="0"/>
      </w:pPr>
      <w:r>
        <w:rPr>
          <w:rFonts w:ascii="Courier New" w:hAnsi="Courier New"/>
          <w:sz w:val="15"/>
        </w:rPr>
      </w:r>
    </w:p>
    <w:p>
      <w:pPr>
        <w:spacing w:before="0" w:after="0"/>
      </w:pPr>
      <w:r>
        <w:rPr>
          <w:rFonts w:ascii="Courier New" w:hAnsi="Courier New"/>
          <w:sz w:val="15"/>
        </w:rPr>
        <w:t xml:space="preserve">        {activeTab === "profile" &amp;&amp; (</w:t>
      </w:r>
    </w:p>
    <w:p>
      <w:pPr>
        <w:spacing w:before="0" w:after="0"/>
      </w:pPr>
      <w:r>
        <w:rPr>
          <w:rFonts w:ascii="Courier New" w:hAnsi="Courier New"/>
          <w:sz w:val="15"/>
        </w:rPr>
        <w:t xml:space="preserve">          &lt;&gt;</w:t>
      </w:r>
    </w:p>
    <w:p>
      <w:pPr>
        <w:spacing w:before="0" w:after="0"/>
      </w:pPr>
      <w:r>
        <w:rPr>
          <w:rFonts w:ascii="Courier New" w:hAnsi="Courier New"/>
          <w:sz w:val="15"/>
        </w:rPr>
        <w:t xml:space="preserve">            &lt;div style={{ background: "rgba(255,255,255,0.05)", borderRadius: 14, padding: "14px 16px" }}&gt;</w:t>
      </w:r>
    </w:p>
    <w:p>
      <w:pPr>
        <w:spacing w:before="0" w:after="0"/>
      </w:pPr>
      <w:r>
        <w:rPr>
          <w:rFonts w:ascii="Courier New" w:hAnsi="Courier New"/>
          <w:sz w:val="15"/>
        </w:rPr>
        <w:t xml:space="preserve">              &lt;div style={{ color: COLORS.g3, fontSize: 10, fontWeight: 700, letterSpacing: 0.8, marginBottom: 12 }}&gt;AGENCY PROFILE&lt;/div&gt;</w:t>
      </w:r>
    </w:p>
    <w:p>
      <w:pPr>
        <w:spacing w:before="0" w:after="0"/>
      </w:pPr>
      <w:r>
        <w:rPr>
          <w:rFonts w:ascii="Courier New" w:hAnsi="Courier New"/>
          <w:sz w:val="15"/>
        </w:rPr>
        <w:t xml:space="preserve">              {([</w:t>
      </w:r>
    </w:p>
    <w:p>
      <w:pPr>
        <w:spacing w:before="0" w:after="0"/>
      </w:pPr>
      <w:r>
        <w:rPr>
          <w:rFonts w:ascii="Courier New" w:hAnsi="Courier New"/>
          <w:sz w:val="15"/>
        </w:rPr>
        <w:t xml:space="preserve">                { key: "name", label: "Agency / Organisation Name" },</w:t>
      </w:r>
    </w:p>
    <w:p>
      <w:pPr>
        <w:spacing w:before="0" w:after="0"/>
      </w:pPr>
      <w:r>
        <w:rPr>
          <w:rFonts w:ascii="Courier New" w:hAnsi="Courier New"/>
          <w:sz w:val="15"/>
        </w:rPr>
        <w:t xml:space="preserve">                { key: "address", label: "Registered Address" },</w:t>
      </w:r>
    </w:p>
    <w:p>
      <w:pPr>
        <w:spacing w:before="0" w:after="0"/>
      </w:pPr>
      <w:r>
        <w:rPr>
          <w:rFonts w:ascii="Courier New" w:hAnsi="Courier New"/>
          <w:sz w:val="15"/>
        </w:rPr>
        <w:t xml:space="preserve">                { key: "companies", label: "Companies House No." },</w:t>
      </w:r>
    </w:p>
    <w:p>
      <w:pPr>
        <w:spacing w:before="0" w:after="0"/>
      </w:pPr>
      <w:r>
        <w:rPr>
          <w:rFonts w:ascii="Courier New" w:hAnsi="Courier New"/>
          <w:sz w:val="15"/>
        </w:rPr>
        <w:t xml:space="preserve">                { key: "cqcId", label: "CQC Provider ID" },</w:t>
      </w:r>
    </w:p>
    <w:p>
      <w:pPr>
        <w:spacing w:before="0" w:after="0"/>
      </w:pPr>
      <w:r>
        <w:rPr>
          <w:rFonts w:ascii="Courier New" w:hAnsi="Courier New"/>
          <w:sz w:val="15"/>
        </w:rPr>
        <w:t xml:space="preserve">              ] as { key: string; label: string }[]).map(({ key, label }) =&gt; (</w:t>
      </w:r>
    </w:p>
    <w:p>
      <w:pPr>
        <w:spacing w:before="0" w:after="0"/>
      </w:pPr>
      <w:r>
        <w:rPr>
          <w:rFonts w:ascii="Courier New" w:hAnsi="Courier New"/>
          <w:sz w:val="15"/>
        </w:rPr>
        <w:t xml:space="preserve">                &lt;div key={key} style={{ marginBottom: 12 }}&gt;</w:t>
      </w:r>
    </w:p>
    <w:p>
      <w:pPr>
        <w:spacing w:before="0" w:after="0"/>
      </w:pPr>
      <w:r>
        <w:rPr>
          <w:rFonts w:ascii="Courier New" w:hAnsi="Courier New"/>
          <w:sz w:val="15"/>
        </w:rPr>
        <w:t xml:space="preserve">                  &lt;div style={{ color: COLORS.g2, fontSize: 11, marginBottom: 5 }}&gt;{label}&lt;/div&gt;</w:t>
      </w:r>
    </w:p>
    <w:p>
      <w:pPr>
        <w:spacing w:before="0" w:after="0"/>
      </w:pPr>
      <w:r>
        <w:rPr>
          <w:rFonts w:ascii="Courier New" w:hAnsi="Courier New"/>
          <w:sz w:val="15"/>
        </w:rPr>
        <w:t xml:space="preserve">                  &lt;input value={fields[key as keyof typeof fields]} onChange={e =&gt; { setFields(f =&gt; ({ ...f, [key]: e.target.value })); setSaved(false); }} style={inputBase} /&gt;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 style={{ marginBottom: 12 }}&gt;</w:t>
      </w:r>
    </w:p>
    <w:p>
      <w:pPr>
        <w:spacing w:before="0" w:after="0"/>
      </w:pPr>
      <w:r>
        <w:rPr>
          <w:rFonts w:ascii="Courier New" w:hAnsi="Courier New"/>
          <w:sz w:val="15"/>
        </w:rPr>
        <w:t xml:space="preserve">                &lt;div style={{ color: COLORS.g3, fontSize: 10, fontWeight: 600, letterSpacing: 0.4, marginBottom: 3 }}&gt;ACCOUNT OWNER&lt;/div&gt;</w:t>
      </w:r>
    </w:p>
    <w:p>
      <w:pPr>
        <w:spacing w:before="0" w:after="0"/>
      </w:pPr>
      <w:r>
        <w:rPr>
          <w:rFonts w:ascii="Courier New" w:hAnsi="Courier New"/>
          <w:sz w:val="15"/>
        </w:rPr>
        <w:t xml:space="preserve">                &lt;div style={{ color: COLORS.g1, fontSize: 13 }}&gt;{managerName ||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&lt;button onClick={() =&gt; setSaved(true)} style={{ width: "100%", marginTop: 4, padding: "11px 0", borderRadius: 10, border: "none", background: saved ? "rgba(34,197,94,0.15)" : `linear-gradient(90deg, ${COLORS.teal}, ${COLORS.teal2})`, color: saved ? COLORS.green : COLORS.darkNavy, fontFamily: "DM Sans, sans-serif", fontSize: 13, fontWeight: 700, cursor: "pointer" }}&gt;</w:t>
      </w:r>
    </w:p>
    <w:p>
      <w:pPr>
        <w:spacing w:before="0" w:after="0"/>
      </w:pPr>
      <w:r>
        <w:rPr>
          <w:rFonts w:ascii="Courier New" w:hAnsi="Courier New"/>
          <w:sz w:val="15"/>
        </w:rPr>
        <w:t xml:space="preserve">                {saved ? "✓ Changes Saved" : "Save Changes"}</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background: "rgba(255,255,255,0.05)", borderRadius: 14, padding: "14px 16px" }}&gt;</w:t>
      </w:r>
    </w:p>
    <w:p>
      <w:pPr>
        <w:spacing w:before="0" w:after="0"/>
      </w:pPr>
      <w:r>
        <w:rPr>
          <w:rFonts w:ascii="Courier New" w:hAnsi="Courier New"/>
          <w:sz w:val="15"/>
        </w:rPr>
        <w:t xml:space="preserve">              &lt;div style={{ color: COLORS.g3, fontSize: 10, fontWeight: 700, letterSpacing: 0.8, marginBottom: 12 }}&gt;SUBSCRIPTION&lt;/div&gt;</w:t>
      </w:r>
    </w:p>
    <w:p>
      <w:pPr>
        <w:spacing w:before="0" w:after="0"/>
      </w:pPr>
      <w:r>
        <w:rPr>
          <w:rFonts w:ascii="Courier New" w:hAnsi="Courier New"/>
          <w:sz w:val="15"/>
        </w:rPr>
        <w:t xml:space="preserve">              &lt;div style={{ display: "flex", alignItems: "center", justifyContent: "space-between", marginBottom: 12 }}&gt;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"#fff", fontWeight: 700, fontSize: 16 }}&gt;Professional&lt;/div&gt;</w:t>
      </w:r>
    </w:p>
    <w:p>
      <w:pPr>
        <w:spacing w:before="0" w:after="0"/>
      </w:pPr>
      <w:r>
        <w:rPr>
          <w:rFonts w:ascii="Courier New" w:hAnsi="Courier New"/>
          <w:sz w:val="15"/>
        </w:rPr>
        <w:t xml:space="preserve">                  &lt;div style={{ color: COLORS.g2, fontSize: 12, marginTop: 2 }}&gt;£8 per carer / month · Unlimited clients&lt;/div&gt;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&lt;span style={{ background: "rgba(79,209,197,0.15)", color: COLORS.teal, fontSize: 11, fontWeight: 700, padding: "4px 10px", borderRadius: 99 }}&gt;Active&lt;/span&gt;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background: "rgba(79,209,197,0.07)", borderRadius: 10, padding: "10px 12px", marginBottom: 10, display: "flex", justifyContent: "space-between", alignItems: "center" }}&gt;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COLORS.g2, fontSize: 11 }}&gt;Active carers this month&lt;/div&gt;</w:t>
      </w:r>
    </w:p>
    <w:p>
      <w:pPr>
        <w:spacing w:before="0" w:after="0"/>
      </w:pPr>
      <w:r>
        <w:rPr>
          <w:rFonts w:ascii="Courier New" w:hAnsi="Courier New"/>
          <w:sz w:val="15"/>
        </w:rPr>
        <w:t xml:space="preserve">                  &lt;div style={{ color: "#fff", fontWeight: 700, fontSize: 18, marginTop: 2 }}&gt;{carerCount} carer{carerCount !== 1 ? "s" : ""} × £8 &lt;span style={{ color: COLORS.teal, fontSize: 13 }}&gt;= £{monthlyTotal}/mo&lt;/span&gt;&lt;/div&gt;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&lt;span style={{ color: COLORS.g3, fontSize: 11 }}&gt;Scales with team&lt;/span&gt;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{["Unlimited visit recording", "AI Copilot for all carers", "Family Portal", "Compliance Dashboard", "Manager Approvals workflow", "Full audit trail export"].map(f =&gt; (</w:t>
      </w:r>
    </w:p>
    <w:p>
      <w:pPr>
        <w:spacing w:before="0" w:after="0"/>
      </w:pPr>
      <w:r>
        <w:rPr>
          <w:rFonts w:ascii="Courier New" w:hAnsi="Courier New"/>
          <w:sz w:val="15"/>
        </w:rPr>
        <w:t xml:space="preserve">                &lt;div key={f} style={{ display: "flex", gap: 9, alignItems: "center", marginBottom: 6 }}&gt;</w:t>
      </w:r>
    </w:p>
    <w:p>
      <w:pPr>
        <w:spacing w:before="0" w:after="0"/>
      </w:pPr>
      <w:r>
        <w:rPr>
          <w:rFonts w:ascii="Courier New" w:hAnsi="Courier New"/>
          <w:sz w:val="15"/>
        </w:rPr>
        <w:t xml:space="preserve">                  &lt;span style={{ color: COLORS.green, fontSize: 13 }}&gt;✓&lt;/span&gt;</w:t>
      </w:r>
    </w:p>
    <w:p>
      <w:pPr>
        <w:spacing w:before="0" w:after="0"/>
      </w:pPr>
      <w:r>
        <w:rPr>
          <w:rFonts w:ascii="Courier New" w:hAnsi="Courier New"/>
          <w:sz w:val="15"/>
        </w:rPr>
        <w:t xml:space="preserve">                  &lt;span style={{ color: COLORS.g1, fontSize: 13 }}&gt;{f}&lt;/span&gt;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 style={{ marginTop: 12, color: COLORS.g3, fontSize: 11 }}&gt;Next billing: 1 July 2026 · £{monthlyTotal} ({carerCount} active carer{carerCount !== 1 ? "s" :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&lt;/&gt;</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{activeTab === "billing" &amp;&amp; (</w:t>
      </w:r>
    </w:p>
    <w:p>
      <w:pPr>
        <w:spacing w:before="0" w:after="0"/>
      </w:pPr>
      <w:r>
        <w:rPr>
          <w:rFonts w:ascii="Courier New" w:hAnsi="Courier New"/>
          <w:sz w:val="15"/>
        </w:rPr>
        <w:t xml:space="preserve">          &lt;&gt;</w:t>
      </w:r>
    </w:p>
    <w:p>
      <w:pPr>
        <w:spacing w:before="0" w:after="0"/>
      </w:pPr>
      <w:r>
        <w:rPr>
          <w:rFonts w:ascii="Courier New" w:hAnsi="Courier New"/>
          <w:sz w:val="15"/>
        </w:rPr>
        <w:t xml:space="preserve">            &lt;div style={{ background: "rgba(255,255,255,0.05)", borderRadius: 14, padding: "14px 16px" }}&gt;</w:t>
      </w:r>
    </w:p>
    <w:p>
      <w:pPr>
        <w:spacing w:before="0" w:after="0"/>
      </w:pPr>
      <w:r>
        <w:rPr>
          <w:rFonts w:ascii="Courier New" w:hAnsi="Courier New"/>
          <w:sz w:val="15"/>
        </w:rPr>
        <w:t xml:space="preserve">              &lt;div style={{ color: COLORS.g3, fontSize: 10, fontWeight: 700, letterSpacing: 0.8, marginBottom: 12 }}&gt;PAYMENT METHOD&lt;/div&gt;</w:t>
      </w:r>
    </w:p>
    <w:p>
      <w:pPr>
        <w:spacing w:before="0" w:after="0"/>
      </w:pPr>
      <w:r>
        <w:rPr>
          <w:rFonts w:ascii="Courier New" w:hAnsi="Courier New"/>
          <w:sz w:val="15"/>
        </w:rPr>
        <w:t xml:space="preserve">              &lt;div style={{ display: "flex", gap: 12, alignItems: "center" }}&gt;</w:t>
      </w:r>
    </w:p>
    <w:p>
      <w:pPr>
        <w:spacing w:before="0" w:after="0"/>
      </w:pPr>
      <w:r>
        <w:rPr>
          <w:rFonts w:ascii="Courier New" w:hAnsi="Courier New"/>
          <w:sz w:val="15"/>
        </w:rPr>
        <w:t xml:space="preserve">                &lt;div style={{ width: 42, height: 28, borderRadius: 6, background: "rgba(255,255,255,0.1)", display: "flex", alignItems: "center", justifyContent: "center", fontSize: 18 }}&gt;💳&lt;/div&gt;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COLORS.g1, fontSize: 13, fontWeight: 600 }}&gt;Visa ending in 4242&lt;/div&gt;</w:t>
      </w:r>
    </w:p>
    <w:p>
      <w:pPr>
        <w:spacing w:before="0" w:after="0"/>
      </w:pPr>
      <w:r>
        <w:rPr>
          <w:rFonts w:ascii="Courier New" w:hAnsi="Courier New"/>
          <w:sz w:val="15"/>
        </w:rPr>
        <w:t xml:space="preserve">                  &lt;div style={{ color: COLORS.g3, fontSize: 11, marginTop: 1 }}&gt;Expires 09/2028&lt;/div&gt;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&lt;button style={{ marginLeft: "auto", background: "none", border: "1px solid rgba(255,255,255,0.15)", borderRadius: 8, color: COLORS.g2, fontSize: 11, padding: "5px 10px", cursor: "pointer", fontFamily: "DM Sans, sans-serif" }}&gt;Update&lt;/button&gt;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background: "rgba(255,255,255,0.05)", borderRadius: 14, padding: "14px 16px" }}&gt;</w:t>
      </w:r>
    </w:p>
    <w:p>
      <w:pPr>
        <w:spacing w:before="0" w:after="0"/>
      </w:pPr>
      <w:r>
        <w:rPr>
          <w:rFonts w:ascii="Courier New" w:hAnsi="Courier New"/>
          <w:sz w:val="15"/>
        </w:rPr>
        <w:t xml:space="preserve">              &lt;div style={{ color: COLORS.g3, fontSize: 10, fontWeight: 700, letterSpacing: 0.8, marginBottom: 12 }}&gt;BILLING HISTORY&lt;/div&gt;</w:t>
      </w:r>
    </w:p>
    <w:p>
      <w:pPr>
        <w:spacing w:before="0" w:after="0"/>
      </w:pPr>
      <w:r>
        <w:rPr>
          <w:rFonts w:ascii="Courier New" w:hAnsi="Courier New"/>
          <w:sz w:val="15"/>
        </w:rPr>
        <w:t xml:space="preserve">              {BILLING_HISTORY.map((inv, i) =&gt; (</w:t>
      </w:r>
    </w:p>
    <w:p>
      <w:pPr>
        <w:spacing w:before="0" w:after="0"/>
      </w:pPr>
      <w:r>
        <w:rPr>
          <w:rFonts w:ascii="Courier New" w:hAnsi="Courier New"/>
          <w:sz w:val="15"/>
        </w:rPr>
        <w:t xml:space="preserve">                &lt;div key={i} style={{ display: "flex", alignItems: "center", gap: 12, paddingBottom: i &lt; BILLING_HISTORY.length - 1 ? 12 : 0, marginBottom: i &lt; BILLING_HISTORY.length - 1 ? 12 : 0, borderBottom: i &lt; BILLING_HISTORY.length - 1 ? "1px solid rgba(255,255,255,0.06)" : "none" }}&gt;</w:t>
      </w:r>
    </w:p>
    <w:p>
      <w:pPr>
        <w:spacing w:before="0" w:after="0"/>
      </w:pPr>
      <w:r>
        <w:rPr>
          <w:rFonts w:ascii="Courier New" w:hAnsi="Courier New"/>
          <w:sz w:val="15"/>
        </w:rPr>
        <w:t xml:space="preserve">                  &lt;div style={{ flex: 1 }}&gt;</w:t>
      </w:r>
    </w:p>
    <w:p>
      <w:pPr>
        <w:spacing w:before="0" w:after="0"/>
      </w:pPr>
      <w:r>
        <w:rPr>
          <w:rFonts w:ascii="Courier New" w:hAnsi="Courier New"/>
          <w:sz w:val="15"/>
        </w:rPr>
        <w:t xml:space="preserve">                    &lt;div style={{ color: COLORS.g1, fontSize: 13, fontWeight: 600 }}&gt;{inv.date}&lt;/div&gt;</w:t>
      </w:r>
    </w:p>
    <w:p>
      <w:pPr>
        <w:spacing w:before="0" w:after="0"/>
      </w:pPr>
      <w:r>
        <w:rPr>
          <w:rFonts w:ascii="Courier New" w:hAnsi="Courier New"/>
          <w:sz w:val="15"/>
        </w:rPr>
        <w:t xml:space="preserve">                    &lt;div style={{ color: COLORS.g3, fontSize: 11, marginTop: 2 }}&gt;{inv.desc}&lt;/div&gt;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textAlign: "right" as const }}&gt;</w:t>
      </w:r>
    </w:p>
    <w:p>
      <w:pPr>
        <w:spacing w:before="0" w:after="0"/>
      </w:pPr>
      <w:r>
        <w:rPr>
          <w:rFonts w:ascii="Courier New" w:hAnsi="Courier New"/>
          <w:sz w:val="15"/>
        </w:rPr>
        <w:t xml:space="preserve">                    &lt;div style={{ color: "#fff", fontWeight: 700, fontSize: 13 }}&gt;{inv.amount}&lt;/div&gt;</w:t>
      </w:r>
    </w:p>
    <w:p>
      <w:pPr>
        <w:spacing w:before="0" w:after="0"/>
      </w:pPr>
      <w:r>
        <w:rPr>
          <w:rFonts w:ascii="Courier New" w:hAnsi="Courier New"/>
          <w:sz w:val="15"/>
        </w:rPr>
        <w:t xml:space="preserve">                    &lt;div style={{ color: COLORS.green, fontSize: 10, marginTop: 2, fontWeight: 600 }}&gt;✓ {inv.status}&lt;/div&gt;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&lt;button style={{ background: "none", border: "1px solid rgba(255,255,255,0.1)", borderRadius: 8, color: COLORS.g2, fontSize: 11, padding: "5px 8px", cursor: "pointer", fontFamily: "DM Sans, sans-serif", flexShrink: 0 }}&gt;PDF&lt;/button&gt;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background: "rgba(79,209,197,0.06)", borderRadius: 12, padding: "12px 14px", border: "1px solid rgba(79,209,197,0.15)" }}&gt;</w:t>
      </w:r>
    </w:p>
    <w:p>
      <w:pPr>
        <w:spacing w:before="0" w:after="0"/>
      </w:pPr>
      <w:r>
        <w:rPr>
          <w:rFonts w:ascii="Courier New" w:hAnsi="Courier New"/>
          <w:sz w:val="15"/>
        </w:rPr>
        <w:t xml:space="preserve">              &lt;div style={{ color: COLORS.teal, fontSize: 12, fontWeight: 600, marginBottom: 4 }}&gt;ℹ️ VAT&lt;/div&gt;</w:t>
      </w:r>
    </w:p>
    <w:p>
      <w:pPr>
        <w:spacing w:before="0" w:after="0"/>
      </w:pPr>
      <w:r>
        <w:rPr>
          <w:rFonts w:ascii="Courier New" w:hAnsi="Courier New"/>
          <w:sz w:val="15"/>
        </w:rPr>
        <w:t xml:space="preserve">              &lt;div style={{ color: COLORS.g2, fontSize: 12, lineHeight: 1.5 }}&gt;CAREi invoices are issued VAT-exempt as a medical software platform. A VAT receipt is available on request.&lt;/div&gt;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&lt;/&gt;</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{activeTab === "notifications" &amp;&amp; (</w:t>
      </w:r>
    </w:p>
    <w:p>
      <w:pPr>
        <w:spacing w:before="0" w:after="0"/>
      </w:pPr>
      <w:r>
        <w:rPr>
          <w:rFonts w:ascii="Courier New" w:hAnsi="Courier New"/>
          <w:sz w:val="15"/>
        </w:rPr>
        <w:t xml:space="preserve">          &lt;&gt;</w:t>
      </w:r>
    </w:p>
    <w:p>
      <w:pPr>
        <w:spacing w:before="0" w:after="0"/>
      </w:pPr>
      <w:r>
        <w:rPr>
          <w:rFonts w:ascii="Courier New" w:hAnsi="Courier New"/>
          <w:sz w:val="15"/>
        </w:rPr>
        <w:t xml:space="preserve">            &lt;div style={{ background: "rgba(255,255,255,0.05)", borderRadius: 14, padding: "14px 16px" }}&gt;</w:t>
      </w:r>
    </w:p>
    <w:p>
      <w:pPr>
        <w:spacing w:before="0" w:after="0"/>
      </w:pPr>
      <w:r>
        <w:rPr>
          <w:rFonts w:ascii="Courier New" w:hAnsi="Courier New"/>
          <w:sz w:val="15"/>
        </w:rPr>
        <w:t xml:space="preserve">              &lt;div style={{ color: COLORS.g3, fontSize: 10, fontWeight: 700, letterSpacing: 0.8, marginBottom: 14 }}&gt;MANAGER ALERTS&lt;/div&gt;</w:t>
      </w:r>
    </w:p>
    <w:p>
      <w:pPr>
        <w:spacing w:before="0" w:after="0"/>
      </w:pPr>
      <w:r>
        <w:rPr>
          <w:rFonts w:ascii="Courier New" w:hAnsi="Courier New"/>
          <w:sz w:val="15"/>
        </w:rPr>
        <w:t xml:space="preserve">              &lt;div style={{ color: COLORS.g2, fontSize: 12, marginBottom: 14, lineHeight: 1.5 }}&gt;All alerts are sent to &lt;span style={{ color: COLORS.g1 }}&gt;{managerName?.split(" ")[0] || "you"}&lt;/span&gt; by email and in-app.&lt;/div&gt;</w:t>
      </w:r>
    </w:p>
    <w:p>
      <w:pPr>
        <w:spacing w:before="0" w:after="0"/>
      </w:pPr>
      <w:r>
        <w:rPr>
          <w:rFonts w:ascii="Courier New" w:hAnsi="Courier New"/>
          <w:sz w:val="15"/>
        </w:rPr>
        <w:t xml:space="preserve">              {([</w:t>
      </w:r>
    </w:p>
    <w:p>
      <w:pPr>
        <w:spacing w:before="0" w:after="0"/>
      </w:pPr>
      <w:r>
        <w:rPr>
          <w:rFonts w:ascii="Courier New" w:hAnsi="Courier New"/>
          <w:sz w:val="15"/>
        </w:rPr>
        <w:t xml:space="preserve">                { key: "loneWorker", label: "Lone worker overdue", sub: "When a carer's check-in is 25+ min late", urgent: true },</w:t>
      </w:r>
    </w:p>
    <w:p>
      <w:pPr>
        <w:spacing w:before="0" w:after="0"/>
      </w:pPr>
      <w:r>
        <w:rPr>
          <w:rFonts w:ascii="Courier New" w:hAnsi="Courier New"/>
          <w:sz w:val="15"/>
        </w:rPr>
        <w:t xml:space="preserve">                { key: "missedMed", label: "Medication not given", sub: "When a scheduled med is marked as not given", urgent: true },</w:t>
      </w:r>
    </w:p>
    <w:p>
      <w:pPr>
        <w:spacing w:before="0" w:after="0"/>
      </w:pPr>
      <w:r>
        <w:rPr>
          <w:rFonts w:ascii="Courier New" w:hAnsi="Courier New"/>
          <w:sz w:val="15"/>
        </w:rPr>
        <w:t xml:space="preserve">                { key: "incident", label: "Incident raised", sub: "When a carer flags an incident during a visit", urgent: true },</w:t>
      </w:r>
    </w:p>
    <w:p>
      <w:pPr>
        <w:spacing w:before="0" w:after="0"/>
      </w:pPr>
      <w:r>
        <w:rPr>
          <w:rFonts w:ascii="Courier New" w:hAnsi="Courier New"/>
          <w:sz w:val="15"/>
        </w:rPr>
        <w:t xml:space="preserve">                { key: "pendingApproval", label: "Shift summary ready", sub: "When a ContinuCare+ summary awaits approval", urgent: false },</w:t>
      </w:r>
    </w:p>
    <w:p>
      <w:pPr>
        <w:spacing w:before="0" w:after="0"/>
      </w:pPr>
      <w:r>
        <w:rPr>
          <w:rFonts w:ascii="Courier New" w:hAnsi="Courier New"/>
          <w:sz w:val="15"/>
        </w:rPr>
        <w:t xml:space="preserve">                { key: "shiftStart", label: "Carer clocked in", sub: "When a carer starts a visit", urgent: false },</w:t>
      </w:r>
    </w:p>
    <w:p>
      <w:pPr>
        <w:spacing w:before="0" w:after="0"/>
      </w:pPr>
      <w:r>
        <w:rPr>
          <w:rFonts w:ascii="Courier New" w:hAnsi="Courier New"/>
          <w:sz w:val="15"/>
        </w:rPr>
        <w:t xml:space="preserve">                { key: "familyMessage", label: "Family message received", sub: "When a family member sends a message via portal", urgent: false },</w:t>
      </w:r>
    </w:p>
    <w:p>
      <w:pPr>
        <w:spacing w:before="0" w:after="0"/>
      </w:pPr>
      <w:r>
        <w:rPr>
          <w:rFonts w:ascii="Courier New" w:hAnsi="Courier New"/>
          <w:sz w:val="15"/>
        </w:rPr>
        <w:t xml:space="preserve">              ] as { key: string; label: string; sub: string; urgent: boolean }[]).map((n, i, arr) =&gt; (</w:t>
      </w:r>
    </w:p>
    <w:p>
      <w:pPr>
        <w:spacing w:before="0" w:after="0"/>
      </w:pPr>
      <w:r>
        <w:rPr>
          <w:rFonts w:ascii="Courier New" w:hAnsi="Courier New"/>
          <w:sz w:val="15"/>
        </w:rPr>
        <w:t xml:space="preserve">                &lt;div key={n.key} style={{ display: "flex", alignItems: "flex-start", gap: 12, paddingBottom: i &lt; arr.length - 1 ? 14 : 0, marginBottom: i &lt; arr.length - 1 ? 14 : 0, borderBottom: i &lt; arr.length - 1 ? "1px solid rgba(255,255,255,0.06)" : "none" }}&gt;</w:t>
      </w:r>
    </w:p>
    <w:p>
      <w:pPr>
        <w:spacing w:before="0" w:after="0"/>
      </w:pPr>
      <w:r>
        <w:rPr>
          <w:rFonts w:ascii="Courier New" w:hAnsi="Courier New"/>
          <w:sz w:val="15"/>
        </w:rPr>
        <w:t xml:space="preserve">                  &lt;div style={{ flex: 1 }}&gt;</w:t>
      </w:r>
    </w:p>
    <w:p>
      <w:pPr>
        <w:spacing w:before="0" w:after="0"/>
      </w:pPr>
      <w:r>
        <w:rPr>
          <w:rFonts w:ascii="Courier New" w:hAnsi="Courier New"/>
          <w:sz w:val="15"/>
        </w:rPr>
        <w:t xml:space="preserve">                    &lt;div style={{ display: "flex", alignItems: "center", gap: 6 }}&gt;</w:t>
      </w:r>
    </w:p>
    <w:p>
      <w:pPr>
        <w:spacing w:before="0" w:after="0"/>
      </w:pPr>
      <w:r>
        <w:rPr>
          <w:rFonts w:ascii="Courier New" w:hAnsi="Courier New"/>
          <w:sz w:val="15"/>
        </w:rPr>
        <w:t xml:space="preserve">                      &lt;div style={{ color: COLORS.g1, fontSize: 13, fontWeight: 600 }}&gt;{n.label}&lt;/div&gt;</w:t>
      </w:r>
    </w:p>
    <w:p>
      <w:pPr>
        <w:spacing w:before="0" w:after="0"/>
      </w:pPr>
      <w:r>
        <w:rPr>
          <w:rFonts w:ascii="Courier New" w:hAnsi="Courier New"/>
          <w:sz w:val="15"/>
        </w:rPr>
        <w:t xml:space="preserve">                      {n.urgent &amp;&amp; &lt;span style={{ background: "rgba(255,90,95,0.15)", color: COLORS.red, fontSize: 9, fontWeight: 700, padding: "2px 6px", borderRadius: 99 }}&gt;CRITICAL&lt;/span&gt;}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COLORS.g3, fontSize: 11, marginTop: 2 }}&gt;{n.sub}&lt;/div&gt;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onClick={() =&gt; { setNotifs(p =&gt; ({ ...p, [n.key]: !p[n.key as keyof typeof p] })); setNotifSaved(false); }} style={{ width: 44, height: 24, borderRadius: 99, background: notifs[n.key as keyof typeof notifs] ? COLORS.teal : "rgba(255,255,255,0.15)", cursor: "pointer", flexShrink: 0, position: "relative" as const, marginTop: 2, transition: "background 0.2s" }}&gt;</w:t>
      </w:r>
    </w:p>
    <w:p>
      <w:pPr>
        <w:spacing w:before="0" w:after="0"/>
      </w:pPr>
      <w:r>
        <w:rPr>
          <w:rFonts w:ascii="Courier New" w:hAnsi="Courier New"/>
          <w:sz w:val="15"/>
        </w:rPr>
        <w:t xml:space="preserve">                    &lt;div style={{ width: 18, height: 18, borderRadius: "50%", background: "#fff", position: "absolute" as const, top: 3, left: notifs[n.key as keyof typeof notifs] ? 23 : 3, transition: "left 0.2s" }} /&gt;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&lt;button onClick={() =&gt; setNotifSaved(true)} style={{ width: "100%", padding: "12px 0", borderRadius: 12, border: "none", background: notifSaved ? "rgba(34,197,94,0.15)" : `linear-gradient(90deg, ${COLORS.teal}, ${COLORS.teal2})`, color: notifSaved ? COLORS.green : COLORS.darkNavy, fontFamily: "DM Sans, sans-serif", fontSize: 14, fontWeight: 700, cursor: "pointer" }}&gt;</w:t>
      </w:r>
    </w:p>
    <w:p>
      <w:pPr>
        <w:spacing w:before="0" w:after="0"/>
      </w:pPr>
      <w:r>
        <w:rPr>
          <w:rFonts w:ascii="Courier New" w:hAnsi="Courier New"/>
          <w:sz w:val="15"/>
        </w:rPr>
        <w:t xml:space="preserve">              {notifSaved ? "✓ Preferences Saved" : "Save Preferences"}</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&lt;/&gt;</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{activeTab === "security" &amp;&amp; (</w:t>
      </w:r>
    </w:p>
    <w:p>
      <w:pPr>
        <w:spacing w:before="0" w:after="0"/>
      </w:pPr>
      <w:r>
        <w:rPr>
          <w:rFonts w:ascii="Courier New" w:hAnsi="Courier New"/>
          <w:sz w:val="15"/>
        </w:rPr>
        <w:t xml:space="preserve">          &lt;&gt;</w:t>
      </w:r>
    </w:p>
    <w:p>
      <w:pPr>
        <w:spacing w:before="0" w:after="0"/>
      </w:pPr>
      <w:r>
        <w:rPr>
          <w:rFonts w:ascii="Courier New" w:hAnsi="Courier New"/>
          <w:sz w:val="15"/>
        </w:rPr>
        <w:t xml:space="preserve">            &lt;div style={{ background: "rgba(255,255,255,0.05)", borderRadius: 14, padding: "14px 16px" }}&gt;</w:t>
      </w:r>
    </w:p>
    <w:p>
      <w:pPr>
        <w:spacing w:before="0" w:after="0"/>
      </w:pPr>
      <w:r>
        <w:rPr>
          <w:rFonts w:ascii="Courier New" w:hAnsi="Courier New"/>
          <w:sz w:val="15"/>
        </w:rPr>
        <w:t xml:space="preserve">              &lt;div style={{ color: COLORS.g3, fontSize: 10, fontWeight: 700, letterSpacing: 0.8, marginBottom: 12 }}&gt;SECURITY&lt;/div&gt;</w:t>
      </w:r>
    </w:p>
    <w:p>
      <w:pPr>
        <w:spacing w:before="0" w:after="0"/>
      </w:pPr>
      <w:r>
        <w:rPr>
          <w:rFonts w:ascii="Courier New" w:hAnsi="Courier New"/>
          <w:sz w:val="15"/>
        </w:rPr>
        <w:t xml:space="preserve">              {[</w:t>
      </w:r>
    </w:p>
    <w:p>
      <w:pPr>
        <w:spacing w:before="0" w:after="0"/>
      </w:pPr>
      <w:r>
        <w:rPr>
          <w:rFonts w:ascii="Courier New" w:hAnsi="Courier New"/>
          <w:sz w:val="15"/>
        </w:rPr>
        <w:t xml:space="preserve">                { icon: "🔑", label: "Change Manager PIN", sub: "Update your login PIN", action: () =&gt; setShowPinChange(true) },</w:t>
      </w:r>
    </w:p>
    <w:p>
      <w:pPr>
        <w:spacing w:before="0" w:after="0"/>
      </w:pPr>
      <w:r>
        <w:rPr>
          <w:rFonts w:ascii="Courier New" w:hAnsi="Courier New"/>
          <w:sz w:val="15"/>
        </w:rPr>
        <w:t xml:space="preserve">                { icon: "📱", label: "Two-Factor Auth", sub: "Enabled via email OTP", action: () =&gt; showToast("✓ 2FA is active — a one-time code is sent to your email at each login") },</w:t>
      </w:r>
    </w:p>
    <w:p>
      <w:pPr>
        <w:spacing w:before="0" w:after="0"/>
      </w:pPr>
      <w:r>
        <w:rPr>
          <w:rFonts w:ascii="Courier New" w:hAnsi="Courier New"/>
          <w:sz w:val="15"/>
        </w:rPr>
        <w:t xml:space="preserve">                { icon: "📋", label: "Activity Log", sub: "All manager actions recorded", action: () =&gt; showToast("📋 Activity log download started — check your email shortly") },</w:t>
      </w:r>
    </w:p>
    <w:p>
      <w:pPr>
        <w:spacing w:before="0" w:after="0"/>
      </w:pPr>
      <w:r>
        <w:rPr>
          <w:rFonts w:ascii="Courier New" w:hAnsi="Courier New"/>
          <w:sz w:val="15"/>
        </w:rPr>
        <w:t xml:space="preserve">                { icon: "🗑", label: "Delete Account", sub: "Permanently remove agency and all data", danger: true, action: () =&gt; showToast("To delete your account, please contact support@carei.co.uk") },</w:t>
      </w:r>
    </w:p>
    <w:p>
      <w:pPr>
        <w:spacing w:before="0" w:after="0"/>
      </w:pPr>
      <w:r>
        <w:rPr>
          <w:rFonts w:ascii="Courier New" w:hAnsi="Courier New"/>
          <w:sz w:val="15"/>
        </w:rPr>
        <w:t xml:space="preserve">              ].map((item, i, arr) =&gt; (</w:t>
      </w:r>
    </w:p>
    <w:p>
      <w:pPr>
        <w:spacing w:before="0" w:after="0"/>
      </w:pPr>
      <w:r>
        <w:rPr>
          <w:rFonts w:ascii="Courier New" w:hAnsi="Courier New"/>
          <w:sz w:val="15"/>
        </w:rPr>
        <w:t xml:space="preserve">                &lt;div key={i} onClick={(item as any).action} style={{ display: "flex", gap: 12, alignItems: "center", paddingBottom: i &lt; arr.length - 1 ? 12 : 0, marginBottom: i &lt; arr.length - 1 ? 12 : 0, borderBottom: i &lt; arr.length - 1 ? "1px solid rgba(255,255,255,0.06)" : "none", cursor: "pointer" }}&gt;</w:t>
      </w:r>
    </w:p>
    <w:p>
      <w:pPr>
        <w:spacing w:before="0" w:after="0"/>
      </w:pPr>
      <w:r>
        <w:rPr>
          <w:rFonts w:ascii="Courier New" w:hAnsi="Courier New"/>
          <w:sz w:val="15"/>
        </w:rPr>
        <w:t xml:space="preserve">                  &lt;span style={{ fontSize: 18 }}&gt;{item.icon}&lt;/span&gt;</w:t>
      </w:r>
    </w:p>
    <w:p>
      <w:pPr>
        <w:spacing w:before="0" w:after="0"/>
      </w:pPr>
      <w:r>
        <w:rPr>
          <w:rFonts w:ascii="Courier New" w:hAnsi="Courier New"/>
          <w:sz w:val="15"/>
        </w:rPr>
        <w:t xml:space="preserve">                  &lt;div style={{ flex: 1 }}&gt;</w:t>
      </w:r>
    </w:p>
    <w:p>
      <w:pPr>
        <w:spacing w:before="0" w:after="0"/>
      </w:pPr>
      <w:r>
        <w:rPr>
          <w:rFonts w:ascii="Courier New" w:hAnsi="Courier New"/>
          <w:sz w:val="15"/>
        </w:rPr>
        <w:t xml:space="preserve">                    &lt;div style={{ color: (item as any).danger ? COLORS.red : COLORS.g1, fontSize: 13, fontWeight: 500 }}&gt;{item.label}&lt;/div&gt;</w:t>
      </w:r>
    </w:p>
    <w:p>
      <w:pPr>
        <w:spacing w:before="0" w:after="0"/>
      </w:pPr>
      <w:r>
        <w:rPr>
          <w:rFonts w:ascii="Courier New" w:hAnsi="Courier New"/>
          <w:sz w:val="15"/>
        </w:rPr>
        <w:t xml:space="preserve">                    &lt;div style={{ color: COLORS.g3, fontSize: 11, marginTop: 1 }}&gt;{item.sub}&lt;/div&gt;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&lt;span style={{ color: COLORS.g3, fontSize: 18 }}&gt;›&lt;/span&gt;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background: "rgba(255,255,255,0.05)", borderRadius: 14, padding: "14px 16px" }}&gt;</w:t>
      </w:r>
    </w:p>
    <w:p>
      <w:pPr>
        <w:spacing w:before="0" w:after="0"/>
      </w:pPr>
      <w:r>
        <w:rPr>
          <w:rFonts w:ascii="Courier New" w:hAnsi="Courier New"/>
          <w:sz w:val="15"/>
        </w:rPr>
        <w:t xml:space="preserve">              &lt;div style={{ color: COLORS.g3, fontSize: 10, fontWeight: 700, letterSpacing: 0.8, marginBottom: 12 }}&gt;DATA &amp; PRIVACY&lt;/div&gt;</w:t>
      </w:r>
    </w:p>
    <w:p>
      <w:pPr>
        <w:spacing w:before="0" w:after="0"/>
      </w:pPr>
      <w:r>
        <w:rPr>
          <w:rFonts w:ascii="Courier New" w:hAnsi="Courier New"/>
          <w:sz w:val="15"/>
        </w:rPr>
        <w:t xml:space="preserve">              {[</w:t>
      </w:r>
    </w:p>
    <w:p>
      <w:pPr>
        <w:spacing w:before="0" w:after="0"/>
      </w:pPr>
      <w:r>
        <w:rPr>
          <w:rFonts w:ascii="Courier New" w:hAnsi="Courier New"/>
          <w:sz w:val="15"/>
        </w:rPr>
        <w:t xml:space="preserve">                { icon: "📤", label: "Export Agency Data", sub: "Download all visit records, MAR charts, audit trail", action: () =&gt; showToast("📤 Export started — you'll receive a download link by email within 5 minutes") },</w:t>
      </w:r>
    </w:p>
    <w:p>
      <w:pPr>
        <w:spacing w:before="0" w:after="0"/>
      </w:pPr>
      <w:r>
        <w:rPr>
          <w:rFonts w:ascii="Courier New" w:hAnsi="Courier New"/>
          <w:sz w:val="15"/>
        </w:rPr>
        <w:t xml:space="preserve">                { icon: "👤", label: "Subject Access Requests", sub: "Process GDPR requests from clients or carers", action: () =&gt; showToast("Send SAR requests to privacy@carei.co.uk — we respond within 30 days as required by UK GDPR") },</w:t>
      </w:r>
    </w:p>
    <w:p>
      <w:pPr>
        <w:spacing w:before="0" w:after="0"/>
      </w:pPr>
      <w:r>
        <w:rPr>
          <w:rFonts w:ascii="Courier New" w:hAnsi="Courier New"/>
          <w:sz w:val="15"/>
        </w:rPr>
        <w:t xml:space="preserve">                { icon: "🔒", label: "Data Retention Policy", sub: "7 years (UK domiciliary care standard)", action: () =&gt; showToast("📋 CAREi retains all care records for 7 years in line with CQC and UK domiciliary care requirements") },</w:t>
      </w:r>
    </w:p>
    <w:p>
      <w:pPr>
        <w:spacing w:before="0" w:after="0"/>
      </w:pPr>
      <w:r>
        <w:rPr>
          <w:rFonts w:ascii="Courier New" w:hAnsi="Courier New"/>
          <w:sz w:val="15"/>
        </w:rPr>
        <w:t xml:space="preserve">              ].map((item, i, arr) =&gt; (</w:t>
      </w:r>
    </w:p>
    <w:p>
      <w:pPr>
        <w:spacing w:before="0" w:after="0"/>
      </w:pPr>
      <w:r>
        <w:rPr>
          <w:rFonts w:ascii="Courier New" w:hAnsi="Courier New"/>
          <w:sz w:val="15"/>
        </w:rPr>
        <w:t xml:space="preserve">                &lt;div key={i} onClick={(item as any).action} style={{ display: "flex", gap: 12, alignItems: "center", paddingBottom: i &lt; arr.length - 1 ? 12 : 0, marginBottom: i &lt; arr.length - 1 ? 12 : 0, borderBottom: i &lt; arr.length - 1 ? "1px solid rgba(255,255,255,0.06)" : "none", cursor: "pointer" }}&gt;</w:t>
      </w:r>
    </w:p>
    <w:p>
      <w:pPr>
        <w:spacing w:before="0" w:after="0"/>
      </w:pPr>
      <w:r>
        <w:rPr>
          <w:rFonts w:ascii="Courier New" w:hAnsi="Courier New"/>
          <w:sz w:val="15"/>
        </w:rPr>
        <w:t xml:space="preserve">                  &lt;span style={{ fontSize: 18 }}&gt;{item.icon}&lt;/span&gt;</w:t>
      </w:r>
    </w:p>
    <w:p>
      <w:pPr>
        <w:spacing w:before="0" w:after="0"/>
      </w:pPr>
      <w:r>
        <w:rPr>
          <w:rFonts w:ascii="Courier New" w:hAnsi="Courier New"/>
          <w:sz w:val="15"/>
        </w:rPr>
        <w:t xml:space="preserve">                  &lt;div style={{ flex: 1 }}&gt;</w:t>
      </w:r>
    </w:p>
    <w:p>
      <w:pPr>
        <w:spacing w:before="0" w:after="0"/>
      </w:pPr>
      <w:r>
        <w:rPr>
          <w:rFonts w:ascii="Courier New" w:hAnsi="Courier New"/>
          <w:sz w:val="15"/>
        </w:rPr>
        <w:t xml:space="preserve">                    &lt;div style={{ color: COLORS.g1, fontSize: 13, fontWeight: 500 }}&gt;{item.label}&lt;/div&gt;</w:t>
      </w:r>
    </w:p>
    <w:p>
      <w:pPr>
        <w:spacing w:before="0" w:after="0"/>
      </w:pPr>
      <w:r>
        <w:rPr>
          <w:rFonts w:ascii="Courier New" w:hAnsi="Courier New"/>
          <w:sz w:val="15"/>
        </w:rPr>
        <w:t xml:space="preserve">                    &lt;div style={{ color: COLORS.g3, fontSize: 11, marginTop: 1 }}&gt;{item.sub}&lt;/div&gt;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&lt;span style={{ color: COLORS.g3, fontSize: 18 }}&gt;›&lt;/span&gt;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textAlign: "center" as const, paddingTop: 4 }}&gt;</w:t>
      </w:r>
    </w:p>
    <w:p>
      <w:pPr>
        <w:spacing w:before="0" w:after="0"/>
      </w:pPr>
      <w:r>
        <w:rPr>
          <w:rFonts w:ascii="Courier New" w:hAnsi="Courier New"/>
          <w:sz w:val="15"/>
        </w:rPr>
        <w:t xml:space="preserve">              &lt;div style={{ color: COLORS.g3, fontSize: 11 }}&gt;CAREi Platform · UK Care Compliance&lt;/div&gt;</w:t>
      </w:r>
    </w:p>
    <w:p>
      <w:pPr>
        <w:spacing w:before="0" w:after="0"/>
      </w:pPr>
      <w:r>
        <w:rPr>
          <w:rFonts w:ascii="Courier New" w:hAnsi="Courier New"/>
          <w:sz w:val="15"/>
        </w:rPr>
        <w:t xml:space="preserve">              &lt;div style={{ color: COLORS.g3, fontSize: 10, marginTop: 3 }}&gt;GDPR Ready · Hosted in the UK · ISO 27001&lt;/div&gt;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Toast notification */}</w:t>
      </w:r>
    </w:p>
    <w:p>
      <w:pPr>
        <w:spacing w:before="0" w:after="0"/>
      </w:pPr>
      <w:r>
        <w:rPr>
          <w:rFonts w:ascii="Courier New" w:hAnsi="Courier New"/>
          <w:sz w:val="15"/>
        </w:rPr>
        <w:t xml:space="preserve">      {securityToast &amp;&amp; (</w:t>
      </w:r>
    </w:p>
    <w:p>
      <w:pPr>
        <w:spacing w:before="0" w:after="0"/>
      </w:pPr>
      <w:r>
        <w:rPr>
          <w:rFonts w:ascii="Courier New" w:hAnsi="Courier New"/>
          <w:sz w:val="15"/>
        </w:rPr>
        <w:t xml:space="preserve">        &lt;div style={{ position: "absolute" as const, bottom: 24, left: 16, right: 16, background: COLORS.navy, border: "1px solid rgba(79,209,197,0.3)", borderRadius: 12, padding: "13px 16px", zIndex: 200, boxShadow: "0 8px 32px rgba(0,0,0,0.4)" }}&gt;</w:t>
      </w:r>
    </w:p>
    <w:p>
      <w:pPr>
        <w:spacing w:before="0" w:after="0"/>
      </w:pPr>
      <w:r>
        <w:rPr>
          <w:rFonts w:ascii="Courier New" w:hAnsi="Courier New"/>
          <w:sz w:val="15"/>
        </w:rPr>
        <w:t xml:space="preserve">          &lt;div style={{ color: COLORS.teal, fontSize: 13, lineHeight: 1.5 }}&gt;{securityToast}&lt;/div&gt;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 PIN change bottom sheet */}</w:t>
      </w:r>
    </w:p>
    <w:p>
      <w:pPr>
        <w:spacing w:before="0" w:after="0"/>
      </w:pPr>
      <w:r>
        <w:rPr>
          <w:rFonts w:ascii="Courier New" w:hAnsi="Courier New"/>
          <w:sz w:val="15"/>
        </w:rPr>
        <w:t xml:space="preserve">      {showPinChange &amp;&amp; (</w:t>
      </w:r>
    </w:p>
    <w:p>
      <w:pPr>
        <w:spacing w:before="0" w:after="0"/>
      </w:pPr>
      <w:r>
        <w:rPr>
          <w:rFonts w:ascii="Courier New" w:hAnsi="Courier New"/>
          <w:sz w:val="15"/>
        </w:rPr>
        <w:t xml:space="preserve">        &lt;div style={{ position: "absolute" as const, inset: 0, background: "rgba(0,0,0,0.65)", display: "flex", alignItems: "flex-end", zIndex: 300 }}&gt;</w:t>
      </w:r>
    </w:p>
    <w:p>
      <w:pPr>
        <w:spacing w:before="0" w:after="0"/>
      </w:pPr>
      <w:r>
        <w:rPr>
          <w:rFonts w:ascii="Courier New" w:hAnsi="Courier New"/>
          <w:sz w:val="15"/>
        </w:rPr>
        <w:t xml:space="preserve">          &lt;div style={{ background: COLORS.navy, width: "100%", borderRadius: "20px 20px 0 0", padding: "20px 20px 40px", border: "1px solid rgba(255,255,255,0.1)", borderBottom: "none" }}&gt;</w:t>
      </w:r>
    </w:p>
    <w:p>
      <w:pPr>
        <w:spacing w:before="0" w:after="0"/>
      </w:pPr>
      <w:r>
        <w:rPr>
          <w:rFonts w:ascii="Courier New" w:hAnsi="Courier New"/>
          <w:sz w:val="15"/>
        </w:rPr>
        <w:t xml:space="preserve">            &lt;div style={{ width: 40, height: 4, background: "rgba(255,255,255,0.2)", borderRadius: 2, margin: "0 auto 16px" }} /&gt;</w:t>
      </w:r>
    </w:p>
    <w:p>
      <w:pPr>
        <w:spacing w:before="0" w:after="0"/>
      </w:pPr>
      <w:r>
        <w:rPr>
          <w:rFonts w:ascii="Courier New" w:hAnsi="Courier New"/>
          <w:sz w:val="15"/>
        </w:rPr>
        <w:t xml:space="preserve">            &lt;div style={{ color: "#fff", fontWeight: 700, fontSize: 17, marginBottom: 4 }}&gt;Change Manager PIN&lt;/div&gt;</w:t>
      </w:r>
    </w:p>
    <w:p>
      <w:pPr>
        <w:spacing w:before="0" w:after="0"/>
      </w:pPr>
      <w:r>
        <w:rPr>
          <w:rFonts w:ascii="Courier New" w:hAnsi="Courier New"/>
          <w:sz w:val="15"/>
        </w:rPr>
        <w:t xml:space="preserve">            &lt;div style={{ color: COLORS.g2, fontSize: 13, marginBottom: 16 }}&gt;Enter a new 4-digit PIN for your account&lt;/div&gt;</w:t>
      </w:r>
    </w:p>
    <w:p>
      <w:pPr>
        <w:spacing w:before="0" w:after="0"/>
      </w:pPr>
      <w:r>
        <w:rPr>
          <w:rFonts w:ascii="Courier New" w:hAnsi="Courier New"/>
          <w:sz w:val="15"/>
        </w:rPr>
        <w:t xml:space="preserve">            &lt;input</w:t>
      </w:r>
    </w:p>
    <w:p>
      <w:pPr>
        <w:spacing w:before="0" w:after="0"/>
      </w:pPr>
      <w:r>
        <w:rPr>
          <w:rFonts w:ascii="Courier New" w:hAnsi="Courier New"/>
          <w:sz w:val="15"/>
        </w:rPr>
        <w:t xml:space="preserve">              type="password"</w:t>
      </w:r>
    </w:p>
    <w:p>
      <w:pPr>
        <w:spacing w:before="0" w:after="0"/>
      </w:pPr>
      <w:r>
        <w:rPr>
          <w:rFonts w:ascii="Courier New" w:hAnsi="Courier New"/>
          <w:sz w:val="15"/>
        </w:rPr>
        <w:t xml:space="preserve">              maxLength={4}</w:t>
      </w:r>
    </w:p>
    <w:p>
      <w:pPr>
        <w:spacing w:before="0" w:after="0"/>
      </w:pPr>
      <w:r>
        <w:rPr>
          <w:rFonts w:ascii="Courier New" w:hAnsi="Courier New"/>
          <w:sz w:val="15"/>
        </w:rPr>
        <w:t xml:space="preserve">              inputMode="numeric"</w:t>
      </w:r>
    </w:p>
    <w:p>
      <w:pPr>
        <w:spacing w:before="0" w:after="0"/>
      </w:pPr>
      <w:r>
        <w:rPr>
          <w:rFonts w:ascii="Courier New" w:hAnsi="Courier New"/>
          <w:sz w:val="15"/>
        </w:rPr>
        <w:t xml:space="preserve">              value={newPin}</w:t>
      </w:r>
    </w:p>
    <w:p>
      <w:pPr>
        <w:spacing w:before="0" w:after="0"/>
      </w:pPr>
      <w:r>
        <w:rPr>
          <w:rFonts w:ascii="Courier New" w:hAnsi="Courier New"/>
          <w:sz w:val="15"/>
        </w:rPr>
        <w:t xml:space="preserve">              onChange={e =&gt; { setNewPin(e.target.value.replace(/\D/g, "")); setPinSaved(false); }}</w:t>
      </w:r>
    </w:p>
    <w:p>
      <w:pPr>
        <w:spacing w:before="0" w:after="0"/>
      </w:pPr>
      <w:r>
        <w:rPr>
          <w:rFonts w:ascii="Courier New" w:hAnsi="Courier New"/>
          <w:sz w:val="15"/>
        </w:rPr>
        <w:t xml:space="preserve">              placeholder="New 4-digit PIN"</w:t>
      </w:r>
    </w:p>
    <w:p>
      <w:pPr>
        <w:spacing w:before="0" w:after="0"/>
      </w:pPr>
      <w:r>
        <w:rPr>
          <w:rFonts w:ascii="Courier New" w:hAnsi="Courier New"/>
          <w:sz w:val="15"/>
        </w:rPr>
        <w:t xml:space="preserve">              style={{ width: "100%", padding: "13px 14px", borderRadius: 10, border: `1px solid ${newPin.length === 4 ? "rgba(79,209,197,0.5)" : "rgba(255,255,255,0.15)"}`, background: "rgba(255,255,255,0.08)", color: "#fff", fontFamily: "DM Sans, sans-serif", fontSize: 18, letterSpacing: 8, outline: "none", boxSizing: "border-box" as const, marginBottom: 12 }}</w:t>
      </w:r>
    </w:p>
    <w:p>
      <w:pPr>
        <w:spacing w:before="0" w:after="0"/>
      </w:pPr>
      <w:r>
        <w:rPr>
          <w:rFonts w:ascii="Courier New" w:hAnsi="Courier New"/>
          <w:sz w:val="15"/>
        </w:rPr>
        <w:t xml:space="preserve">            /&gt;</w:t>
      </w:r>
    </w:p>
    <w:p>
      <w:pPr>
        <w:spacing w:before="0" w:after="0"/>
      </w:pPr>
      <w:r>
        <w:rPr>
          <w:rFonts w:ascii="Courier New" w:hAnsi="Courier New"/>
          <w:sz w:val="15"/>
        </w:rPr>
        <w:t xml:space="preserve">            {pinSaved &amp;&amp; &lt;div style={{ color: COLORS.green, fontSize: 13, marginBottom: 10, fontWeight: 600 }}&gt;✓ PIN updated successfully&lt;/div&gt;}</w:t>
      </w:r>
    </w:p>
    <w:p>
      <w:pPr>
        <w:spacing w:before="0" w:after="0"/>
      </w:pPr>
      <w:r>
        <w:rPr>
          <w:rFonts w:ascii="Courier New" w:hAnsi="Courier New"/>
          <w:sz w:val="15"/>
        </w:rPr>
        <w:t xml:space="preserve">            &lt;div style={{ display: "flex", gap: 10 }}&gt;</w:t>
      </w:r>
    </w:p>
    <w:p>
      <w:pPr>
        <w:spacing w:before="0" w:after="0"/>
      </w:pPr>
      <w:r>
        <w:rPr>
          <w:rFonts w:ascii="Courier New" w:hAnsi="Courier New"/>
          <w:sz w:val="15"/>
        </w:rPr>
        <w:t xml:space="preserve">              &lt;button onClick={() =&gt; { setShowPinChange(false); setNewPin(""); setPinSaved(false); }} style={{ flex: 1, padding: "13px 0", borderRadius: 12, border: "1px solid rgba(255,255,255,0.15)", background: "transparent", color: COLORS.g2, fontFamily: "DM Sans, sans-serif", fontSize: 14, cursor: "pointer" }}&gt;Cancel&lt;/button&gt;</w:t>
      </w:r>
    </w:p>
    <w:p>
      <w:pPr>
        <w:spacing w:before="0" w:after="0"/>
      </w:pPr>
      <w:r>
        <w:rPr>
          <w:rFonts w:ascii="Courier New" w:hAnsi="Courier New"/>
          <w:sz w:val="15"/>
        </w:rPr>
        <w:t xml:space="preserve">              &lt;button onClick={() =&gt; { if (newPin.length === 4) { setPinSaved(true); setTimeout(() =&gt; { setShowPinChange(false); setNewPin(""); setPinSaved(false); }, 1400); } }} disabled={newPin.length !== 4} style={{ flex: 2, padding: "13px 0", borderRadius: 12, border: "none", background: newPin.length === 4 ? `linear-gradient(90deg, ${COLORS.teal}, ${COLORS.teal2})` : "rgba(255,255,255,0.1)", color: newPin.length === 4 ? COLORS.darkNavy : COLORS.g3, fontFamily: "DM Sans, sans-serif", fontSize: 14, fontWeight: 700, cursor: newPin.length === 4 ? "pointer" : "not-allowed" }}&gt;Save PIN&lt;/button&gt;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 ─── Operations Screen ─────────────────────────────────────────────────────────</w:t>
      </w:r>
    </w:p>
    <w:p>
      <w:pPr>
        <w:spacing w:before="0" w:after="0"/>
      </w:pPr>
      <w:r>
        <w:rPr>
          <w:rFonts w:ascii="Courier New" w:hAnsi="Courier New"/>
          <w:sz w:val="15"/>
        </w:rPr>
      </w:r>
    </w:p>
    <w:p>
      <w:pPr>
        <w:spacing w:before="0" w:after="0"/>
      </w:pPr>
      <w:r>
        <w:rPr>
          <w:rFonts w:ascii="Courier New" w:hAnsi="Courier New"/>
          <w:sz w:val="15"/>
        </w:rPr>
        <w:t>function OperationsScreen({</w:t>
      </w:r>
    </w:p>
    <w:p>
      <w:pPr>
        <w:spacing w:before="0" w:after="0"/>
      </w:pPr>
      <w:r>
        <w:rPr>
          <w:rFonts w:ascii="Courier New" w:hAnsi="Courier New"/>
          <w:sz w:val="15"/>
        </w:rPr>
        <w:t xml:space="preserve">  visitStatuses,</w:t>
      </w:r>
    </w:p>
    <w:p>
      <w:pPr>
        <w:spacing w:before="0" w:after="0"/>
      </w:pPr>
      <w:r>
        <w:rPr>
          <w:rFonts w:ascii="Courier New" w:hAnsi="Courier New"/>
          <w:sz w:val="15"/>
        </w:rPr>
        <w:t xml:space="preserve">  onSchedule,</w:t>
      </w:r>
    </w:p>
    <w:p>
      <w:pPr>
        <w:spacing w:before="0" w:after="0"/>
      </w:pPr>
      <w:r>
        <w:rPr>
          <w:rFonts w:ascii="Courier New" w:hAnsi="Courier New"/>
          <w:sz w:val="15"/>
        </w:rPr>
        <w:t xml:space="preserve">  onBack,</w:t>
      </w:r>
    </w:p>
    <w:p>
      <w:pPr>
        <w:spacing w:before="0" w:after="0"/>
      </w:pPr>
      <w:r>
        <w:rPr>
          <w:rFonts w:ascii="Courier New" w:hAnsi="Courier New"/>
          <w:sz w:val="15"/>
        </w:rPr>
        <w:t>}: {</w:t>
      </w:r>
    </w:p>
    <w:p>
      <w:pPr>
        <w:spacing w:before="0" w:after="0"/>
      </w:pPr>
      <w:r>
        <w:rPr>
          <w:rFonts w:ascii="Courier New" w:hAnsi="Courier New"/>
          <w:sz w:val="15"/>
        </w:rPr>
        <w:t xml:space="preserve">  visitStatuses: Record&lt;string, string&gt;;</w:t>
      </w:r>
    </w:p>
    <w:p>
      <w:pPr>
        <w:spacing w:before="0" w:after="0"/>
      </w:pPr>
      <w:r>
        <w:rPr>
          <w:rFonts w:ascii="Courier New" w:hAnsi="Courier New"/>
          <w:sz w:val="15"/>
        </w:rPr>
        <w:t xml:space="preserve">  onSchedule: () =&gt; void;</w:t>
      </w:r>
    </w:p>
    <w:p>
      <w:pPr>
        <w:spacing w:before="0" w:after="0"/>
      </w:pPr>
      <w:r>
        <w:rPr>
          <w:rFonts w:ascii="Courier New" w:hAnsi="Courier New"/>
          <w:sz w:val="15"/>
        </w:rPr>
        <w:t xml:space="preserve">  onBack: () =&gt; void;</w:t>
      </w:r>
    </w:p>
    <w:p>
      <w:pPr>
        <w:spacing w:before="0" w:after="0"/>
      </w:pPr>
      <w:r>
        <w:rPr>
          <w:rFonts w:ascii="Courier New" w:hAnsi="Courier New"/>
          <w:sz w:val="15"/>
        </w:rPr>
        <w:t>}) {</w:t>
      </w:r>
    </w:p>
    <w:p>
      <w:pPr>
        <w:spacing w:before="0" w:after="0"/>
      </w:pPr>
      <w:r>
        <w:rPr>
          <w:rFonts w:ascii="Courier New" w:hAnsi="Courier New"/>
          <w:sz w:val="15"/>
        </w:rPr>
        <w:t xml:space="preserve">  const statusConfig: Record&lt;string, { label: string; color: string }&gt; = {</w:t>
      </w:r>
    </w:p>
    <w:p>
      <w:pPr>
        <w:spacing w:before="0" w:after="0"/>
      </w:pPr>
      <w:r>
        <w:rPr>
          <w:rFonts w:ascii="Courier New" w:hAnsi="Courier New"/>
          <w:sz w:val="15"/>
        </w:rPr>
        <w:t xml:space="preserve">    pending: { label: "Pending", color: COLORS.amber },</w:t>
      </w:r>
    </w:p>
    <w:p>
      <w:pPr>
        <w:spacing w:before="0" w:after="0"/>
      </w:pPr>
      <w:r>
        <w:rPr>
          <w:rFonts w:ascii="Courier New" w:hAnsi="Courier New"/>
          <w:sz w:val="15"/>
        </w:rPr>
        <w:t xml:space="preserve">    "in-progress": { label: "In Progress", color: COLORS.teal },</w:t>
      </w:r>
    </w:p>
    <w:p>
      <w:pPr>
        <w:spacing w:before="0" w:after="0"/>
      </w:pPr>
      <w:r>
        <w:rPr>
          <w:rFonts w:ascii="Courier New" w:hAnsi="Courier New"/>
          <w:sz w:val="15"/>
        </w:rPr>
        <w:t xml:space="preserve">    completed: { label: "Completed", color: COLORS.green },</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return (</w:t>
      </w:r>
    </w:p>
    <w:p>
      <w:pPr>
        <w:spacing w:before="0" w:after="0"/>
      </w:pPr>
      <w:r>
        <w:rPr>
          <w:rFonts w:ascii="Courier New" w:hAnsi="Courier New"/>
          <w:sz w:val="15"/>
        </w:rPr>
        <w:t xml:space="preserve">    &lt;div style={{ height: "100%", background: `linear-gradient(160deg, ${COLORS.darkNavy} 0%, ${COLORS.navy} 100%)`, display: "flex", flexDirection: "column" }}&gt;</w:t>
      </w:r>
    </w:p>
    <w:p>
      <w:pPr>
        <w:spacing w:before="0" w:after="0"/>
      </w:pPr>
      <w:r>
        <w:rPr>
          <w:rFonts w:ascii="Courier New" w:hAnsi="Courier New"/>
          <w:sz w:val="15"/>
        </w:rPr>
        <w:t xml:space="preserve">      {/* Header */}</w:t>
      </w:r>
    </w:p>
    <w:p>
      <w:pPr>
        <w:spacing w:before="0" w:after="0"/>
      </w:pPr>
      <w:r>
        <w:rPr>
          <w:rFonts w:ascii="Courier New" w:hAnsi="Courier New"/>
          <w:sz w:val="15"/>
        </w:rPr>
        <w:t xml:space="preserve">      &lt;div style={{ padding: "20px 18px 16px", flexShrink: 0 }}&gt;</w:t>
      </w:r>
    </w:p>
    <w:p>
      <w:pPr>
        <w:spacing w:before="0" w:after="0"/>
      </w:pPr>
      <w:r>
        <w:rPr>
          <w:rFonts w:ascii="Courier New" w:hAnsi="Courier New"/>
          <w:sz w:val="15"/>
        </w:rPr>
        <w:t xml:space="preserve">        &lt;div style={{ display: "flex", alignItems: "center", justifyContent: "space-between" }}&gt;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COLORS.g2, fontSize: 12 }}&gt;Manager View&lt;/div&gt;</w:t>
      </w:r>
    </w:p>
    <w:p>
      <w:pPr>
        <w:spacing w:before="0" w:after="0"/>
      </w:pPr>
      <w:r>
        <w:rPr>
          <w:rFonts w:ascii="Courier New" w:hAnsi="Courier New"/>
          <w:sz w:val="15"/>
        </w:rPr>
        <w:t xml:space="preserve">            &lt;div style={{ fontFamily: "DM Serif Display, serif", fontSize: 24, color: "#fff" }}&gt;Operations&lt;/div&gt;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&lt;button onClick={onBack} style={{ padding: "6px 12px", borderRadius: 99, border: "1px solid rgba(79,209,197,0.4)", background: "rgba(79,209,197,0.1)", color: COLORS.teal, fontSize: 11, fontWeight: 700, cursor: "pointer", fontFamily: "DM Sans, sans-serif" }}&gt;← Carer View&lt;/button&gt;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className="phone-scroll" style={{ flex: 1, padding: "0 14px 20px", display: "flex", flexDirection: "column", gap: 14 }}&gt;</w:t>
      </w:r>
    </w:p>
    <w:p>
      <w:pPr>
        <w:spacing w:before="0" w:after="0"/>
      </w:pPr>
      <w:r>
        <w:rPr>
          <w:rFonts w:ascii="Courier New" w:hAnsi="Courier New"/>
          <w:sz w:val="15"/>
        </w:rPr>
        <w:t xml:space="preserve">        {/* Analytics */}</w:t>
      </w:r>
    </w:p>
    <w:p>
      <w:pPr>
        <w:spacing w:before="0" w:after="0"/>
      </w:pPr>
      <w:r>
        <w:rPr>
          <w:rFonts w:ascii="Courier New" w:hAnsi="Courier New"/>
          <w:sz w:val="15"/>
        </w:rPr>
        <w:t xml:space="preserve">        &lt;div style={{ display: "grid", gridTemplateColumns: "1fr 1fr 1fr", gap: 8 }}&gt;</w:t>
      </w:r>
    </w:p>
    <w:p>
      <w:pPr>
        <w:spacing w:before="0" w:after="0"/>
      </w:pPr>
      <w:r>
        <w:rPr>
          <w:rFonts w:ascii="Courier New" w:hAnsi="Courier New"/>
          <w:sz w:val="15"/>
        </w:rPr>
        <w:t xml:space="preserve">          {[</w:t>
      </w:r>
    </w:p>
    <w:p>
      <w:pPr>
        <w:spacing w:before="0" w:after="0"/>
      </w:pPr>
      <w:r>
        <w:rPr>
          <w:rFonts w:ascii="Courier New" w:hAnsi="Courier New"/>
          <w:sz w:val="15"/>
        </w:rPr>
        <w:t xml:space="preserve">            { label: "Visits Today", value: "3", color: COLORS.teal },</w:t>
      </w:r>
    </w:p>
    <w:p>
      <w:pPr>
        <w:spacing w:before="0" w:after="0"/>
      </w:pPr>
      <w:r>
        <w:rPr>
          <w:rFonts w:ascii="Courier New" w:hAnsi="Courier New"/>
          <w:sz w:val="15"/>
        </w:rPr>
        <w:t xml:space="preserve">            { label: "Compliance", value: "94%", color: COLORS.green },</w:t>
      </w:r>
    </w:p>
    <w:p>
      <w:pPr>
        <w:spacing w:before="0" w:after="0"/>
      </w:pPr>
      <w:r>
        <w:rPr>
          <w:rFonts w:ascii="Courier New" w:hAnsi="Courier New"/>
          <w:sz w:val="15"/>
        </w:rPr>
        <w:t xml:space="preserve">            { label: "Escalations", value: "0", color: COLORS.amber },</w:t>
      </w:r>
    </w:p>
    <w:p>
      <w:pPr>
        <w:spacing w:before="0" w:after="0"/>
      </w:pPr>
      <w:r>
        <w:rPr>
          <w:rFonts w:ascii="Courier New" w:hAnsi="Courier New"/>
          <w:sz w:val="15"/>
        </w:rPr>
        <w:t xml:space="preserve">          ].map((s) =&gt; (</w:t>
      </w:r>
    </w:p>
    <w:p>
      <w:pPr>
        <w:spacing w:before="0" w:after="0"/>
      </w:pPr>
      <w:r>
        <w:rPr>
          <w:rFonts w:ascii="Courier New" w:hAnsi="Courier New"/>
          <w:sz w:val="15"/>
        </w:rPr>
        <w:t xml:space="preserve">            &lt;div key={s.label} style={{ background: "rgba(255,255,255,0.07)", borderRadius: 10, padding: "10px 8px", textAlign: "center" }}&gt;</w:t>
      </w:r>
    </w:p>
    <w:p>
      <w:pPr>
        <w:spacing w:before="0" w:after="0"/>
      </w:pPr>
      <w:r>
        <w:rPr>
          <w:rFonts w:ascii="Courier New" w:hAnsi="Courier New"/>
          <w:sz w:val="15"/>
        </w:rPr>
        <w:t xml:space="preserve">              &lt;div style={{ color: s.color, fontWeight: 700, fontSize: 18 }}&gt;{s.value}&lt;/div&gt;</w:t>
      </w:r>
    </w:p>
    <w:p>
      <w:pPr>
        <w:spacing w:before="0" w:after="0"/>
      </w:pPr>
      <w:r>
        <w:rPr>
          <w:rFonts w:ascii="Courier New" w:hAnsi="Courier New"/>
          <w:sz w:val="15"/>
        </w:rPr>
        <w:t xml:space="preserve">              &lt;div style={{ color: COLORS.g2, fontSize: 10, marginTop: 2 }}&gt;{s.label}&lt;/div&gt;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 Live Visit Status */}</w:t>
      </w:r>
    </w:p>
    <w:p>
      <w:pPr>
        <w:spacing w:before="0" w:after="0"/>
      </w:pPr>
      <w:r>
        <w:rPr>
          <w:rFonts w:ascii="Courier New" w:hAnsi="Courier New"/>
          <w:sz w:val="15"/>
        </w:rPr>
        <w:t xml:space="preserve">        &lt;div style={{ background: "rgba(255,255,255,0.06)", borderRadius: 14, padding: 16 }}&gt;</w:t>
      </w:r>
    </w:p>
    <w:p>
      <w:pPr>
        <w:spacing w:before="0" w:after="0"/>
      </w:pPr>
      <w:r>
        <w:rPr>
          <w:rFonts w:ascii="Courier New" w:hAnsi="Courier New"/>
          <w:sz w:val="15"/>
        </w:rPr>
        <w:t xml:space="preserve">          &lt;div style={{ color: COLORS.g1, fontSize: 13, fontWeight: 600, marginBottom: 10 }}&gt;Live Visit Status&lt;/div&gt;</w:t>
      </w:r>
    </w:p>
    <w:p>
      <w:pPr>
        <w:spacing w:before="0" w:after="0"/>
      </w:pPr>
      <w:r>
        <w:rPr>
          <w:rFonts w:ascii="Courier New" w:hAnsi="Courier New"/>
          <w:sz w:val="15"/>
        </w:rPr>
        <w:t xml:space="preserve">          {SCHEDULE_CLIENTS.map((client) =&gt; {</w:t>
      </w:r>
    </w:p>
    <w:p>
      <w:pPr>
        <w:spacing w:before="0" w:after="0"/>
      </w:pPr>
      <w:r>
        <w:rPr>
          <w:rFonts w:ascii="Courier New" w:hAnsi="Courier New"/>
          <w:sz w:val="15"/>
        </w:rPr>
        <w:t xml:space="preserve">            const status = visitStatuses[client.id] || "pending";</w:t>
      </w:r>
    </w:p>
    <w:p>
      <w:pPr>
        <w:spacing w:before="0" w:after="0"/>
      </w:pPr>
      <w:r>
        <w:rPr>
          <w:rFonts w:ascii="Courier New" w:hAnsi="Courier New"/>
          <w:sz w:val="15"/>
        </w:rPr>
        <w:t xml:space="preserve">            const cfg = statusConfig[status] || statusConfig.pending;</w:t>
      </w:r>
    </w:p>
    <w:p>
      <w:pPr>
        <w:spacing w:before="0" w:after="0"/>
      </w:pPr>
      <w:r>
        <w:rPr>
          <w:rFonts w:ascii="Courier New" w:hAnsi="Courier New"/>
          <w:sz w:val="15"/>
        </w:rPr>
        <w:t xml:space="preserve">            return (</w:t>
      </w:r>
    </w:p>
    <w:p>
      <w:pPr>
        <w:spacing w:before="0" w:after="0"/>
      </w:pPr>
      <w:r>
        <w:rPr>
          <w:rFonts w:ascii="Courier New" w:hAnsi="Courier New"/>
          <w:sz w:val="15"/>
        </w:rPr>
        <w:t xml:space="preserve">              &lt;div key={client.id} style={{ display: "flex", justifyContent: "space-between", alignItems: "center", padding: "10px 0", borderBottom: "1px solid rgba(255,255,255,0.06)" }}&gt;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"#fff", fontSize: 13, fontWeight: 600 }}&gt;{client.name}&lt;/div&gt;</w:t>
      </w:r>
    </w:p>
    <w:p>
      <w:pPr>
        <w:spacing w:before="0" w:after="0"/>
      </w:pPr>
      <w:r>
        <w:rPr>
          <w:rFonts w:ascii="Courier New" w:hAnsi="Courier New"/>
          <w:sz w:val="15"/>
        </w:rPr>
        <w:t xml:space="preserve">                  &lt;div style={{ color: COLORS.g2, fontSize: 11 }}&gt;{client.time}&lt;/div&gt;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&lt;Badge color={cfg.color} bg={`${cfg.color}22`}&gt;{cfg.label}&lt;/Badge&gt;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 Alerts Panel */}</w:t>
      </w:r>
    </w:p>
    <w:p>
      <w:pPr>
        <w:spacing w:before="0" w:after="0"/>
      </w:pPr>
      <w:r>
        <w:rPr>
          <w:rFonts w:ascii="Courier New" w:hAnsi="Courier New"/>
          <w:sz w:val="15"/>
        </w:rPr>
        <w:t xml:space="preserve">        &lt;div style={{ background: "rgba(255,255,255,0.06)", borderRadius: 14, padding: 16 }}&gt;</w:t>
      </w:r>
    </w:p>
    <w:p>
      <w:pPr>
        <w:spacing w:before="0" w:after="0"/>
      </w:pPr>
      <w:r>
        <w:rPr>
          <w:rFonts w:ascii="Courier New" w:hAnsi="Courier New"/>
          <w:sz w:val="15"/>
        </w:rPr>
        <w:t xml:space="preserve">          &lt;div style={{ color: COLORS.g1, fontSize: 13, fontWeight: 600, marginBottom: 10 }}&gt;Alerts Panel&lt;/div&gt;</w:t>
      </w:r>
    </w:p>
    <w:p>
      <w:pPr>
        <w:spacing w:before="0" w:after="0"/>
      </w:pPr>
      <w:r>
        <w:rPr>
          <w:rFonts w:ascii="Courier New" w:hAnsi="Courier New"/>
          <w:sz w:val="15"/>
        </w:rPr>
        <w:t xml:space="preserve">          {[</w:t>
      </w:r>
    </w:p>
    <w:p>
      <w:pPr>
        <w:spacing w:before="0" w:after="0"/>
      </w:pPr>
      <w:r>
        <w:rPr>
          <w:rFonts w:ascii="Courier New" w:hAnsi="Courier New"/>
          <w:sz w:val="15"/>
        </w:rPr>
        <w:t xml:space="preserve">            { label: "Missed Medications", value: 1, color: COLORS.red },</w:t>
      </w:r>
    </w:p>
    <w:p>
      <w:pPr>
        <w:spacing w:before="0" w:after="0"/>
      </w:pPr>
      <w:r>
        <w:rPr>
          <w:rFonts w:ascii="Courier New" w:hAnsi="Courier New"/>
          <w:sz w:val="15"/>
        </w:rPr>
        <w:t xml:space="preserve">            { label: "Low Mood Flags", value: 2, color: COLORS.amber },</w:t>
      </w:r>
    </w:p>
    <w:p>
      <w:pPr>
        <w:spacing w:before="0" w:after="0"/>
      </w:pPr>
      <w:r>
        <w:rPr>
          <w:rFonts w:ascii="Courier New" w:hAnsi="Courier New"/>
          <w:sz w:val="15"/>
        </w:rPr>
        <w:t xml:space="preserve">          ].map((alert) =&gt; (</w:t>
      </w:r>
    </w:p>
    <w:p>
      <w:pPr>
        <w:spacing w:before="0" w:after="0"/>
      </w:pPr>
      <w:r>
        <w:rPr>
          <w:rFonts w:ascii="Courier New" w:hAnsi="Courier New"/>
          <w:sz w:val="15"/>
        </w:rPr>
        <w:t xml:space="preserve">            &lt;div key={alert.label} style={{ display: "flex", justifyContent: "space-between", alignItems: "center", padding: "8px 0", borderBottom: "1px solid rgba(255,255,255,0.05)" }}&gt;</w:t>
      </w:r>
    </w:p>
    <w:p>
      <w:pPr>
        <w:spacing w:before="0" w:after="0"/>
      </w:pPr>
      <w:r>
        <w:rPr>
          <w:rFonts w:ascii="Courier New" w:hAnsi="Courier New"/>
          <w:sz w:val="15"/>
        </w:rPr>
        <w:t xml:space="preserve">              &lt;div style={{ color: COLORS.g1, fontSize: 13 }}&gt;{alert.label}&lt;/div&gt;</w:t>
      </w:r>
    </w:p>
    <w:p>
      <w:pPr>
        <w:spacing w:before="0" w:after="0"/>
      </w:pPr>
      <w:r>
        <w:rPr>
          <w:rFonts w:ascii="Courier New" w:hAnsi="Courier New"/>
          <w:sz w:val="15"/>
        </w:rPr>
        <w:t xml:space="preserve">              &lt;div style={{ background: alert.color, color: "#fff", fontWeight: 700, fontSize: 12, borderRadius: 99, padding: "2px 10px" }}&gt;{alert.value}&lt;/div&gt;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 Manage Schedule */}</w:t>
      </w:r>
    </w:p>
    <w:p>
      <w:pPr>
        <w:spacing w:before="0" w:after="0"/>
      </w:pPr>
      <w:r>
        <w:rPr>
          <w:rFonts w:ascii="Courier New" w:hAnsi="Courier New"/>
          <w:sz w:val="15"/>
        </w:rPr>
        <w:t xml:space="preserve">        &lt;button onClick={onSchedule} style={{ width: "100%", padding: "15px 0", borderRadius: 14, border: "none", background: `linear-gradient(90deg, ${COLORS.teal}, ${COLORS.teal2})`, color: COLORS.darkNavy, fontFamily: "DM Sans, sans-serif", fontSize: 14, fontWeight: 700, cursor: "pointer" }}&gt;</w:t>
      </w:r>
    </w:p>
    <w:p>
      <w:pPr>
        <w:spacing w:before="0" w:after="0"/>
      </w:pPr>
      <w:r>
        <w:rPr>
          <w:rFonts w:ascii="Courier New" w:hAnsi="Courier New"/>
          <w:sz w:val="15"/>
        </w:rPr>
        <w:t xml:space="preserve">          📅 Manage Schedule →</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function ScheduleScreen({</w:t>
      </w:r>
    </w:p>
    <w:p>
      <w:pPr>
        <w:spacing w:before="0" w:after="0"/>
      </w:pPr>
      <w:r>
        <w:rPr>
          <w:rFonts w:ascii="Courier New" w:hAnsi="Courier New"/>
          <w:sz w:val="15"/>
        </w:rPr>
        <w:t xml:space="preserve">  assignedCarers,</w:t>
      </w:r>
    </w:p>
    <w:p>
      <w:pPr>
        <w:spacing w:before="0" w:after="0"/>
      </w:pPr>
      <w:r>
        <w:rPr>
          <w:rFonts w:ascii="Courier New" w:hAnsi="Courier New"/>
          <w:sz w:val="15"/>
        </w:rPr>
        <w:t xml:space="preserve">  onAssign,</w:t>
      </w:r>
    </w:p>
    <w:p>
      <w:pPr>
        <w:spacing w:before="0" w:after="0"/>
      </w:pPr>
      <w:r>
        <w:rPr>
          <w:rFonts w:ascii="Courier New" w:hAnsi="Courier New"/>
          <w:sz w:val="15"/>
        </w:rPr>
        <w:t xml:space="preserve">  onBack,</w:t>
      </w:r>
    </w:p>
    <w:p>
      <w:pPr>
        <w:spacing w:before="0" w:after="0"/>
      </w:pPr>
      <w:r>
        <w:rPr>
          <w:rFonts w:ascii="Courier New" w:hAnsi="Courier New"/>
          <w:sz w:val="15"/>
        </w:rPr>
        <w:t xml:space="preserve">  carerAgency,</w:t>
      </w:r>
    </w:p>
    <w:p>
      <w:pPr>
        <w:spacing w:before="0" w:after="0"/>
      </w:pPr>
      <w:r>
        <w:rPr>
          <w:rFonts w:ascii="Courier New" w:hAnsi="Courier New"/>
          <w:sz w:val="15"/>
        </w:rPr>
        <w:t xml:space="preserve">  teamCarers,</w:t>
      </w:r>
    </w:p>
    <w:p>
      <w:pPr>
        <w:spacing w:before="0" w:after="0"/>
      </w:pPr>
      <w:r>
        <w:rPr>
          <w:rFonts w:ascii="Courier New" w:hAnsi="Courier New"/>
          <w:sz w:val="15"/>
        </w:rPr>
        <w:t>}: {</w:t>
      </w:r>
    </w:p>
    <w:p>
      <w:pPr>
        <w:spacing w:before="0" w:after="0"/>
      </w:pPr>
      <w:r>
        <w:rPr>
          <w:rFonts w:ascii="Courier New" w:hAnsi="Courier New"/>
          <w:sz w:val="15"/>
        </w:rPr>
        <w:t xml:space="preserve">  assignedCarers: Record&lt;string, string&gt;;</w:t>
      </w:r>
    </w:p>
    <w:p>
      <w:pPr>
        <w:spacing w:before="0" w:after="0"/>
      </w:pPr>
      <w:r>
        <w:rPr>
          <w:rFonts w:ascii="Courier New" w:hAnsi="Courier New"/>
          <w:sz w:val="15"/>
        </w:rPr>
        <w:t xml:space="preserve">  onAssign: (clientId: string, carer: string) =&gt; void;</w:t>
      </w:r>
    </w:p>
    <w:p>
      <w:pPr>
        <w:spacing w:before="0" w:after="0"/>
      </w:pPr>
      <w:r>
        <w:rPr>
          <w:rFonts w:ascii="Courier New" w:hAnsi="Courier New"/>
          <w:sz w:val="15"/>
        </w:rPr>
        <w:t xml:space="preserve">  onBack: () =&gt; void;</w:t>
      </w:r>
    </w:p>
    <w:p>
      <w:pPr>
        <w:spacing w:before="0" w:after="0"/>
      </w:pPr>
      <w:r>
        <w:rPr>
          <w:rFonts w:ascii="Courier New" w:hAnsi="Courier New"/>
          <w:sz w:val="15"/>
        </w:rPr>
        <w:t xml:space="preserve">  carerAgency: string;</w:t>
      </w:r>
    </w:p>
    <w:p>
      <w:pPr>
        <w:spacing w:before="0" w:after="0"/>
      </w:pPr>
      <w:r>
        <w:rPr>
          <w:rFonts w:ascii="Courier New" w:hAnsi="Courier New"/>
          <w:sz w:val="15"/>
        </w:rPr>
        <w:t xml:space="preserve">  teamCarers: typeof DEMO_CARERS;</w:t>
      </w:r>
    </w:p>
    <w:p>
      <w:pPr>
        <w:spacing w:before="0" w:after="0"/>
      </w:pPr>
      <w:r>
        <w:rPr>
          <w:rFonts w:ascii="Courier New" w:hAnsi="Courier New"/>
          <w:sz w:val="15"/>
        </w:rPr>
        <w:t>}) {</w:t>
      </w:r>
    </w:p>
    <w:p>
      <w:pPr>
        <w:spacing w:before="0" w:after="0"/>
      </w:pPr>
      <w:r>
        <w:rPr>
          <w:rFonts w:ascii="Courier New" w:hAnsi="Courier New"/>
          <w:sz w:val="15"/>
        </w:rPr>
        <w:t xml:space="preserve">  const CARERS = [...teamCarers.filter(c =&gt; c.status === "active").map(c =&gt; c.name.split(" ")[0]), "Unassigned"];</w:t>
      </w:r>
    </w:p>
    <w:p>
      <w:pPr>
        <w:spacing w:before="0" w:after="0"/>
      </w:pPr>
      <w:r>
        <w:rPr>
          <w:rFonts w:ascii="Courier New" w:hAnsi="Courier New"/>
          <w:sz w:val="15"/>
        </w:rPr>
      </w:r>
    </w:p>
    <w:p>
      <w:pPr>
        <w:spacing w:before="0" w:after="0"/>
      </w:pPr>
      <w:r>
        <w:rPr>
          <w:rFonts w:ascii="Courier New" w:hAnsi="Courier New"/>
          <w:sz w:val="15"/>
        </w:rPr>
        <w:t xml:space="preserve">  return (</w:t>
      </w:r>
    </w:p>
    <w:p>
      <w:pPr>
        <w:spacing w:before="0" w:after="0"/>
      </w:pPr>
      <w:r>
        <w:rPr>
          <w:rFonts w:ascii="Courier New" w:hAnsi="Courier New"/>
          <w:sz w:val="15"/>
        </w:rPr>
        <w:t xml:space="preserve">    &lt;div style={{ height: "100%", background: `linear-gradient(160deg, ${COLORS.darkNavy} 0%, ${COLORS.navy} 100%)`, display: "flex", flexDirection: "column" }}&gt;</w:t>
      </w:r>
    </w:p>
    <w:p>
      <w:pPr>
        <w:spacing w:before="0" w:after="0"/>
      </w:pPr>
      <w:r>
        <w:rPr>
          <w:rFonts w:ascii="Courier New" w:hAnsi="Courier New"/>
          <w:sz w:val="15"/>
        </w:rPr>
        <w:t xml:space="preserve">      {/* Header */}</w:t>
      </w:r>
    </w:p>
    <w:p>
      <w:pPr>
        <w:spacing w:before="0" w:after="0"/>
      </w:pPr>
      <w:r>
        <w:rPr>
          <w:rFonts w:ascii="Courier New" w:hAnsi="Courier New"/>
          <w:sz w:val="15"/>
        </w:rPr>
        <w:t xml:space="preserve">      &lt;div style={{ padding: "20px 18px 16px", flexShrink: 0 }}&gt;</w:t>
      </w:r>
    </w:p>
    <w:p>
      <w:pPr>
        <w:spacing w:before="0" w:after="0"/>
      </w:pPr>
      <w:r>
        <w:rPr>
          <w:rFonts w:ascii="Courier New" w:hAnsi="Courier New"/>
          <w:sz w:val="15"/>
        </w:rPr>
        <w:t xml:space="preserve">        &lt;div style={{ display: "flex", alignItems: "center", gap: 12 }}&gt;</w:t>
      </w:r>
    </w:p>
    <w:p>
      <w:pPr>
        <w:spacing w:before="0" w:after="0"/>
      </w:pPr>
      <w:r>
        <w:rPr>
          <w:rFonts w:ascii="Courier New" w:hAnsi="Courier New"/>
          <w:sz w:val="15"/>
        </w:rPr>
        <w:t xml:space="preserve">          &lt;button onClick={onBack} style={{ background: "none", border: "none", color: COLORS.g2, fontSize: 22, cursor: "pointer", padding: 0 }}&gt;‹&lt;/button&gt;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fontFamily: "DM Serif Display, serif", fontSize: 24, color: "#fff" }}&gt;Schedule&lt;/div&gt;</w:t>
      </w:r>
    </w:p>
    <w:p>
      <w:pPr>
        <w:spacing w:before="0" w:after="0"/>
      </w:pPr>
      <w:r>
        <w:rPr>
          <w:rFonts w:ascii="Courier New" w:hAnsi="Courier New"/>
          <w:sz w:val="15"/>
        </w:rPr>
        <w:t xml:space="preserve">            &lt;div style={{ color: COLORS.g2, fontSize: 12 }}&gt;Today's visits{carerAgency ? ` · ${carerAgency}` :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className="phone-scroll" style={{ flex: 1, padding: "0 14px 20px", display: "flex", flexDirection: "column", gap: 12 }}&gt;</w:t>
      </w:r>
    </w:p>
    <w:p>
      <w:pPr>
        <w:spacing w:before="0" w:after="0"/>
      </w:pPr>
      <w:r>
        <w:rPr>
          <w:rFonts w:ascii="Courier New" w:hAnsi="Courier New"/>
          <w:sz w:val="15"/>
        </w:rPr>
        <w:t xml:space="preserve">        {SCHEDULE_CLIENTS.map((client) =&gt; {</w:t>
      </w:r>
    </w:p>
    <w:p>
      <w:pPr>
        <w:spacing w:before="0" w:after="0"/>
      </w:pPr>
      <w:r>
        <w:rPr>
          <w:rFonts w:ascii="Courier New" w:hAnsi="Courier New"/>
          <w:sz w:val="15"/>
        </w:rPr>
        <w:t xml:space="preserve">          const assigned = assignedCarers[client.id] || "Unassigned";</w:t>
      </w:r>
    </w:p>
    <w:p>
      <w:pPr>
        <w:spacing w:before="0" w:after="0"/>
      </w:pPr>
      <w:r>
        <w:rPr>
          <w:rFonts w:ascii="Courier New" w:hAnsi="Courier New"/>
          <w:sz w:val="15"/>
        </w:rPr>
        <w:t xml:space="preserve">          const isAssigned = assigned !== "Unassigned";</w:t>
      </w:r>
    </w:p>
    <w:p>
      <w:pPr>
        <w:spacing w:before="0" w:after="0"/>
      </w:pPr>
      <w:r>
        <w:rPr>
          <w:rFonts w:ascii="Courier New" w:hAnsi="Courier New"/>
          <w:sz w:val="15"/>
        </w:rPr>
        <w:t xml:space="preserve">          return (</w:t>
      </w:r>
    </w:p>
    <w:p>
      <w:pPr>
        <w:spacing w:before="0" w:after="0"/>
      </w:pPr>
      <w:r>
        <w:rPr>
          <w:rFonts w:ascii="Courier New" w:hAnsi="Courier New"/>
          <w:sz w:val="15"/>
        </w:rPr>
        <w:t xml:space="preserve">            &lt;div key={client.id} style={{ background: "rgba(255,255,255,0.06)", borderRadius: 14, padding: 16, border: `1px solid ${isAssigned ? "rgba(79,209,197,0.2)" : "rgba(246,183,60,0.2)"}` }}&gt;</w:t>
      </w:r>
    </w:p>
    <w:p>
      <w:pPr>
        <w:spacing w:before="0" w:after="0"/>
      </w:pPr>
      <w:r>
        <w:rPr>
          <w:rFonts w:ascii="Courier New" w:hAnsi="Courier New"/>
          <w:sz w:val="15"/>
        </w:rPr>
        <w:t xml:space="preserve">              &lt;div style={{ display: "flex", justifyContent: "space-between", alignItems: "flex-start", marginBottom: 10 }}&gt;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"#fff", fontWeight: 700, fontSize: 14 }}&gt;{client.name}&lt;/div&gt;</w:t>
      </w:r>
    </w:p>
    <w:p>
      <w:pPr>
        <w:spacing w:before="0" w:after="0"/>
      </w:pPr>
      <w:r>
        <w:rPr>
          <w:rFonts w:ascii="Courier New" w:hAnsi="Courier New"/>
          <w:sz w:val="15"/>
        </w:rPr>
        <w:t xml:space="preserve">                  &lt;div style={{ color: COLORS.g2, fontSize: 12 }}&gt;{client.time} · Age {client.age}&lt;/div&gt;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&lt;Badge color={isAssigned ? COLORS.teal : COLORS.amber} bg={isAssigned ? "rgba(79,209,197,0.12)" : "rgba(246,183,60,0.12)"}&gt;</w:t>
      </w:r>
    </w:p>
    <w:p>
      <w:pPr>
        <w:spacing w:before="0" w:after="0"/>
      </w:pPr>
      <w:r>
        <w:rPr>
          <w:rFonts w:ascii="Courier New" w:hAnsi="Courier New"/>
          <w:sz w:val="15"/>
        </w:rPr>
        <w:t xml:space="preserve">                  {isAssigned ? "✓ Assigned" : "Unassigned"}</w:t>
      </w:r>
    </w:p>
    <w:p>
      <w:pPr>
        <w:spacing w:before="0" w:after="0"/>
      </w:pPr>
      <w:r>
        <w:rPr>
          <w:rFonts w:ascii="Courier New" w:hAnsi="Courier New"/>
          <w:sz w:val="15"/>
        </w:rPr>
        <w:t xml:space="preserve">                &lt;/Badge&gt;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display: "flex", gap: 10, alignItems: "center" }}&gt;</w:t>
      </w:r>
    </w:p>
    <w:p>
      <w:pPr>
        <w:spacing w:before="0" w:after="0"/>
      </w:pPr>
      <w:r>
        <w:rPr>
          <w:rFonts w:ascii="Courier New" w:hAnsi="Courier New"/>
          <w:sz w:val="15"/>
        </w:rPr>
        <w:t xml:space="preserve">                &lt;div style={{ color: COLORS.g2, fontSize: 12, whiteSpace: "nowrap" }}&gt;Assign to:&lt;/div&gt;</w:t>
      </w:r>
    </w:p>
    <w:p>
      <w:pPr>
        <w:spacing w:before="0" w:after="0"/>
      </w:pPr>
      <w:r>
        <w:rPr>
          <w:rFonts w:ascii="Courier New" w:hAnsi="Courier New"/>
          <w:sz w:val="15"/>
        </w:rPr>
        <w:t xml:space="preserve">                &lt;select value={assigned} onChange={(e) =&gt; onAssign(client.id, e.target.value)} style={{ flex: 1, padding: "7px 10px", borderRadius: 8, border: "1px solid rgba(255,255,255,0.15)", background: "rgba(255,255,255,0.08)", color: "#fff", fontFamily: "DM Sans, sans-serif", fontSize: 13, outline: "none", cursor: "pointer" }}&gt;</w:t>
      </w:r>
    </w:p>
    <w:p>
      <w:pPr>
        <w:spacing w:before="0" w:after="0"/>
      </w:pPr>
      <w:r>
        <w:rPr>
          <w:rFonts w:ascii="Courier New" w:hAnsi="Courier New"/>
          <w:sz w:val="15"/>
        </w:rPr>
        <w:t xml:space="preserve">                  {CARERS.map((c) =&gt; &lt;option key={c} value={c} style={{ background: "#1B2A49" }}&gt;{c}&lt;/option&gt;)}</w:t>
      </w:r>
    </w:p>
    <w:p>
      <w:pPr>
        <w:spacing w:before="0" w:after="0"/>
      </w:pPr>
      <w:r>
        <w:rPr>
          <w:rFonts w:ascii="Courier New" w:hAnsi="Courier New"/>
          <w:sz w:val="15"/>
        </w:rPr>
        <w:t xml:space="preserve">                &lt;/select&gt;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t xml:space="preserve">        &lt;div style={{ background: "rgba(79,209,197,0.08)", borderRadius: 12, padding: "12px 14px", border: "1px solid rgba(79,209,197,0.2)" }}&gt;</w:t>
      </w:r>
    </w:p>
    <w:p>
      <w:pPr>
        <w:spacing w:before="0" w:after="0"/>
      </w:pPr>
      <w:r>
        <w:rPr>
          <w:rFonts w:ascii="Courier New" w:hAnsi="Courier New"/>
          <w:sz w:val="15"/>
        </w:rPr>
        <w:t xml:space="preserve">          &lt;div style={{ color: COLORS.teal, fontSize: 12, fontWeight: 600, marginBottom: 4 }}&gt;ℹ️ Scheduling note&lt;/div&gt;</w:t>
      </w:r>
    </w:p>
    <w:p>
      <w:pPr>
        <w:spacing w:before="0" w:after="0"/>
      </w:pPr>
      <w:r>
        <w:rPr>
          <w:rFonts w:ascii="Courier New" w:hAnsi="Courier New"/>
          <w:sz w:val="15"/>
        </w:rPr>
        <w:t xml:space="preserve">          &lt;div style={{ color: COLORS.g2, fontSize: 12, lineHeight: 1.5 }}&gt;Assigning a carer will add the visit to their Today's Care view and trigger the care workflow.&lt;/div&gt;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 ─── Main App ──────────────────────────────────────────────────────────────────</w:t>
      </w:r>
    </w:p>
    <w:p>
      <w:pPr>
        <w:spacing w:before="0" w:after="0"/>
      </w:pPr>
      <w:r>
        <w:rPr>
          <w:rFonts w:ascii="Courier New" w:hAnsi="Courier New"/>
          <w:sz w:val="15"/>
        </w:rPr>
      </w:r>
    </w:p>
    <w:p>
      <w:pPr>
        <w:spacing w:before="0" w:after="0"/>
      </w:pPr>
      <w:r>
        <w:rPr>
          <w:rFonts w:ascii="Courier New" w:hAnsi="Courier New"/>
          <w:sz w:val="15"/>
        </w:rPr>
        <w:t>export default function CAREiApp() {</w:t>
      </w:r>
    </w:p>
    <w:p>
      <w:pPr>
        <w:spacing w:before="0" w:after="0"/>
      </w:pPr>
      <w:r>
        <w:rPr>
          <w:rFonts w:ascii="Courier New" w:hAnsi="Courier New"/>
          <w:sz w:val="15"/>
        </w:rPr>
        <w:t xml:space="preserve">  const [screen, setScreen] = useState&lt;Screen&gt;(() =&gt; {</w:t>
      </w:r>
    </w:p>
    <w:p>
      <w:pPr>
        <w:spacing w:before="0" w:after="0"/>
      </w:pPr>
      <w:r>
        <w:rPr>
          <w:rFonts w:ascii="Courier New" w:hAnsi="Courier New"/>
          <w:sz w:val="15"/>
        </w:rPr>
        <w:t xml:space="preserve">    try {</w:t>
      </w:r>
    </w:p>
    <w:p>
      <w:pPr>
        <w:spacing w:before="0" w:after="0"/>
      </w:pPr>
      <w:r>
        <w:rPr>
          <w:rFonts w:ascii="Courier New" w:hAnsi="Courier New"/>
          <w:sz w:val="15"/>
        </w:rPr>
        <w:t xml:space="preserve">      const saved = sessionStorage.getItem("carei_screen") as Screen;</w:t>
      </w:r>
    </w:p>
    <w:p>
      <w:pPr>
        <w:spacing w:before="0" w:after="0"/>
      </w:pPr>
      <w:r>
        <w:rPr>
          <w:rFonts w:ascii="Courier New" w:hAnsi="Courier New"/>
          <w:sz w:val="15"/>
        </w:rPr>
        <w:t xml:space="preserve">      const account = sessionStorage.getItem("carei_account");</w:t>
      </w:r>
    </w:p>
    <w:p>
      <w:pPr>
        <w:spacing w:before="0" w:after="0"/>
      </w:pPr>
      <w:r>
        <w:rPr>
          <w:rFonts w:ascii="Courier New" w:hAnsi="Courier New"/>
          <w:sz w:val="15"/>
        </w:rPr>
        <w:t xml:space="preserve">      const valid: Screen[] = ["today","client-overview","active-visit","medication","handover","continucare-summary","care-plan","bodymap","emergency","visit-history","incident-report","rota","operations","schedule","family","family-summary","manager-approvals","copilot","profile","admin","admin-dashboard","role-select","manager-portal","team-management","invite-carer","client-management","manager-care-plan-edit","agency-settings"];</w:t>
      </w:r>
    </w:p>
    <w:p>
      <w:pPr>
        <w:spacing w:before="0" w:after="0"/>
      </w:pPr>
      <w:r>
        <w:rPr>
          <w:rFonts w:ascii="Courier New" w:hAnsi="Courier New"/>
          <w:sz w:val="15"/>
        </w:rPr>
        <w:t xml:space="preserve">      return (account &amp;&amp; valid.includes(saved)) ? saved : "splash";</w:t>
      </w:r>
    </w:p>
    <w:p>
      <w:pPr>
        <w:spacing w:before="0" w:after="0"/>
      </w:pPr>
      <w:r>
        <w:rPr>
          <w:rFonts w:ascii="Courier New" w:hAnsi="Courier New"/>
          <w:sz w:val="15"/>
        </w:rPr>
        <w:t xml:space="preserve">    } catch {</w:t>
      </w:r>
    </w:p>
    <w:p>
      <w:pPr>
        <w:spacing w:before="0" w:after="0"/>
      </w:pPr>
      <w:r>
        <w:rPr>
          <w:rFonts w:ascii="Courier New" w:hAnsi="Courier New"/>
          <w:sz w:val="15"/>
        </w:rPr>
        <w:t xml:space="preserve">      return "splash";</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t xml:space="preserve">  const [showSOS, setShowSOS] = useState(false);</w:t>
      </w:r>
    </w:p>
    <w:p>
      <w:pPr>
        <w:spacing w:before="0" w:after="0"/>
      </w:pPr>
      <w:r>
        <w:rPr>
          <w:rFonts w:ascii="Courier New" w:hAnsi="Courier New"/>
          <w:sz w:val="15"/>
        </w:rPr>
        <w:t xml:space="preserve">  const [showAssistant, setShowAssistant] = useState(false);</w:t>
      </w:r>
    </w:p>
    <w:p>
      <w:pPr>
        <w:spacing w:before="0" w:after="0"/>
      </w:pPr>
      <w:r>
        <w:rPr>
          <w:rFonts w:ascii="Courier New" w:hAnsi="Courier New"/>
          <w:sz w:val="15"/>
        </w:rPr>
        <w:t xml:space="preserve">  const [activeClientId, setActiveClientId] = useState&lt;string&gt;("mary");</w:t>
      </w:r>
    </w:p>
    <w:p>
      <w:pPr>
        <w:spacing w:before="0" w:after="0"/>
      </w:pPr>
      <w:r>
        <w:rPr>
          <w:rFonts w:ascii="Courier New" w:hAnsi="Courier New"/>
          <w:sz w:val="15"/>
        </w:rPr>
        <w:t xml:space="preserve">  const [visitStatuses, setVisitStatuses] = useState&lt;Record&lt;string, string&gt;&gt;({</w:t>
      </w:r>
    </w:p>
    <w:p>
      <w:pPr>
        <w:spacing w:before="0" w:after="0"/>
      </w:pPr>
      <w:r>
        <w:rPr>
          <w:rFonts w:ascii="Courier New" w:hAnsi="Courier New"/>
          <w:sz w:val="15"/>
        </w:rPr>
        <w:t xml:space="preserve">    mary: "completed",</w:t>
      </w:r>
    </w:p>
    <w:p>
      <w:pPr>
        <w:spacing w:before="0" w:after="0"/>
      </w:pPr>
      <w:r>
        <w:rPr>
          <w:rFonts w:ascii="Courier New" w:hAnsi="Courier New"/>
          <w:sz w:val="15"/>
        </w:rPr>
        <w:t xml:space="preserve">    tom: "in-progress",</w:t>
      </w:r>
    </w:p>
    <w:p>
      <w:pPr>
        <w:spacing w:before="0" w:after="0"/>
      </w:pPr>
      <w:r>
        <w:rPr>
          <w:rFonts w:ascii="Courier New" w:hAnsi="Courier New"/>
          <w:sz w:val="15"/>
        </w:rPr>
        <w:t xml:space="preserve">    aisha: "pending",</w:t>
      </w:r>
    </w:p>
    <w:p>
      <w:pPr>
        <w:spacing w:before="0" w:after="0"/>
      </w:pPr>
      <w:r>
        <w:rPr>
          <w:rFonts w:ascii="Courier New" w:hAnsi="Courier New"/>
          <w:sz w:val="15"/>
        </w:rPr>
        <w:t xml:space="preserve">  });</w:t>
      </w:r>
    </w:p>
    <w:p>
      <w:pPr>
        <w:spacing w:before="0" w:after="0"/>
      </w:pPr>
      <w:r>
        <w:rPr>
          <w:rFonts w:ascii="Courier New" w:hAnsi="Courier New"/>
          <w:sz w:val="15"/>
        </w:rPr>
        <w:t xml:space="preserve">  const [assignedCarers, setAssignedCarers] = useState&lt;Record&lt;string, string&gt;&gt;({</w:t>
      </w:r>
    </w:p>
    <w:p>
      <w:pPr>
        <w:spacing w:before="0" w:after="0"/>
      </w:pPr>
      <w:r>
        <w:rPr>
          <w:rFonts w:ascii="Courier New" w:hAnsi="Courier New"/>
          <w:sz w:val="15"/>
        </w:rPr>
        <w:t xml:space="preserve">    mary: "Sarah",</w:t>
      </w:r>
    </w:p>
    <w:p>
      <w:pPr>
        <w:spacing w:before="0" w:after="0"/>
      </w:pPr>
      <w:r>
        <w:rPr>
          <w:rFonts w:ascii="Courier New" w:hAnsi="Courier New"/>
          <w:sz w:val="15"/>
        </w:rPr>
        <w:t xml:space="preserve">    tom: "Sarah",</w:t>
      </w:r>
    </w:p>
    <w:p>
      <w:pPr>
        <w:spacing w:before="0" w:after="0"/>
      </w:pPr>
      <w:r>
        <w:rPr>
          <w:rFonts w:ascii="Courier New" w:hAnsi="Courier New"/>
          <w:sz w:val="15"/>
        </w:rPr>
        <w:t xml:space="preserve">    aisha: "Sarah",</w:t>
      </w:r>
    </w:p>
    <w:p>
      <w:pPr>
        <w:spacing w:before="0" w:after="0"/>
      </w:pPr>
      <w:r>
        <w:rPr>
          <w:rFonts w:ascii="Courier New" w:hAnsi="Courier New"/>
          <w:sz w:val="15"/>
        </w:rPr>
        <w:t xml:space="preserve">  });</w:t>
      </w:r>
    </w:p>
    <w:p>
      <w:pPr>
        <w:spacing w:before="0" w:after="0"/>
      </w:pPr>
      <w:r>
        <w:rPr>
          <w:rFonts w:ascii="Courier New" w:hAnsi="Courier New"/>
          <w:sz w:val="15"/>
        </w:rPr>
        <w:t xml:space="preserve">  const [visitReturnScreen, setVisitReturnScreen] = useState&lt;Screen&gt;("active-visit");</w:t>
      </w:r>
    </w:p>
    <w:p>
      <w:pPr>
        <w:spacing w:before="0" w:after="0"/>
      </w:pPr>
      <w:r>
        <w:rPr>
          <w:rFonts w:ascii="Courier New" w:hAnsi="Courier New"/>
          <w:sz w:val="15"/>
        </w:rPr>
        <w:t xml:space="preserve">  const [summaryApproval, setSummaryApproval] = useState&lt;"pending" | "approved"&gt;("pending");</w:t>
      </w:r>
    </w:p>
    <w:p>
      <w:pPr>
        <w:spacing w:before="0" w:after="0"/>
      </w:pPr>
      <w:r>
        <w:rPr>
          <w:rFonts w:ascii="Courier New" w:hAnsi="Courier New"/>
          <w:sz w:val="15"/>
        </w:rPr>
        <w:t xml:space="preserve">  const [summaryReadAt, setSummaryReadAt] = useState&lt;string | null&gt;(null);</w:t>
      </w:r>
    </w:p>
    <w:p>
      <w:pPr>
        <w:spacing w:before="0" w:after="0"/>
      </w:pPr>
      <w:r>
        <w:rPr>
          <w:rFonts w:ascii="Courier New" w:hAnsi="Courier New"/>
          <w:sz w:val="15"/>
        </w:rPr>
        <w:t xml:space="preserve">  const [isOffline, setIsOffline] = useState(!navigator.onLine);</w:t>
      </w:r>
    </w:p>
    <w:p>
      <w:pPr>
        <w:spacing w:before="0" w:after="0"/>
      </w:pPr>
      <w:r>
        <w:rPr>
          <w:rFonts w:ascii="Courier New" w:hAnsi="Courier New"/>
          <w:sz w:val="15"/>
        </w:rPr>
        <w:t xml:space="preserve">  const [queuedCount, setQueuedCount] = useState(0);</w:t>
      </w:r>
    </w:p>
    <w:p>
      <w:pPr>
        <w:spacing w:before="0" w:after="0"/>
      </w:pPr>
      <w:r>
        <w:rPr>
          <w:rFonts w:ascii="Courier New" w:hAnsi="Courier New"/>
          <w:sz w:val="15"/>
        </w:rPr>
        <w:t xml:space="preserve">  const [carerName, setCarerName] = useState&lt;string&gt;(() =&gt; {</w:t>
      </w:r>
    </w:p>
    <w:p>
      <w:pPr>
        <w:spacing w:before="0" w:after="0"/>
      </w:pPr>
      <w:r>
        <w:rPr>
          <w:rFonts w:ascii="Courier New" w:hAnsi="Courier New"/>
          <w:sz w:val="15"/>
        </w:rPr>
        <w:t xml:space="preserve">    try { const a = sessionStorage.getItem("carei_account"); return a ? (JSON.parse(a).name ?? "") : ""; } catch { return ""; }</w:t>
      </w:r>
    </w:p>
    <w:p>
      <w:pPr>
        <w:spacing w:before="0" w:after="0"/>
      </w:pPr>
      <w:r>
        <w:rPr>
          <w:rFonts w:ascii="Courier New" w:hAnsi="Courier New"/>
          <w:sz w:val="15"/>
        </w:rPr>
        <w:t xml:space="preserve">  });</w:t>
      </w:r>
    </w:p>
    <w:p>
      <w:pPr>
        <w:spacing w:before="0" w:after="0"/>
      </w:pPr>
      <w:r>
        <w:rPr>
          <w:rFonts w:ascii="Courier New" w:hAnsi="Courier New"/>
          <w:sz w:val="15"/>
        </w:rPr>
        <w:t xml:space="preserve">  const [carerEmail, setCarerEmail] = useState&lt;string&gt;(() =&gt; {</w:t>
      </w:r>
    </w:p>
    <w:p>
      <w:pPr>
        <w:spacing w:before="0" w:after="0"/>
      </w:pPr>
      <w:r>
        <w:rPr>
          <w:rFonts w:ascii="Courier New" w:hAnsi="Courier New"/>
          <w:sz w:val="15"/>
        </w:rPr>
        <w:t xml:space="preserve">    try { const a = sessionStorage.getItem("carei_account"); return a ? (JSON.parse(a).email ?? "") : ""; } catch { return ""; }</w:t>
      </w:r>
    </w:p>
    <w:p>
      <w:pPr>
        <w:spacing w:before="0" w:after="0"/>
      </w:pPr>
      <w:r>
        <w:rPr>
          <w:rFonts w:ascii="Courier New" w:hAnsi="Courier New"/>
          <w:sz w:val="15"/>
        </w:rPr>
        <w:t xml:space="preserve">  });</w:t>
      </w:r>
    </w:p>
    <w:p>
      <w:pPr>
        <w:spacing w:before="0" w:after="0"/>
      </w:pPr>
      <w:r>
        <w:rPr>
          <w:rFonts w:ascii="Courier New" w:hAnsi="Courier New"/>
          <w:sz w:val="15"/>
        </w:rPr>
        <w:t xml:space="preserve">  const [showDevNav, setShowDevNav] = useState(false);</w:t>
      </w:r>
    </w:p>
    <w:p>
      <w:pPr>
        <w:spacing w:before="0" w:after="0"/>
      </w:pPr>
      <w:r>
        <w:rPr>
          <w:rFonts w:ascii="Courier New" w:hAnsi="Courier New"/>
          <w:sz w:val="15"/>
        </w:rPr>
        <w:t xml:space="preserve">  const [carerAgency, setCarerAgency] = useState&lt;string&gt;(() =&gt; {</w:t>
      </w:r>
    </w:p>
    <w:p>
      <w:pPr>
        <w:spacing w:before="0" w:after="0"/>
      </w:pPr>
      <w:r>
        <w:rPr>
          <w:rFonts w:ascii="Courier New" w:hAnsi="Courier New"/>
          <w:sz w:val="15"/>
        </w:rPr>
        <w:t xml:space="preserve">    try { const a = sessionStorage.getItem("carei_account"); return a ? (JSON.parse(a).agency ?? "") : ""; } catch { return ""; }</w:t>
      </w:r>
    </w:p>
    <w:p>
      <w:pPr>
        <w:spacing w:before="0" w:after="0"/>
      </w:pPr>
      <w:r>
        <w:rPr>
          <w:rFonts w:ascii="Courier New" w:hAnsi="Courier New"/>
          <w:sz w:val="15"/>
        </w:rPr>
        <w:t xml:space="preserve">  });</w:t>
      </w:r>
    </w:p>
    <w:p>
      <w:pPr>
        <w:spacing w:before="0" w:after="0"/>
      </w:pPr>
      <w:r>
        <w:rPr>
          <w:rFonts w:ascii="Courier New" w:hAnsi="Courier New"/>
          <w:sz w:val="15"/>
        </w:rPr>
        <w:t xml:space="preserve">  const [userRole, setUserRole] = useState&lt;"manager" | "carer" | null&gt;(null);</w:t>
      </w:r>
    </w:p>
    <w:p>
      <w:pPr>
        <w:spacing w:before="0" w:after="0"/>
      </w:pPr>
      <w:r>
        <w:rPr>
          <w:rFonts w:ascii="Courier New" w:hAnsi="Courier New"/>
          <w:sz w:val="15"/>
        </w:rPr>
        <w:t xml:space="preserve">  const [managerCarers, setManagerCarers] = useState&lt;typeof DEMO_CARERS&gt;([...DEMO_CARERS]);</w:t>
      </w:r>
    </w:p>
    <w:p>
      <w:pPr>
        <w:spacing w:before="0" w:after="0"/>
      </w:pPr>
      <w:r>
        <w:rPr>
          <w:rFonts w:ascii="Courier New" w:hAnsi="Courier New"/>
          <w:sz w:val="15"/>
        </w:rPr>
        <w:t xml:space="preserve">  const [lastVisitData, setLastVisitData] = useState&lt;VisitData | undefined&gt;(undefined);</w:t>
      </w:r>
    </w:p>
    <w:p>
      <w:pPr>
        <w:spacing w:before="0" w:after="0"/>
      </w:pPr>
      <w:r>
        <w:rPr>
          <w:rFonts w:ascii="Courier New" w:hAnsi="Courier New"/>
          <w:sz w:val="15"/>
        </w:rPr>
        <w:t xml:space="preserve">  const [visitMedStatus, setVisitMedStatus] = useState&lt;Record&lt;string, "taken" | "refused" | undefined&gt;&gt;({});</w:t>
      </w:r>
    </w:p>
    <w:p>
      <w:pPr>
        <w:spacing w:before="0" w:after="0"/>
      </w:pPr>
      <w:r>
        <w:rPr>
          <w:rFonts w:ascii="Courier New" w:hAnsi="Courier New"/>
          <w:sz w:val="15"/>
        </w:rPr>
        <w:t xml:space="preserve">  const [visitTasks, setVisitTasks] = useState([false, false, false]);</w:t>
      </w:r>
    </w:p>
    <w:p>
      <w:pPr>
        <w:spacing w:before="0" w:after="0"/>
      </w:pPr>
      <w:r>
        <w:rPr>
          <w:rFonts w:ascii="Courier New" w:hAnsi="Courier New"/>
          <w:sz w:val="15"/>
        </w:rPr>
        <w:t xml:space="preserve">  const [visitNotes, setVisitNotes] = useState("");</w:t>
      </w:r>
    </w:p>
    <w:p>
      <w:pPr>
        <w:spacing w:before="0" w:after="0"/>
      </w:pPr>
      <w:r>
        <w:rPr>
          <w:rFonts w:ascii="Courier New" w:hAnsi="Courier New"/>
          <w:sz w:val="15"/>
        </w:rPr>
        <w:t xml:space="preserve">  const [visitFluidGlasses, setVisitFluidGlasses] = useState(0);</w:t>
      </w:r>
    </w:p>
    <w:p>
      <w:pPr>
        <w:spacing w:before="0" w:after="0"/>
      </w:pPr>
      <w:r>
        <w:rPr>
          <w:rFonts w:ascii="Courier New" w:hAnsi="Courier New"/>
          <w:sz w:val="15"/>
        </w:rPr>
        <w:t xml:space="preserve">  const [visitMood, setVisitMood] = useState("");</w:t>
      </w:r>
    </w:p>
    <w:p>
      <w:pPr>
        <w:spacing w:before="0" w:after="0"/>
      </w:pPr>
      <w:r>
        <w:rPr>
          <w:rFonts w:ascii="Courier New" w:hAnsi="Courier New"/>
          <w:sz w:val="15"/>
        </w:rPr>
        <w:t xml:space="preserve">  const [visitMoodSet, setVisitMoodSet] = useState(false);</w:t>
      </w:r>
    </w:p>
    <w:p>
      <w:pPr>
        <w:spacing w:before="0" w:after="0"/>
      </w:pPr>
      <w:r>
        <w:rPr>
          <w:rFonts w:ascii="Courier New" w:hAnsi="Courier New"/>
          <w:sz w:val="15"/>
        </w:rPr>
        <w:t xml:space="preserve">  const [medReminderActions, setMedReminderActions] = useState&lt;Record&lt;string, MedReminderAction&gt;&gt;({});</w:t>
      </w:r>
    </w:p>
    <w:p>
      <w:pPr>
        <w:spacing w:before="0" w:after="0"/>
      </w:pPr>
      <w:r>
        <w:rPr>
          <w:rFonts w:ascii="Courier New" w:hAnsi="Courier New"/>
          <w:sz w:val="15"/>
        </w:rPr>
        <w:t xml:space="preserve">  const [dueReminders, setDueReminders] = useState&lt;MedReminder[]&gt;([]);</w:t>
      </w:r>
    </w:p>
    <w:p>
      <w:pPr>
        <w:spacing w:before="0" w:after="0"/>
      </w:pPr>
      <w:r>
        <w:rPr>
          <w:rFonts w:ascii="Courier New" w:hAnsi="Courier New"/>
          <w:sz w:val="15"/>
        </w:rPr>
        <w:t xml:space="preserve">  const [carePlanOverrides, setCarePlanOverrides] = useState&lt;Record&lt;string, CarePlanOverride&gt;&gt;({});</w:t>
      </w:r>
    </w:p>
    <w:p>
      <w:pPr>
        <w:spacing w:before="0" w:after="0"/>
      </w:pPr>
      <w:r>
        <w:rPr>
          <w:rFonts w:ascii="Courier New" w:hAnsi="Courier New"/>
          <w:sz w:val="15"/>
        </w:rPr>
        <w:t xml:space="preserve">  const [mgrEditClientId, setMgrEditClientId] = useState&lt;string&gt;("mary");</w:t>
      </w:r>
    </w:p>
    <w:p>
      <w:pPr>
        <w:spacing w:before="0" w:after="0"/>
      </w:pPr>
      <w:r>
        <w:rPr>
          <w:rFonts w:ascii="Courier New" w:hAnsi="Courier New"/>
          <w:sz w:val="15"/>
        </w:rPr>
        <w:t xml:space="preserve">  const alertedKeysRef = useRef&lt;Set&lt;string&gt;&gt;(new Set());</w:t>
      </w:r>
    </w:p>
    <w:p>
      <w:pPr>
        <w:spacing w:before="0" w:after="0"/>
      </w:pPr>
      <w:r>
        <w:rPr>
          <w:rFonts w:ascii="Courier New" w:hAnsi="Courier New"/>
          <w:sz w:val="15"/>
        </w:rPr>
      </w:r>
    </w:p>
    <w:p>
      <w:pPr>
        <w:spacing w:before="0" w:after="0"/>
      </w:pPr>
      <w:r>
        <w:rPr>
          <w:rFonts w:ascii="Courier New" w:hAnsi="Courier New"/>
          <w:sz w:val="15"/>
        </w:rPr>
        <w:t xml:space="preserve">  function handleMedReminderAction(key: string, action: MedReminderAction["action"], reason?: string) {</w:t>
      </w:r>
    </w:p>
    <w:p>
      <w:pPr>
        <w:spacing w:before="0" w:after="0"/>
      </w:pPr>
      <w:r>
        <w:rPr>
          <w:rFonts w:ascii="Courier New" w:hAnsi="Courier New"/>
          <w:sz w:val="15"/>
        </w:rPr>
        <w:t xml:space="preserve">    const time = new Date().toLocaleTimeString("en-GB", { hour: "2-digit", minute: "2-digit" });</w:t>
      </w:r>
    </w:p>
    <w:p>
      <w:pPr>
        <w:spacing w:before="0" w:after="0"/>
      </w:pPr>
      <w:r>
        <w:rPr>
          <w:rFonts w:ascii="Courier New" w:hAnsi="Courier New"/>
          <w:sz w:val="15"/>
        </w:rPr>
        <w:t xml:space="preserve">    setMedReminderActions((prev) =&gt; ({ ...prev, [key]: { action, reason, time } }));</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function fireMedAlert() {</w:t>
      </w:r>
    </w:p>
    <w:p>
      <w:pPr>
        <w:spacing w:before="0" w:after="0"/>
      </w:pPr>
      <w:r>
        <w:rPr>
          <w:rFonts w:ascii="Courier New" w:hAnsi="Courier New"/>
          <w:sz w:val="15"/>
        </w:rPr>
        <w:t xml:space="preserve">    if (navigator.vibrate) navigator.vibrate([300, 150, 300, 150, 300]);</w:t>
      </w:r>
    </w:p>
    <w:p>
      <w:pPr>
        <w:spacing w:before="0" w:after="0"/>
      </w:pPr>
      <w:r>
        <w:rPr>
          <w:rFonts w:ascii="Courier New" w:hAnsi="Courier New"/>
          <w:sz w:val="15"/>
        </w:rPr>
        <w:t xml:space="preserve">    try {</w:t>
      </w:r>
    </w:p>
    <w:p>
      <w:pPr>
        <w:spacing w:before="0" w:after="0"/>
      </w:pPr>
      <w:r>
        <w:rPr>
          <w:rFonts w:ascii="Courier New" w:hAnsi="Courier New"/>
          <w:sz w:val="15"/>
        </w:rPr>
        <w:t xml:space="preserve">      const AudioCtx = window.AudioContext || (window as any).webkitAudioContext;</w:t>
      </w:r>
    </w:p>
    <w:p>
      <w:pPr>
        <w:spacing w:before="0" w:after="0"/>
      </w:pPr>
      <w:r>
        <w:rPr>
          <w:rFonts w:ascii="Courier New" w:hAnsi="Courier New"/>
          <w:sz w:val="15"/>
        </w:rPr>
        <w:t xml:space="preserve">      if (!AudioCtx) return;</w:t>
      </w:r>
    </w:p>
    <w:p>
      <w:pPr>
        <w:spacing w:before="0" w:after="0"/>
      </w:pPr>
      <w:r>
        <w:rPr>
          <w:rFonts w:ascii="Courier New" w:hAnsi="Courier New"/>
          <w:sz w:val="15"/>
        </w:rPr>
        <w:t xml:space="preserve">      const ctx = new AudioCtx();</w:t>
      </w:r>
    </w:p>
    <w:p>
      <w:pPr>
        <w:spacing w:before="0" w:after="0"/>
      </w:pPr>
      <w:r>
        <w:rPr>
          <w:rFonts w:ascii="Courier New" w:hAnsi="Courier New"/>
          <w:sz w:val="15"/>
        </w:rPr>
        <w:t xml:space="preserve">      [[880, 0, 0.35], [1100, 0.45, 0.35], [880, 0.9, 0.35]].forEach(([freq, start, dur]) =&gt; {</w:t>
      </w:r>
    </w:p>
    <w:p>
      <w:pPr>
        <w:spacing w:before="0" w:after="0"/>
      </w:pPr>
      <w:r>
        <w:rPr>
          <w:rFonts w:ascii="Courier New" w:hAnsi="Courier New"/>
          <w:sz w:val="15"/>
        </w:rPr>
        <w:t xml:space="preserve">        const osc = ctx.createOscillator();</w:t>
      </w:r>
    </w:p>
    <w:p>
      <w:pPr>
        <w:spacing w:before="0" w:after="0"/>
      </w:pPr>
      <w:r>
        <w:rPr>
          <w:rFonts w:ascii="Courier New" w:hAnsi="Courier New"/>
          <w:sz w:val="15"/>
        </w:rPr>
        <w:t xml:space="preserve">        const gain = ctx.createGain();</w:t>
      </w:r>
    </w:p>
    <w:p>
      <w:pPr>
        <w:spacing w:before="0" w:after="0"/>
      </w:pPr>
      <w:r>
        <w:rPr>
          <w:rFonts w:ascii="Courier New" w:hAnsi="Courier New"/>
          <w:sz w:val="15"/>
        </w:rPr>
        <w:t xml:space="preserve">        osc.connect(gain);</w:t>
      </w:r>
    </w:p>
    <w:p>
      <w:pPr>
        <w:spacing w:before="0" w:after="0"/>
      </w:pPr>
      <w:r>
        <w:rPr>
          <w:rFonts w:ascii="Courier New" w:hAnsi="Courier New"/>
          <w:sz w:val="15"/>
        </w:rPr>
        <w:t xml:space="preserve">        gain.connect(ctx.destination);</w:t>
      </w:r>
    </w:p>
    <w:p>
      <w:pPr>
        <w:spacing w:before="0" w:after="0"/>
      </w:pPr>
      <w:r>
        <w:rPr>
          <w:rFonts w:ascii="Courier New" w:hAnsi="Courier New"/>
          <w:sz w:val="15"/>
        </w:rPr>
        <w:t xml:space="preserve">        osc.frequency.value = freq;</w:t>
      </w:r>
    </w:p>
    <w:p>
      <w:pPr>
        <w:spacing w:before="0" w:after="0"/>
      </w:pPr>
      <w:r>
        <w:rPr>
          <w:rFonts w:ascii="Courier New" w:hAnsi="Courier New"/>
          <w:sz w:val="15"/>
        </w:rPr>
        <w:t xml:space="preserve">        osc.type = "sine";</w:t>
      </w:r>
    </w:p>
    <w:p>
      <w:pPr>
        <w:spacing w:before="0" w:after="0"/>
      </w:pPr>
      <w:r>
        <w:rPr>
          <w:rFonts w:ascii="Courier New" w:hAnsi="Courier New"/>
          <w:sz w:val="15"/>
        </w:rPr>
        <w:t xml:space="preserve">        gain.gain.setValueAtTime(0.25, ctx.currentTime + start);</w:t>
      </w:r>
    </w:p>
    <w:p>
      <w:pPr>
        <w:spacing w:before="0" w:after="0"/>
      </w:pPr>
      <w:r>
        <w:rPr>
          <w:rFonts w:ascii="Courier New" w:hAnsi="Courier New"/>
          <w:sz w:val="15"/>
        </w:rPr>
        <w:t xml:space="preserve">        gain.gain.exponentialRampToValueAtTime(0.001, ctx.currentTime + start + dur);</w:t>
      </w:r>
    </w:p>
    <w:p>
      <w:pPr>
        <w:spacing w:before="0" w:after="0"/>
      </w:pPr>
      <w:r>
        <w:rPr>
          <w:rFonts w:ascii="Courier New" w:hAnsi="Courier New"/>
          <w:sz w:val="15"/>
        </w:rPr>
        <w:t xml:space="preserve">        osc.start(ctx.currentTime + start);</w:t>
      </w:r>
    </w:p>
    <w:p>
      <w:pPr>
        <w:spacing w:before="0" w:after="0"/>
      </w:pPr>
      <w:r>
        <w:rPr>
          <w:rFonts w:ascii="Courier New" w:hAnsi="Courier New"/>
          <w:sz w:val="15"/>
        </w:rPr>
        <w:t xml:space="preserve">        osc.stop(ctx.currentTime + start + dur);</w:t>
      </w:r>
    </w:p>
    <w:p>
      <w:pPr>
        <w:spacing w:before="0" w:after="0"/>
      </w:pPr>
      <w:r>
        <w:rPr>
          <w:rFonts w:ascii="Courier New" w:hAnsi="Courier New"/>
          <w:sz w:val="15"/>
        </w:rPr>
        <w:t xml:space="preserve">      });</w:t>
      </w:r>
    </w:p>
    <w:p>
      <w:pPr>
        <w:spacing w:before="0" w:after="0"/>
      </w:pPr>
      <w:r>
        <w:rPr>
          <w:rFonts w:ascii="Courier New" w:hAnsi="Courier New"/>
          <w:sz w:val="15"/>
        </w:rPr>
        <w:t xml:space="preserve">    } catch {}</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useEffect(() =&gt; {</w:t>
      </w:r>
    </w:p>
    <w:p>
      <w:pPr>
        <w:spacing w:before="0" w:after="0"/>
      </w:pPr>
      <w:r>
        <w:rPr>
          <w:rFonts w:ascii="Courier New" w:hAnsi="Courier New"/>
          <w:sz w:val="15"/>
        </w:rPr>
        <w:t xml:space="preserve">    function computeDue() {</w:t>
      </w:r>
    </w:p>
    <w:p>
      <w:pPr>
        <w:spacing w:before="0" w:after="0"/>
      </w:pPr>
      <w:r>
        <w:rPr>
          <w:rFonts w:ascii="Courier New" w:hAnsi="Courier New"/>
          <w:sz w:val="15"/>
        </w:rPr>
        <w:t xml:space="preserve">      const now = new Date();</w:t>
      </w:r>
    </w:p>
    <w:p>
      <w:pPr>
        <w:spacing w:before="0" w:after="0"/>
      </w:pPr>
      <w:r>
        <w:rPr>
          <w:rFonts w:ascii="Courier New" w:hAnsi="Courier New"/>
          <w:sz w:val="15"/>
        </w:rPr>
        <w:t xml:space="preserve">      const nowMins = now.getHours() * 60 + now.getMinutes();</w:t>
      </w:r>
    </w:p>
    <w:p>
      <w:pPr>
        <w:spacing w:before="0" w:after="0"/>
      </w:pPr>
      <w:r>
        <w:rPr>
          <w:rFonts w:ascii="Courier New" w:hAnsi="Courier New"/>
          <w:sz w:val="15"/>
        </w:rPr>
        <w:t xml:space="preserve">      const reminders: MedReminder[] = [];</w:t>
      </w:r>
    </w:p>
    <w:p>
      <w:pPr>
        <w:spacing w:before="0" w:after="0"/>
      </w:pPr>
      <w:r>
        <w:rPr>
          <w:rFonts w:ascii="Courier New" w:hAnsi="Courier New"/>
          <w:sz w:val="15"/>
        </w:rPr>
        <w:t xml:space="preserve">      for (const client of SCHEDULE_CLIENTS) {</w:t>
      </w:r>
    </w:p>
    <w:p>
      <w:pPr>
        <w:spacing w:before="0" w:after="0"/>
      </w:pPr>
      <w:r>
        <w:rPr>
          <w:rFonts w:ascii="Courier New" w:hAnsi="Courier New"/>
          <w:sz w:val="15"/>
        </w:rPr>
        <w:t xml:space="preserve">        if (visitStatuses[client.id] === "completed") continue;</w:t>
      </w:r>
    </w:p>
    <w:p>
      <w:pPr>
        <w:spacing w:before="0" w:after="0"/>
      </w:pPr>
      <w:r>
        <w:rPr>
          <w:rFonts w:ascii="Courier New" w:hAnsi="Courier New"/>
          <w:sz w:val="15"/>
        </w:rPr>
        <w:t xml:space="preserve">        for (const med of client.meds) {</w:t>
      </w:r>
    </w:p>
    <w:p>
      <w:pPr>
        <w:spacing w:before="0" w:after="0"/>
      </w:pPr>
      <w:r>
        <w:rPr>
          <w:rFonts w:ascii="Courier New" w:hAnsi="Courier New"/>
          <w:sz w:val="15"/>
        </w:rPr>
        <w:t xml:space="preserve">          if (!(med as any).timeSensitive) continue;</w:t>
      </w:r>
    </w:p>
    <w:p>
      <w:pPr>
        <w:spacing w:before="0" w:after="0"/>
      </w:pPr>
      <w:r>
        <w:rPr>
          <w:rFonts w:ascii="Courier New" w:hAnsi="Courier New"/>
          <w:sz w:val="15"/>
        </w:rPr>
        <w:t xml:space="preserve">          const key = `${client.id}:${med.name}:${med.dueTime}`;</w:t>
      </w:r>
    </w:p>
    <w:p>
      <w:pPr>
        <w:spacing w:before="0" w:after="0"/>
      </w:pPr>
      <w:r>
        <w:rPr>
          <w:rFonts w:ascii="Courier New" w:hAnsi="Courier New"/>
          <w:sz w:val="15"/>
        </w:rPr>
        <w:t xml:space="preserve">          if (medReminderActions[key]) continue;</w:t>
      </w:r>
    </w:p>
    <w:p>
      <w:pPr>
        <w:spacing w:before="0" w:after="0"/>
      </w:pPr>
      <w:r>
        <w:rPr>
          <w:rFonts w:ascii="Courier New" w:hAnsi="Courier New"/>
          <w:sz w:val="15"/>
        </w:rPr>
        <w:t xml:space="preserve">          const [h, m] = med.dueTime.split(":").map(Number);</w:t>
      </w:r>
    </w:p>
    <w:p>
      <w:pPr>
        <w:spacing w:before="0" w:after="0"/>
      </w:pPr>
      <w:r>
        <w:rPr>
          <w:rFonts w:ascii="Courier New" w:hAnsi="Courier New"/>
          <w:sz w:val="15"/>
        </w:rPr>
        <w:t xml:space="preserve">          const dueMins = h * 60 + m;</w:t>
      </w:r>
    </w:p>
    <w:p>
      <w:pPr>
        <w:spacing w:before="0" w:after="0"/>
      </w:pPr>
      <w:r>
        <w:rPr>
          <w:rFonts w:ascii="Courier New" w:hAnsi="Courier New"/>
          <w:sz w:val="15"/>
        </w:rPr>
        <w:t xml:space="preserve">          const diff = nowMins - dueMins;</w:t>
      </w:r>
    </w:p>
    <w:p>
      <w:pPr>
        <w:spacing w:before="0" w:after="0"/>
      </w:pPr>
      <w:r>
        <w:rPr>
          <w:rFonts w:ascii="Courier New" w:hAnsi="Courier New"/>
          <w:sz w:val="15"/>
        </w:rPr>
        <w:t xml:space="preserve">          if (diff &gt;= -5 &amp;&amp; diff &lt;= 30) {</w:t>
      </w:r>
    </w:p>
    <w:p>
      <w:pPr>
        <w:spacing w:before="0" w:after="0"/>
      </w:pPr>
      <w:r>
        <w:rPr>
          <w:rFonts w:ascii="Courier New" w:hAnsi="Courier New"/>
          <w:sz w:val="15"/>
        </w:rPr>
        <w:t xml:space="preserve">            reminders.push({ key, clientId: client.id, clientName: client.name, med: { name: med.name, dose: med.dose, dueTime: med.dueTime } });</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t xml:space="preserve">      setDueReminders(reminders);</w:t>
      </w:r>
    </w:p>
    <w:p>
      <w:pPr>
        <w:spacing w:before="0" w:after="0"/>
      </w:pPr>
      <w:r>
        <w:rPr>
          <w:rFonts w:ascii="Courier New" w:hAnsi="Courier New"/>
          <w:sz w:val="15"/>
        </w:rPr>
        <w:t xml:space="preserve">    }</w:t>
      </w:r>
    </w:p>
    <w:p>
      <w:pPr>
        <w:spacing w:before="0" w:after="0"/>
      </w:pPr>
      <w:r>
        <w:rPr>
          <w:rFonts w:ascii="Courier New" w:hAnsi="Courier New"/>
          <w:sz w:val="15"/>
        </w:rPr>
        <w:t xml:space="preserve">    computeDue();</w:t>
      </w:r>
    </w:p>
    <w:p>
      <w:pPr>
        <w:spacing w:before="0" w:after="0"/>
      </w:pPr>
      <w:r>
        <w:rPr>
          <w:rFonts w:ascii="Courier New" w:hAnsi="Courier New"/>
          <w:sz w:val="15"/>
        </w:rPr>
        <w:t xml:space="preserve">    const interval = setInterval(computeDue, 60000);</w:t>
      </w:r>
    </w:p>
    <w:p>
      <w:pPr>
        <w:spacing w:before="0" w:after="0"/>
      </w:pPr>
      <w:r>
        <w:rPr>
          <w:rFonts w:ascii="Courier New" w:hAnsi="Courier New"/>
          <w:sz w:val="15"/>
        </w:rPr>
        <w:t xml:space="preserve">    return () =&gt; clearInterval(interval);</w:t>
      </w:r>
    </w:p>
    <w:p>
      <w:pPr>
        <w:spacing w:before="0" w:after="0"/>
      </w:pPr>
      <w:r>
        <w:rPr>
          <w:rFonts w:ascii="Courier New" w:hAnsi="Courier New"/>
          <w:sz w:val="15"/>
        </w:rPr>
        <w:t xml:space="preserve">  }, [visitStatuses, medReminderActions]);</w:t>
      </w:r>
    </w:p>
    <w:p>
      <w:pPr>
        <w:spacing w:before="0" w:after="0"/>
      </w:pPr>
      <w:r>
        <w:rPr>
          <w:rFonts w:ascii="Courier New" w:hAnsi="Courier New"/>
          <w:sz w:val="15"/>
        </w:rPr>
      </w:r>
    </w:p>
    <w:p>
      <w:pPr>
        <w:spacing w:before="0" w:after="0"/>
      </w:pPr>
      <w:r>
        <w:rPr>
          <w:rFonts w:ascii="Courier New" w:hAnsi="Courier New"/>
          <w:sz w:val="15"/>
        </w:rPr>
        <w:t xml:space="preserve">  useEffect(() =&gt; {</w:t>
      </w:r>
    </w:p>
    <w:p>
      <w:pPr>
        <w:spacing w:before="0" w:after="0"/>
      </w:pPr>
      <w:r>
        <w:rPr>
          <w:rFonts w:ascii="Courier New" w:hAnsi="Courier New"/>
          <w:sz w:val="15"/>
        </w:rPr>
        <w:t xml:space="preserve">    const up = () =&gt; { setIsOffline(false); setQueuedCount(0); };</w:t>
      </w:r>
    </w:p>
    <w:p>
      <w:pPr>
        <w:spacing w:before="0" w:after="0"/>
      </w:pPr>
      <w:r>
        <w:rPr>
          <w:rFonts w:ascii="Courier New" w:hAnsi="Courier New"/>
          <w:sz w:val="15"/>
        </w:rPr>
        <w:t xml:space="preserve">    const dn = () =&gt; { setIsOffline(true); };</w:t>
      </w:r>
    </w:p>
    <w:p>
      <w:pPr>
        <w:spacing w:before="0" w:after="0"/>
      </w:pPr>
      <w:r>
        <w:rPr>
          <w:rFonts w:ascii="Courier New" w:hAnsi="Courier New"/>
          <w:sz w:val="15"/>
        </w:rPr>
        <w:t xml:space="preserve">    window.addEventListener("online", up);</w:t>
      </w:r>
    </w:p>
    <w:p>
      <w:pPr>
        <w:spacing w:before="0" w:after="0"/>
      </w:pPr>
      <w:r>
        <w:rPr>
          <w:rFonts w:ascii="Courier New" w:hAnsi="Courier New"/>
          <w:sz w:val="15"/>
        </w:rPr>
        <w:t xml:space="preserve">    window.addEventListener("offline", dn);</w:t>
      </w:r>
    </w:p>
    <w:p>
      <w:pPr>
        <w:spacing w:before="0" w:after="0"/>
      </w:pPr>
      <w:r>
        <w:rPr>
          <w:rFonts w:ascii="Courier New" w:hAnsi="Courier New"/>
          <w:sz w:val="15"/>
        </w:rPr>
        <w:t xml:space="preserve">    return () =&gt; { window.removeEventListener("online", up); window.removeEventListener("offline", dn); };</w:t>
      </w:r>
    </w:p>
    <w:p>
      <w:pPr>
        <w:spacing w:before="0" w:after="0"/>
      </w:pPr>
      <w:r>
        <w:rPr>
          <w:rFonts w:ascii="Courier New" w:hAnsi="Courier New"/>
          <w:sz w:val="15"/>
        </w:rPr>
        <w:t xml:space="preserve">  }, []);</w:t>
      </w:r>
    </w:p>
    <w:p>
      <w:pPr>
        <w:spacing w:before="0" w:after="0"/>
      </w:pPr>
      <w:r>
        <w:rPr>
          <w:rFonts w:ascii="Courier New" w:hAnsi="Courier New"/>
          <w:sz w:val="15"/>
        </w:rPr>
      </w:r>
    </w:p>
    <w:p>
      <w:pPr>
        <w:spacing w:before="0" w:after="0"/>
      </w:pPr>
      <w:r>
        <w:rPr>
          <w:rFonts w:ascii="Courier New" w:hAnsi="Courier New"/>
          <w:sz w:val="15"/>
        </w:rPr>
        <w:t xml:space="preserve">  useEffect(() =&gt; {</w:t>
      </w:r>
    </w:p>
    <w:p>
      <w:pPr>
        <w:spacing w:before="0" w:after="0"/>
      </w:pPr>
      <w:r>
        <w:rPr>
          <w:rFonts w:ascii="Courier New" w:hAnsi="Courier New"/>
          <w:sz w:val="15"/>
        </w:rPr>
        <w:t xml:space="preserve">    if (isOffline) {</w:t>
      </w:r>
    </w:p>
    <w:p>
      <w:pPr>
        <w:spacing w:before="0" w:after="0"/>
      </w:pPr>
      <w:r>
        <w:rPr>
          <w:rFonts w:ascii="Courier New" w:hAnsi="Courier New"/>
          <w:sz w:val="15"/>
        </w:rPr>
        <w:t xml:space="preserve">      const t = setTimeout(() =&gt; setQueuedCount((n) =&gt; n + 1), 4000);</w:t>
      </w:r>
    </w:p>
    <w:p>
      <w:pPr>
        <w:spacing w:before="0" w:after="0"/>
      </w:pPr>
      <w:r>
        <w:rPr>
          <w:rFonts w:ascii="Courier New" w:hAnsi="Courier New"/>
          <w:sz w:val="15"/>
        </w:rPr>
        <w:t xml:space="preserve">      return () =&gt; clearTimeout(t);</w:t>
      </w:r>
    </w:p>
    <w:p>
      <w:pPr>
        <w:spacing w:before="0" w:after="0"/>
      </w:pPr>
      <w:r>
        <w:rPr>
          <w:rFonts w:ascii="Courier New" w:hAnsi="Courier New"/>
          <w:sz w:val="15"/>
        </w:rPr>
        <w:t xml:space="preserve">    }</w:t>
      </w:r>
    </w:p>
    <w:p>
      <w:pPr>
        <w:spacing w:before="0" w:after="0"/>
      </w:pPr>
      <w:r>
        <w:rPr>
          <w:rFonts w:ascii="Courier New" w:hAnsi="Courier New"/>
          <w:sz w:val="15"/>
        </w:rPr>
        <w:t xml:space="preserve">  }, [isOffline, queuedCount]);</w:t>
      </w:r>
    </w:p>
    <w:p>
      <w:pPr>
        <w:spacing w:before="0" w:after="0"/>
      </w:pPr>
      <w:r>
        <w:rPr>
          <w:rFonts w:ascii="Courier New" w:hAnsi="Courier New"/>
          <w:sz w:val="15"/>
        </w:rPr>
      </w:r>
    </w:p>
    <w:p>
      <w:pPr>
        <w:spacing w:before="0" w:after="0"/>
      </w:pPr>
      <w:r>
        <w:rPr>
          <w:rFonts w:ascii="Courier New" w:hAnsi="Courier New"/>
          <w:sz w:val="15"/>
        </w:rPr>
        <w:t xml:space="preserve">  function nav(s: Screen) {</w:t>
      </w:r>
    </w:p>
    <w:p>
      <w:pPr>
        <w:spacing w:before="0" w:after="0"/>
      </w:pPr>
      <w:r>
        <w:rPr>
          <w:rFonts w:ascii="Courier New" w:hAnsi="Courier New"/>
          <w:sz w:val="15"/>
        </w:rPr>
        <w:t xml:space="preserve">    setScreen(s);</w:t>
      </w:r>
    </w:p>
    <w:p>
      <w:pPr>
        <w:spacing w:before="0" w:after="0"/>
      </w:pPr>
      <w:r>
        <w:rPr>
          <w:rFonts w:ascii="Courier New" w:hAnsi="Courier New"/>
          <w:sz w:val="15"/>
        </w:rPr>
        <w:t xml:space="preserve">    setShowSOS(false);</w:t>
      </w:r>
    </w:p>
    <w:p>
      <w:pPr>
        <w:spacing w:before="0" w:after="0"/>
      </w:pPr>
      <w:r>
        <w:rPr>
          <w:rFonts w:ascii="Courier New" w:hAnsi="Courier New"/>
          <w:sz w:val="15"/>
        </w:rPr>
        <w:t xml:space="preserve">    setShowAssistant(false);</w:t>
      </w:r>
    </w:p>
    <w:p>
      <w:pPr>
        <w:spacing w:before="0" w:after="0"/>
      </w:pPr>
      <w:r>
        <w:rPr>
          <w:rFonts w:ascii="Courier New" w:hAnsi="Courier New"/>
          <w:sz w:val="15"/>
        </w:rPr>
        <w:t xml:space="preserve">    try { sessionStorage.setItem("carei_screen", s); } catch {}</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function renderScreen() {</w:t>
      </w:r>
    </w:p>
    <w:p>
      <w:pPr>
        <w:spacing w:before="0" w:after="0"/>
      </w:pPr>
      <w:r>
        <w:rPr>
          <w:rFonts w:ascii="Courier New" w:hAnsi="Courier New"/>
          <w:sz w:val="15"/>
        </w:rPr>
        <w:t xml:space="preserve">    switch (screen) {</w:t>
      </w:r>
    </w:p>
    <w:p>
      <w:pPr>
        <w:spacing w:before="0" w:after="0"/>
      </w:pPr>
      <w:r>
        <w:rPr>
          <w:rFonts w:ascii="Courier New" w:hAnsi="Courier New"/>
          <w:sz w:val="15"/>
        </w:rPr>
        <w:t xml:space="preserve">      case "splash":</w:t>
      </w:r>
    </w:p>
    <w:p>
      <w:pPr>
        <w:spacing w:before="0" w:after="0"/>
      </w:pPr>
      <w:r>
        <w:rPr>
          <w:rFonts w:ascii="Courier New" w:hAnsi="Courier New"/>
          <w:sz w:val="15"/>
        </w:rPr>
        <w:t xml:space="preserve">        return &lt;SplashScreen onSignUp={() =&gt; nav("signup")} onLogin={() =&gt; nav("login")} /&gt;;</w:t>
      </w:r>
    </w:p>
    <w:p>
      <w:pPr>
        <w:spacing w:before="0" w:after="0"/>
      </w:pPr>
      <w:r>
        <w:rPr>
          <w:rFonts w:ascii="Courier New" w:hAnsi="Courier New"/>
          <w:sz w:val="15"/>
        </w:rPr>
        <w:t xml:space="preserve">      case "otp":</w:t>
      </w:r>
    </w:p>
    <w:p>
      <w:pPr>
        <w:spacing w:before="0" w:after="0"/>
      </w:pPr>
      <w:r>
        <w:rPr>
          <w:rFonts w:ascii="Courier New" w:hAnsi="Courier New"/>
          <w:sz w:val="15"/>
        </w:rPr>
        <w:t xml:space="preserve">      case "signup":</w:t>
      </w:r>
    </w:p>
    <w:p>
      <w:pPr>
        <w:spacing w:before="0" w:after="0"/>
      </w:pPr>
      <w:r>
        <w:rPr>
          <w:rFonts w:ascii="Courier New" w:hAnsi="Courier New"/>
          <w:sz w:val="15"/>
        </w:rPr>
        <w:t xml:space="preserve">        return &lt;SignUpScreen onNext={(name, agency, email, role) =&gt; { setCarerName(name); setCarerAgency(agency); setCarerEmail(email); setUserRole(role); nav(role === "manager" ? "manager-portal" : "today"); }} onLogin={() =&gt; nav("login")} /&gt;;</w:t>
      </w:r>
    </w:p>
    <w:p>
      <w:pPr>
        <w:spacing w:before="0" w:after="0"/>
      </w:pPr>
      <w:r>
        <w:rPr>
          <w:rFonts w:ascii="Courier New" w:hAnsi="Courier New"/>
          <w:sz w:val="15"/>
        </w:rPr>
        <w:t xml:space="preserve">      case "login":</w:t>
      </w:r>
    </w:p>
    <w:p>
      <w:pPr>
        <w:spacing w:before="0" w:after="0"/>
      </w:pPr>
      <w:r>
        <w:rPr>
          <w:rFonts w:ascii="Courier New" w:hAnsi="Courier New"/>
          <w:sz w:val="15"/>
        </w:rPr>
        <w:t xml:space="preserve">        return &lt;LoginScreen onNext={(name, agency, email, role) =&gt; { setCarerName(name); setCarerAgency(agency); setCarerEmail(email); setUserRole(role); nav(role === "manager" ? "manager-portal" : "today"); }} onSignUp={() =&gt; nav("signup")} /&gt;;</w:t>
      </w:r>
    </w:p>
    <w:p>
      <w:pPr>
        <w:spacing w:before="0" w:after="0"/>
      </w:pPr>
      <w:r>
        <w:rPr>
          <w:rFonts w:ascii="Courier New" w:hAnsi="Courier New"/>
          <w:sz w:val="15"/>
        </w:rPr>
        <w:t xml:space="preserve">      case "role-select":</w:t>
      </w:r>
    </w:p>
    <w:p>
      <w:pPr>
        <w:spacing w:before="0" w:after="0"/>
      </w:pPr>
      <w:r>
        <w:rPr>
          <w:rFonts w:ascii="Courier New" w:hAnsi="Courier New"/>
          <w:sz w:val="15"/>
        </w:rPr>
        <w:t xml:space="preserve">        return &lt;RoleSelectScreen</w:t>
      </w:r>
    </w:p>
    <w:p>
      <w:pPr>
        <w:spacing w:before="0" w:after="0"/>
      </w:pPr>
      <w:r>
        <w:rPr>
          <w:rFonts w:ascii="Courier New" w:hAnsi="Courier New"/>
          <w:sz w:val="15"/>
        </w:rPr>
        <w:t xml:space="preserve">          name={carerName}</w:t>
      </w:r>
    </w:p>
    <w:p>
      <w:pPr>
        <w:spacing w:before="0" w:after="0"/>
      </w:pPr>
      <w:r>
        <w:rPr>
          <w:rFonts w:ascii="Courier New" w:hAnsi="Courier New"/>
          <w:sz w:val="15"/>
        </w:rPr>
        <w:t xml:space="preserve">          onManager={() =&gt; { setUserRole("manager"); nav("manager-portal"); }}</w:t>
      </w:r>
    </w:p>
    <w:p>
      <w:pPr>
        <w:spacing w:before="0" w:after="0"/>
      </w:pPr>
      <w:r>
        <w:rPr>
          <w:rFonts w:ascii="Courier New" w:hAnsi="Courier New"/>
          <w:sz w:val="15"/>
        </w:rPr>
        <w:t xml:space="preserve">          onCarer={() =&gt; { setUserRole("carer"); nav("today"); }}</w:t>
      </w:r>
    </w:p>
    <w:p>
      <w:pPr>
        <w:spacing w:before="0" w:after="0"/>
      </w:pPr>
      <w:r>
        <w:rPr>
          <w:rFonts w:ascii="Courier New" w:hAnsi="Courier New"/>
          <w:sz w:val="15"/>
        </w:rPr>
        <w:t xml:space="preserve">        /&gt;;</w:t>
      </w:r>
    </w:p>
    <w:p>
      <w:pPr>
        <w:spacing w:before="0" w:after="0"/>
      </w:pPr>
      <w:r>
        <w:rPr>
          <w:rFonts w:ascii="Courier New" w:hAnsi="Courier New"/>
          <w:sz w:val="15"/>
        </w:rPr>
        <w:t xml:space="preserve">      case "manager-portal":</w:t>
      </w:r>
    </w:p>
    <w:p>
      <w:pPr>
        <w:spacing w:before="0" w:after="0"/>
      </w:pPr>
      <w:r>
        <w:rPr>
          <w:rFonts w:ascii="Courier New" w:hAnsi="Courier New"/>
          <w:sz w:val="15"/>
        </w:rPr>
        <w:t xml:space="preserve">        return &lt;ManagerPortalScreen</w:t>
      </w:r>
    </w:p>
    <w:p>
      <w:pPr>
        <w:spacing w:before="0" w:after="0"/>
      </w:pPr>
      <w:r>
        <w:rPr>
          <w:rFonts w:ascii="Courier New" w:hAnsi="Courier New"/>
          <w:sz w:val="15"/>
        </w:rPr>
        <w:t xml:space="preserve">          managerName={carerName}</w:t>
      </w:r>
    </w:p>
    <w:p>
      <w:pPr>
        <w:spacing w:before="0" w:after="0"/>
      </w:pPr>
      <w:r>
        <w:rPr>
          <w:rFonts w:ascii="Courier New" w:hAnsi="Courier New"/>
          <w:sz w:val="15"/>
        </w:rPr>
        <w:t xml:space="preserve">          agencyName={carerAgency}</w:t>
      </w:r>
    </w:p>
    <w:p>
      <w:pPr>
        <w:spacing w:before="0" w:after="0"/>
      </w:pPr>
      <w:r>
        <w:rPr>
          <w:rFonts w:ascii="Courier New" w:hAnsi="Courier New"/>
          <w:sz w:val="15"/>
        </w:rPr>
        <w:t xml:space="preserve">          carers={managerCarers}</w:t>
      </w:r>
    </w:p>
    <w:p>
      <w:pPr>
        <w:spacing w:before="0" w:after="0"/>
      </w:pPr>
      <w:r>
        <w:rPr>
          <w:rFonts w:ascii="Courier New" w:hAnsi="Courier New"/>
          <w:sz w:val="15"/>
        </w:rPr>
        <w:t xml:space="preserve">          pendingApprovals={lastVisitData &amp;&amp; summaryApproval === "pending" ? 1 : 0}</w:t>
      </w:r>
    </w:p>
    <w:p>
      <w:pPr>
        <w:spacing w:before="0" w:after="0"/>
      </w:pPr>
      <w:r>
        <w:rPr>
          <w:rFonts w:ascii="Courier New" w:hAnsi="Courier New"/>
          <w:sz w:val="15"/>
        </w:rPr>
        <w:t xml:space="preserve">          onTeam={() =&gt; nav("team-management")}</w:t>
      </w:r>
    </w:p>
    <w:p>
      <w:pPr>
        <w:spacing w:before="0" w:after="0"/>
      </w:pPr>
      <w:r>
        <w:rPr>
          <w:rFonts w:ascii="Courier New" w:hAnsi="Courier New"/>
          <w:sz w:val="15"/>
        </w:rPr>
        <w:t xml:space="preserve">          onClients={() =&gt; nav("client-management")}</w:t>
      </w:r>
    </w:p>
    <w:p>
      <w:pPr>
        <w:spacing w:before="0" w:after="0"/>
      </w:pPr>
      <w:r>
        <w:rPr>
          <w:rFonts w:ascii="Courier New" w:hAnsi="Courier New"/>
          <w:sz w:val="15"/>
        </w:rPr>
        <w:t xml:space="preserve">          onApprovals={() =&gt; nav("manager-approvals")}</w:t>
      </w:r>
    </w:p>
    <w:p>
      <w:pPr>
        <w:spacing w:before="0" w:after="0"/>
      </w:pPr>
      <w:r>
        <w:rPr>
          <w:rFonts w:ascii="Courier New" w:hAnsi="Courier New"/>
          <w:sz w:val="15"/>
        </w:rPr>
        <w:t xml:space="preserve">          onDashboard={() =&gt; nav("admin-dashboard")}</w:t>
      </w:r>
    </w:p>
    <w:p>
      <w:pPr>
        <w:spacing w:before="0" w:after="0"/>
      </w:pPr>
      <w:r>
        <w:rPr>
          <w:rFonts w:ascii="Courier New" w:hAnsi="Courier New"/>
          <w:sz w:val="15"/>
        </w:rPr>
        <w:t xml:space="preserve">          onSettings={() =&gt; nav("agency-settings")}</w:t>
      </w:r>
    </w:p>
    <w:p>
      <w:pPr>
        <w:spacing w:before="0" w:after="0"/>
      </w:pPr>
      <w:r>
        <w:rPr>
          <w:rFonts w:ascii="Courier New" w:hAnsi="Courier New"/>
          <w:sz w:val="15"/>
        </w:rPr>
        <w:t xml:space="preserve">          onSignOut={() =&gt; { setUserRole(null); nav("splash"); }}</w:t>
      </w:r>
    </w:p>
    <w:p>
      <w:pPr>
        <w:spacing w:before="0" w:after="0"/>
      </w:pPr>
      <w:r>
        <w:rPr>
          <w:rFonts w:ascii="Courier New" w:hAnsi="Courier New"/>
          <w:sz w:val="15"/>
        </w:rPr>
        <w:t xml:space="preserve">        /&gt;;</w:t>
      </w:r>
    </w:p>
    <w:p>
      <w:pPr>
        <w:spacing w:before="0" w:after="0"/>
      </w:pPr>
      <w:r>
        <w:rPr>
          <w:rFonts w:ascii="Courier New" w:hAnsi="Courier New"/>
          <w:sz w:val="15"/>
        </w:rPr>
        <w:t xml:space="preserve">      case "team-management":</w:t>
      </w:r>
    </w:p>
    <w:p>
      <w:pPr>
        <w:spacing w:before="0" w:after="0"/>
      </w:pPr>
      <w:r>
        <w:rPr>
          <w:rFonts w:ascii="Courier New" w:hAnsi="Courier New"/>
          <w:sz w:val="15"/>
        </w:rPr>
        <w:t xml:space="preserve">        return &lt;TeamManagementScreen</w:t>
      </w:r>
    </w:p>
    <w:p>
      <w:pPr>
        <w:spacing w:before="0" w:after="0"/>
      </w:pPr>
      <w:r>
        <w:rPr>
          <w:rFonts w:ascii="Courier New" w:hAnsi="Courier New"/>
          <w:sz w:val="15"/>
        </w:rPr>
        <w:t xml:space="preserve">          onBack={() =&gt; nav("manager-portal")}</w:t>
      </w:r>
    </w:p>
    <w:p>
      <w:pPr>
        <w:spacing w:before="0" w:after="0"/>
      </w:pPr>
      <w:r>
        <w:rPr>
          <w:rFonts w:ascii="Courier New" w:hAnsi="Courier New"/>
          <w:sz w:val="15"/>
        </w:rPr>
        <w:t xml:space="preserve">          onInvite={() =&gt; nav("invite-carer")}</w:t>
      </w:r>
    </w:p>
    <w:p>
      <w:pPr>
        <w:spacing w:before="0" w:after="0"/>
      </w:pPr>
      <w:r>
        <w:rPr>
          <w:rFonts w:ascii="Courier New" w:hAnsi="Courier New"/>
          <w:sz w:val="15"/>
        </w:rPr>
        <w:t xml:space="preserve">          agencyName={carerAgency}</w:t>
      </w:r>
    </w:p>
    <w:p>
      <w:pPr>
        <w:spacing w:before="0" w:after="0"/>
      </w:pPr>
      <w:r>
        <w:rPr>
          <w:rFonts w:ascii="Courier New" w:hAnsi="Courier New"/>
          <w:sz w:val="15"/>
        </w:rPr>
        <w:t xml:space="preserve">          carers={managerCarers}</w:t>
      </w:r>
    </w:p>
    <w:p>
      <w:pPr>
        <w:spacing w:before="0" w:after="0"/>
      </w:pPr>
      <w:r>
        <w:rPr>
          <w:rFonts w:ascii="Courier New" w:hAnsi="Courier New"/>
          <w:sz w:val="15"/>
        </w:rPr>
        <w:t xml:space="preserve">          onDeactivate={(id) =&gt; setManagerCarers(prev =&gt; prev.map(c =&gt; c.id === id ? { ...c, status: c.status === "active" ? "suspended" as const : "active" as const } : c))}</w:t>
      </w:r>
    </w:p>
    <w:p>
      <w:pPr>
        <w:spacing w:before="0" w:after="0"/>
      </w:pPr>
      <w:r>
        <w:rPr>
          <w:rFonts w:ascii="Courier New" w:hAnsi="Courier New"/>
          <w:sz w:val="15"/>
        </w:rPr>
        <w:t xml:space="preserve">        /&gt;;</w:t>
      </w:r>
    </w:p>
    <w:p>
      <w:pPr>
        <w:spacing w:before="0" w:after="0"/>
      </w:pPr>
      <w:r>
        <w:rPr>
          <w:rFonts w:ascii="Courier New" w:hAnsi="Courier New"/>
          <w:sz w:val="15"/>
        </w:rPr>
        <w:t xml:space="preserve">      case "invite-carer":</w:t>
      </w:r>
    </w:p>
    <w:p>
      <w:pPr>
        <w:spacing w:before="0" w:after="0"/>
      </w:pPr>
      <w:r>
        <w:rPr>
          <w:rFonts w:ascii="Courier New" w:hAnsi="Courier New"/>
          <w:sz w:val="15"/>
        </w:rPr>
        <w:t xml:space="preserve">        return &lt;InviteCarerScreen</w:t>
      </w:r>
    </w:p>
    <w:p>
      <w:pPr>
        <w:spacing w:before="0" w:after="0"/>
      </w:pPr>
      <w:r>
        <w:rPr>
          <w:rFonts w:ascii="Courier New" w:hAnsi="Courier New"/>
          <w:sz w:val="15"/>
        </w:rPr>
        <w:t xml:space="preserve">          onBack={() =&gt; nav("team-management")}</w:t>
      </w:r>
    </w:p>
    <w:p>
      <w:pPr>
        <w:spacing w:before="0" w:after="0"/>
      </w:pPr>
      <w:r>
        <w:rPr>
          <w:rFonts w:ascii="Courier New" w:hAnsi="Courier New"/>
          <w:sz w:val="15"/>
        </w:rPr>
        <w:t xml:space="preserve">          agencyName={carerAgency}</w:t>
      </w:r>
    </w:p>
    <w:p>
      <w:pPr>
        <w:spacing w:before="0" w:after="0"/>
      </w:pPr>
      <w:r>
        <w:rPr>
          <w:rFonts w:ascii="Courier New" w:hAnsi="Courier New"/>
          <w:sz w:val="15"/>
        </w:rPr>
        <w:t xml:space="preserve">          onInvited={(name, email, role) =&gt; {</w:t>
      </w:r>
    </w:p>
    <w:p>
      <w:pPr>
        <w:spacing w:before="0" w:after="0"/>
      </w:pPr>
      <w:r>
        <w:rPr>
          <w:rFonts w:ascii="Courier New" w:hAnsi="Courier New"/>
          <w:sz w:val="15"/>
        </w:rPr>
        <w:t xml:space="preserve">            setManagerCarers(prev =&gt; [...prev, {</w:t>
      </w:r>
    </w:p>
    <w:p>
      <w:pPr>
        <w:spacing w:before="0" w:after="0"/>
      </w:pPr>
      <w:r>
        <w:rPr>
          <w:rFonts w:ascii="Courier New" w:hAnsi="Courier New"/>
          <w:sz w:val="15"/>
        </w:rPr>
        <w:t xml:space="preserve">              id: `c${prev.length + 1}`,</w:t>
      </w:r>
    </w:p>
    <w:p>
      <w:pPr>
        <w:spacing w:before="0" w:after="0"/>
      </w:pPr>
      <w:r>
        <w:rPr>
          <w:rFonts w:ascii="Courier New" w:hAnsi="Courier New"/>
          <w:sz w:val="15"/>
        </w:rPr>
        <w:t xml:space="preserve">              name,</w:t>
      </w:r>
    </w:p>
    <w:p>
      <w:pPr>
        <w:spacing w:before="0" w:after="0"/>
      </w:pPr>
      <w:r>
        <w:rPr>
          <w:rFonts w:ascii="Courier New" w:hAnsi="Courier New"/>
          <w:sz w:val="15"/>
        </w:rPr>
        <w:t xml:space="preserve">              email,</w:t>
      </w:r>
    </w:p>
    <w:p>
      <w:pPr>
        <w:spacing w:before="0" w:after="0"/>
      </w:pPr>
      <w:r>
        <w:rPr>
          <w:rFonts w:ascii="Courier New" w:hAnsi="Courier New"/>
          <w:sz w:val="15"/>
        </w:rPr>
        <w:t xml:space="preserve">              role,</w:t>
      </w:r>
    </w:p>
    <w:p>
      <w:pPr>
        <w:spacing w:before="0" w:after="0"/>
      </w:pPr>
      <w:r>
        <w:rPr>
          <w:rFonts w:ascii="Courier New" w:hAnsi="Courier New"/>
          <w:sz w:val="15"/>
        </w:rPr>
        <w:t xml:space="preserve">              status: "invited" as const,</w:t>
      </w:r>
    </w:p>
    <w:p>
      <w:pPr>
        <w:spacing w:before="0" w:after="0"/>
      </w:pPr>
      <w:r>
        <w:rPr>
          <w:rFonts w:ascii="Courier New" w:hAnsi="Courier New"/>
          <w:sz w:val="15"/>
        </w:rPr>
        <w:t xml:space="preserve">              lastActive: "—",</w:t>
      </w:r>
    </w:p>
    <w:p>
      <w:pPr>
        <w:spacing w:before="0" w:after="0"/>
      </w:pPr>
      <w:r>
        <w:rPr>
          <w:rFonts w:ascii="Courier New" w:hAnsi="Courier New"/>
          <w:sz w:val="15"/>
        </w:rPr>
        <w:t xml:space="preserve">              visits: 0,</w:t>
      </w:r>
    </w:p>
    <w:p>
      <w:pPr>
        <w:spacing w:before="0" w:after="0"/>
      </w:pPr>
      <w:r>
        <w:rPr>
          <w:rFonts w:ascii="Courier New" w:hAnsi="Courier New"/>
          <w:sz w:val="15"/>
        </w:rPr>
        <w:t xml:space="preserve">              initials: name.split(" ").filter(Boolean).map((n: string) =&gt; n[0]).join("").slice(0, 2).toUpperCase(),</w:t>
      </w:r>
    </w:p>
    <w:p>
      <w:pPr>
        <w:spacing w:before="0" w:after="0"/>
      </w:pPr>
      <w:r>
        <w:rPr>
          <w:rFonts w:ascii="Courier New" w:hAnsi="Courier New"/>
          <w:sz w:val="15"/>
        </w:rPr>
        <w:t xml:space="preserve">              dbs: "—",</w:t>
      </w:r>
    </w:p>
    <w:p>
      <w:pPr>
        <w:spacing w:before="0" w:after="0"/>
      </w:pPr>
      <w:r>
        <w:rPr>
          <w:rFonts w:ascii="Courier New" w:hAnsi="Courier New"/>
          <w:sz w:val="15"/>
        </w:rPr>
        <w:t xml:space="preserve">              compliance: 0,</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case "client-management":</w:t>
      </w:r>
    </w:p>
    <w:p>
      <w:pPr>
        <w:spacing w:before="0" w:after="0"/>
      </w:pPr>
      <w:r>
        <w:rPr>
          <w:rFonts w:ascii="Courier New" w:hAnsi="Courier New"/>
          <w:sz w:val="15"/>
        </w:rPr>
        <w:t xml:space="preserve">        return &lt;ClientManagementScreen</w:t>
      </w:r>
    </w:p>
    <w:p>
      <w:pPr>
        <w:spacing w:before="0" w:after="0"/>
      </w:pPr>
      <w:r>
        <w:rPr>
          <w:rFonts w:ascii="Courier New" w:hAnsi="Courier New"/>
          <w:sz w:val="15"/>
        </w:rPr>
        <w:t xml:space="preserve">          onBack={() =&gt; nav("manager-portal")}</w:t>
      </w:r>
    </w:p>
    <w:p>
      <w:pPr>
        <w:spacing w:before="0" w:after="0"/>
      </w:pPr>
      <w:r>
        <w:rPr>
          <w:rFonts w:ascii="Courier New" w:hAnsi="Courier New"/>
          <w:sz w:val="15"/>
        </w:rPr>
        <w:t xml:space="preserve">          agencyName={carerAgency}</w:t>
      </w:r>
    </w:p>
    <w:p>
      <w:pPr>
        <w:spacing w:before="0" w:after="0"/>
      </w:pPr>
      <w:r>
        <w:rPr>
          <w:rFonts w:ascii="Courier New" w:hAnsi="Courier New"/>
          <w:sz w:val="15"/>
        </w:rPr>
        <w:t xml:space="preserve">          teamCarers={managerCarers}</w:t>
      </w:r>
    </w:p>
    <w:p>
      <w:pPr>
        <w:spacing w:before="0" w:after="0"/>
      </w:pPr>
      <w:r>
        <w:rPr>
          <w:rFonts w:ascii="Courier New" w:hAnsi="Courier New"/>
          <w:sz w:val="15"/>
        </w:rPr>
        <w:t xml:space="preserve">          onEditCarePlan={(id) =&gt; { setMgrEditClientId(id); nav("manager-care-plan-edit"); }}</w:t>
      </w:r>
    </w:p>
    <w:p>
      <w:pPr>
        <w:spacing w:before="0" w:after="0"/>
      </w:pPr>
      <w:r>
        <w:rPr>
          <w:rFonts w:ascii="Courier New" w:hAnsi="Courier New"/>
          <w:sz w:val="15"/>
        </w:rPr>
        <w:t xml:space="preserve">        /&gt;;</w:t>
      </w:r>
    </w:p>
    <w:p>
      <w:pPr>
        <w:spacing w:before="0" w:after="0"/>
      </w:pPr>
      <w:r>
        <w:rPr>
          <w:rFonts w:ascii="Courier New" w:hAnsi="Courier New"/>
          <w:sz w:val="15"/>
        </w:rPr>
        <w:t xml:space="preserve">      case "manager-care-plan-edit": {</w:t>
      </w:r>
    </w:p>
    <w:p>
      <w:pPr>
        <w:spacing w:before="0" w:after="0"/>
      </w:pPr>
      <w:r>
        <w:rPr>
          <w:rFonts w:ascii="Courier New" w:hAnsi="Courier New"/>
          <w:sz w:val="15"/>
        </w:rPr>
        <w:t xml:space="preserve">        const mgrCpClient = SCHEDULE_CLIENTS.find(c =&gt; c.id === mgrEditClientId) || SCHEDULE_CLIENTS[0];</w:t>
      </w:r>
    </w:p>
    <w:p>
      <w:pPr>
        <w:spacing w:before="0" w:after="0"/>
      </w:pPr>
      <w:r>
        <w:rPr>
          <w:rFonts w:ascii="Courier New" w:hAnsi="Courier New"/>
          <w:sz w:val="15"/>
        </w:rPr>
        <w:t xml:space="preserve">        return &lt;ManagerCarePlanEditScreen</w:t>
      </w:r>
    </w:p>
    <w:p>
      <w:pPr>
        <w:spacing w:before="0" w:after="0"/>
      </w:pPr>
      <w:r>
        <w:rPr>
          <w:rFonts w:ascii="Courier New" w:hAnsi="Courier New"/>
          <w:sz w:val="15"/>
        </w:rPr>
        <w:t xml:space="preserve">          client={mgrCpClient}</w:t>
      </w:r>
    </w:p>
    <w:p>
      <w:pPr>
        <w:spacing w:before="0" w:after="0"/>
      </w:pPr>
      <w:r>
        <w:rPr>
          <w:rFonts w:ascii="Courier New" w:hAnsi="Courier New"/>
          <w:sz w:val="15"/>
        </w:rPr>
        <w:t xml:space="preserve">          overrides={carePlanOverrides[mgrCpClient.id]}</w:t>
      </w:r>
    </w:p>
    <w:p>
      <w:pPr>
        <w:spacing w:before="0" w:after="0"/>
      </w:pPr>
      <w:r>
        <w:rPr>
          <w:rFonts w:ascii="Courier New" w:hAnsi="Courier New"/>
          <w:sz w:val="15"/>
        </w:rPr>
        <w:t xml:space="preserve">          onSave={(clientId, data) =&gt; setCarePlanOverrides(prev =&gt; ({ ...prev, [clientId]: data }))}</w:t>
      </w:r>
    </w:p>
    <w:p>
      <w:pPr>
        <w:spacing w:before="0" w:after="0"/>
      </w:pPr>
      <w:r>
        <w:rPr>
          <w:rFonts w:ascii="Courier New" w:hAnsi="Courier New"/>
          <w:sz w:val="15"/>
        </w:rPr>
        <w:t xml:space="preserve">          onBack={() =&gt; nav("client-management")}</w:t>
      </w:r>
    </w:p>
    <w:p>
      <w:pPr>
        <w:spacing w:before="0" w:after="0"/>
      </w:pPr>
      <w:r>
        <w:rPr>
          <w:rFonts w:ascii="Courier New" w:hAnsi="Courier New"/>
          <w:sz w:val="15"/>
        </w:rPr>
        <w:t xml:space="preserve">          managerName={carerName}</w:t>
      </w:r>
    </w:p>
    <w:p>
      <w:pPr>
        <w:spacing w:before="0" w:after="0"/>
      </w:pPr>
      <w:r>
        <w:rPr>
          <w:rFonts w:ascii="Courier New" w:hAnsi="Courier New"/>
          <w:sz w:val="15"/>
        </w:rPr>
        <w:t xml:space="preserve">        /&gt;;</w:t>
      </w:r>
    </w:p>
    <w:p>
      <w:pPr>
        <w:spacing w:before="0" w:after="0"/>
      </w:pPr>
      <w:r>
        <w:rPr>
          <w:rFonts w:ascii="Courier New" w:hAnsi="Courier New"/>
          <w:sz w:val="15"/>
        </w:rPr>
        <w:t xml:space="preserve">      }</w:t>
      </w:r>
    </w:p>
    <w:p>
      <w:pPr>
        <w:spacing w:before="0" w:after="0"/>
      </w:pPr>
      <w:r>
        <w:rPr>
          <w:rFonts w:ascii="Courier New" w:hAnsi="Courier New"/>
          <w:sz w:val="15"/>
        </w:rPr>
        <w:t xml:space="preserve">      case "agency-settings":</w:t>
      </w:r>
    </w:p>
    <w:p>
      <w:pPr>
        <w:spacing w:before="0" w:after="0"/>
      </w:pPr>
      <w:r>
        <w:rPr>
          <w:rFonts w:ascii="Courier New" w:hAnsi="Courier New"/>
          <w:sz w:val="15"/>
        </w:rPr>
        <w:t xml:space="preserve">        return &lt;AgencySettingsScreen</w:t>
      </w:r>
    </w:p>
    <w:p>
      <w:pPr>
        <w:spacing w:before="0" w:after="0"/>
      </w:pPr>
      <w:r>
        <w:rPr>
          <w:rFonts w:ascii="Courier New" w:hAnsi="Courier New"/>
          <w:sz w:val="15"/>
        </w:rPr>
        <w:t xml:space="preserve">          onBack={() =&gt; nav("manager-portal")}</w:t>
      </w:r>
    </w:p>
    <w:p>
      <w:pPr>
        <w:spacing w:before="0" w:after="0"/>
      </w:pPr>
      <w:r>
        <w:rPr>
          <w:rFonts w:ascii="Courier New" w:hAnsi="Courier New"/>
          <w:sz w:val="15"/>
        </w:rPr>
        <w:t xml:space="preserve">          managerName={carerName}</w:t>
      </w:r>
    </w:p>
    <w:p>
      <w:pPr>
        <w:spacing w:before="0" w:after="0"/>
      </w:pPr>
      <w:r>
        <w:rPr>
          <w:rFonts w:ascii="Courier New" w:hAnsi="Courier New"/>
          <w:sz w:val="15"/>
        </w:rPr>
        <w:t xml:space="preserve">          agencyName={carerAgency}</w:t>
      </w:r>
    </w:p>
    <w:p>
      <w:pPr>
        <w:spacing w:before="0" w:after="0"/>
      </w:pPr>
      <w:r>
        <w:rPr>
          <w:rFonts w:ascii="Courier New" w:hAnsi="Courier New"/>
          <w:sz w:val="15"/>
        </w:rPr>
        <w:t xml:space="preserve">          carerCount={managerCarers.filter(c =&gt; c.status === "active").length}</w:t>
      </w:r>
    </w:p>
    <w:p>
      <w:pPr>
        <w:spacing w:before="0" w:after="0"/>
      </w:pPr>
      <w:r>
        <w:rPr>
          <w:rFonts w:ascii="Courier New" w:hAnsi="Courier New"/>
          <w:sz w:val="15"/>
        </w:rPr>
        <w:t xml:space="preserve">        /&gt;;</w:t>
      </w:r>
    </w:p>
    <w:p>
      <w:pPr>
        <w:spacing w:before="0" w:after="0"/>
      </w:pPr>
      <w:r>
        <w:rPr>
          <w:rFonts w:ascii="Courier New" w:hAnsi="Courier New"/>
          <w:sz w:val="15"/>
        </w:rPr>
        <w:t xml:space="preserve">      case "copilot":</w:t>
      </w:r>
    </w:p>
    <w:p>
      <w:pPr>
        <w:spacing w:before="0" w:after="0"/>
      </w:pPr>
      <w:r>
        <w:rPr>
          <w:rFonts w:ascii="Courier New" w:hAnsi="Courier New"/>
          <w:sz w:val="15"/>
        </w:rPr>
        <w:t xml:space="preserve">        return &lt;CopilotScreen onBack={() =&gt; nav("today")} carerName={carerName} carerAgency={carerAgency} /&gt;;</w:t>
      </w:r>
    </w:p>
    <w:p>
      <w:pPr>
        <w:spacing w:before="0" w:after="0"/>
      </w:pPr>
      <w:r>
        <w:rPr>
          <w:rFonts w:ascii="Courier New" w:hAnsi="Courier New"/>
          <w:sz w:val="15"/>
        </w:rPr>
        <w:t xml:space="preserve">      case "medication": {</w:t>
      </w:r>
    </w:p>
    <w:p>
      <w:pPr>
        <w:spacing w:before="0" w:after="0"/>
      </w:pPr>
      <w:r>
        <w:rPr>
          <w:rFonts w:ascii="Courier New" w:hAnsi="Courier New"/>
          <w:sz w:val="15"/>
        </w:rPr>
        <w:t xml:space="preserve">        const medClient = SCHEDULE_CLIENTS.find((c) =&gt; c.id === activeClientId) || SCHEDULE_CLIENTS[0];</w:t>
      </w:r>
    </w:p>
    <w:p>
      <w:pPr>
        <w:spacing w:before="0" w:after="0"/>
      </w:pPr>
      <w:r>
        <w:rPr>
          <w:rFonts w:ascii="Courier New" w:hAnsi="Courier New"/>
          <w:sz w:val="15"/>
        </w:rPr>
        <w:t xml:space="preserve">        return &lt;MedicationScreen onNext={() =&gt; nav("today")} client={medClient} /&gt;;</w:t>
      </w:r>
    </w:p>
    <w:p>
      <w:pPr>
        <w:spacing w:before="0" w:after="0"/>
      </w:pPr>
      <w:r>
        <w:rPr>
          <w:rFonts w:ascii="Courier New" w:hAnsi="Courier New"/>
          <w:sz w:val="15"/>
        </w:rPr>
        <w:t xml:space="preserve">      }</w:t>
      </w:r>
    </w:p>
    <w:p>
      <w:pPr>
        <w:spacing w:before="0" w:after="0"/>
      </w:pPr>
      <w:r>
        <w:rPr>
          <w:rFonts w:ascii="Courier New" w:hAnsi="Courier New"/>
          <w:sz w:val="15"/>
        </w:rPr>
        <w:t xml:space="preserve">      case "profile":</w:t>
      </w:r>
    </w:p>
    <w:p>
      <w:pPr>
        <w:spacing w:before="0" w:after="0"/>
      </w:pPr>
      <w:r>
        <w:rPr>
          <w:rFonts w:ascii="Courier New" w:hAnsi="Courier New"/>
          <w:sz w:val="15"/>
        </w:rPr>
        <w:t xml:space="preserve">        return &lt;ProfileScreen</w:t>
      </w:r>
    </w:p>
    <w:p>
      <w:pPr>
        <w:spacing w:before="0" w:after="0"/>
      </w:pPr>
      <w:r>
        <w:rPr>
          <w:rFonts w:ascii="Courier New" w:hAnsi="Courier New"/>
          <w:sz w:val="15"/>
        </w:rPr>
        <w:t xml:space="preserve">          onSignOut={() =&gt; nav("otp")}</w:t>
      </w:r>
    </w:p>
    <w:p>
      <w:pPr>
        <w:spacing w:before="0" w:after="0"/>
      </w:pPr>
      <w:r>
        <w:rPr>
          <w:rFonts w:ascii="Courier New" w:hAnsi="Courier New"/>
          <w:sz w:val="15"/>
        </w:rPr>
        <w:t xml:space="preserve">          onSettings={userRole === "manager" ? () =&gt; nav("agency-settings") : undefined}</w:t>
      </w:r>
    </w:p>
    <w:p>
      <w:pPr>
        <w:spacing w:before="0" w:after="0"/>
      </w:pPr>
      <w:r>
        <w:rPr>
          <w:rFonts w:ascii="Courier New" w:hAnsi="Courier New"/>
          <w:sz w:val="15"/>
        </w:rPr>
        <w:t xml:space="preserve">          onSwitchRole={() =&gt; { setUserRole(r =&gt; r === "carer" ? "manager" : "carer"); nav(userRole === "carer" ? "manager-portal" : "today"); }}</w:t>
      </w:r>
    </w:p>
    <w:p>
      <w:pPr>
        <w:spacing w:before="0" w:after="0"/>
      </w:pPr>
      <w:r>
        <w:rPr>
          <w:rFonts w:ascii="Courier New" w:hAnsi="Courier New"/>
          <w:sz w:val="15"/>
        </w:rPr>
        <w:t xml:space="preserve">          carerName={carerName}</w:t>
      </w:r>
    </w:p>
    <w:p>
      <w:pPr>
        <w:spacing w:before="0" w:after="0"/>
      </w:pPr>
      <w:r>
        <w:rPr>
          <w:rFonts w:ascii="Courier New" w:hAnsi="Courier New"/>
          <w:sz w:val="15"/>
        </w:rPr>
        <w:t xml:space="preserve">          carerEmail={carerEmail}</w:t>
      </w:r>
    </w:p>
    <w:p>
      <w:pPr>
        <w:spacing w:before="0" w:after="0"/>
      </w:pPr>
      <w:r>
        <w:rPr>
          <w:rFonts w:ascii="Courier New" w:hAnsi="Courier New"/>
          <w:sz w:val="15"/>
        </w:rPr>
        <w:t xml:space="preserve">          carerAgency={carerAgency}</w:t>
      </w:r>
    </w:p>
    <w:p>
      <w:pPr>
        <w:spacing w:before="0" w:after="0"/>
      </w:pPr>
      <w:r>
        <w:rPr>
          <w:rFonts w:ascii="Courier New" w:hAnsi="Courier New"/>
          <w:sz w:val="15"/>
        </w:rPr>
        <w:t xml:space="preserve">          userRole={userRole}</w:t>
      </w:r>
    </w:p>
    <w:p>
      <w:pPr>
        <w:spacing w:before="0" w:after="0"/>
      </w:pPr>
      <w:r>
        <w:rPr>
          <w:rFonts w:ascii="Courier New" w:hAnsi="Courier New"/>
          <w:sz w:val="15"/>
        </w:rPr>
        <w:t xml:space="preserve">        /&gt;;</w:t>
      </w:r>
    </w:p>
    <w:p>
      <w:pPr>
        <w:spacing w:before="0" w:after="0"/>
      </w:pPr>
      <w:r>
        <w:rPr>
          <w:rFonts w:ascii="Courier New" w:hAnsi="Courier New"/>
          <w:sz w:val="15"/>
        </w:rPr>
        <w:t xml:space="preserve">      case "family":</w:t>
      </w:r>
    </w:p>
    <w:p>
      <w:pPr>
        <w:spacing w:before="0" w:after="0"/>
      </w:pPr>
      <w:r>
        <w:rPr>
          <w:rFonts w:ascii="Courier New" w:hAnsi="Courier New"/>
          <w:sz w:val="15"/>
        </w:rPr>
        <w:t xml:space="preserve">        return (</w:t>
      </w:r>
    </w:p>
    <w:p>
      <w:pPr>
        <w:spacing w:before="0" w:after="0"/>
      </w:pPr>
      <w:r>
        <w:rPr>
          <w:rFonts w:ascii="Courier New" w:hAnsi="Courier New"/>
          <w:sz w:val="15"/>
        </w:rPr>
        <w:t xml:space="preserve">          &lt;FamilyView</w:t>
      </w:r>
    </w:p>
    <w:p>
      <w:pPr>
        <w:spacing w:before="0" w:after="0"/>
      </w:pPr>
      <w:r>
        <w:rPr>
          <w:rFonts w:ascii="Courier New" w:hAnsi="Courier New"/>
          <w:sz w:val="15"/>
        </w:rPr>
        <w:t xml:space="preserve">            onBack={() =&gt; nav("today")}</w:t>
      </w:r>
    </w:p>
    <w:p>
      <w:pPr>
        <w:spacing w:before="0" w:after="0"/>
      </w:pPr>
      <w:r>
        <w:rPr>
          <w:rFonts w:ascii="Courier New" w:hAnsi="Courier New"/>
          <w:sz w:val="15"/>
        </w:rPr>
        <w:t xml:space="preserve">            visitData={lastVisitData}</w:t>
      </w:r>
    </w:p>
    <w:p>
      <w:pPr>
        <w:spacing w:before="0" w:after="0"/>
      </w:pPr>
      <w:r>
        <w:rPr>
          <w:rFonts w:ascii="Courier New" w:hAnsi="Courier New"/>
          <w:sz w:val="15"/>
        </w:rPr>
        <w:t xml:space="preserve">            carerName={carerName || "Sarah O'Brien"}</w:t>
      </w:r>
    </w:p>
    <w:p>
      <w:pPr>
        <w:spacing w:before="0" w:after="0"/>
      </w:pPr>
      <w:r>
        <w:rPr>
          <w:rFonts w:ascii="Courier New" w:hAnsi="Courier New"/>
          <w:sz w:val="15"/>
        </w:rPr>
        <w:t xml:space="preserve">            clientFirstName="Mary"</w:t>
      </w:r>
    </w:p>
    <w:p>
      <w:pPr>
        <w:spacing w:before="0" w:after="0"/>
      </w:pPr>
      <w:r>
        <w:rPr>
          <w:rFonts w:ascii="Courier New" w:hAnsi="Courier New"/>
          <w:sz w:val="15"/>
        </w:rPr>
        <w:t xml:space="preserve">            familyFirstName="James"</w:t>
      </w:r>
    </w:p>
    <w:p>
      <w:pPr>
        <w:spacing w:before="0" w:after="0"/>
      </w:pPr>
      <w:r>
        <w:rPr>
          <w:rFonts w:ascii="Courier New" w:hAnsi="Courier New"/>
          <w:sz w:val="15"/>
        </w:rPr>
        <w:t xml:space="preserve">          /&gt;</w:t>
      </w:r>
    </w:p>
    <w:p>
      <w:pPr>
        <w:spacing w:before="0" w:after="0"/>
      </w:pPr>
      <w:r>
        <w:rPr>
          <w:rFonts w:ascii="Courier New" w:hAnsi="Courier New"/>
          <w:sz w:val="15"/>
        </w:rPr>
        <w:t xml:space="preserve">        );</w:t>
      </w:r>
    </w:p>
    <w:p>
      <w:pPr>
        <w:spacing w:before="0" w:after="0"/>
      </w:pPr>
      <w:r>
        <w:rPr>
          <w:rFonts w:ascii="Courier New" w:hAnsi="Courier New"/>
          <w:sz w:val="15"/>
        </w:rPr>
        <w:t xml:space="preserve">      case "family-summary": {</w:t>
      </w:r>
    </w:p>
    <w:p>
      <w:pPr>
        <w:spacing w:before="0" w:after="0"/>
      </w:pPr>
      <w:r>
        <w:rPr>
          <w:rFonts w:ascii="Courier New" w:hAnsi="Courier New"/>
          <w:sz w:val="15"/>
        </w:rPr>
        <w:t xml:space="preserve">        const familyClient = SCHEDULE_CLIENTS.find((c) =&gt; c.id === activeClientId) || SCHEDULE_CLIENTS[0];</w:t>
      </w:r>
    </w:p>
    <w:p>
      <w:pPr>
        <w:spacing w:before="0" w:after="0"/>
      </w:pPr>
      <w:r>
        <w:rPr>
          <w:rFonts w:ascii="Courier New" w:hAnsi="Courier New"/>
          <w:sz w:val="15"/>
        </w:rPr>
        <w:t xml:space="preserve">        return (</w:t>
      </w:r>
    </w:p>
    <w:p>
      <w:pPr>
        <w:spacing w:before="0" w:after="0"/>
      </w:pPr>
      <w:r>
        <w:rPr>
          <w:rFonts w:ascii="Courier New" w:hAnsi="Courier New"/>
          <w:sz w:val="15"/>
        </w:rPr>
        <w:t xml:space="preserve">          &lt;FamilySummaryScreen</w:t>
      </w:r>
    </w:p>
    <w:p>
      <w:pPr>
        <w:spacing w:before="0" w:after="0"/>
      </w:pPr>
      <w:r>
        <w:rPr>
          <w:rFonts w:ascii="Courier New" w:hAnsi="Courier New"/>
          <w:sz w:val="15"/>
        </w:rPr>
        <w:t xml:space="preserve">            onBack={() =&gt; nav("family")}</w:t>
      </w:r>
    </w:p>
    <w:p>
      <w:pPr>
        <w:spacing w:before="0" w:after="0"/>
      </w:pPr>
      <w:r>
        <w:rPr>
          <w:rFonts w:ascii="Courier New" w:hAnsi="Courier New"/>
          <w:sz w:val="15"/>
        </w:rPr>
        <w:t xml:space="preserve">            approvalStatus={summaryApproval}</w:t>
      </w:r>
    </w:p>
    <w:p>
      <w:pPr>
        <w:spacing w:before="0" w:after="0"/>
      </w:pPr>
      <w:r>
        <w:rPr>
          <w:rFonts w:ascii="Courier New" w:hAnsi="Courier New"/>
          <w:sz w:val="15"/>
        </w:rPr>
        <w:t xml:space="preserve">            onRead={() =&gt; { if (!summaryReadAt) setSummaryReadAt(new Date().toLocaleTimeString("en-GB", { hour: "2-digit", minute: "2-digit" })); }}</w:t>
      </w:r>
    </w:p>
    <w:p>
      <w:pPr>
        <w:spacing w:before="0" w:after="0"/>
      </w:pPr>
      <w:r>
        <w:rPr>
          <w:rFonts w:ascii="Courier New" w:hAnsi="Courier New"/>
          <w:sz w:val="15"/>
        </w:rPr>
        <w:t xml:space="preserve">            carerName={carerName}</w:t>
      </w:r>
    </w:p>
    <w:p>
      <w:pPr>
        <w:spacing w:before="0" w:after="0"/>
      </w:pPr>
      <w:r>
        <w:rPr>
          <w:rFonts w:ascii="Courier New" w:hAnsi="Courier New"/>
          <w:sz w:val="15"/>
        </w:rPr>
        <w:t xml:space="preserve">            carerAgency={carerAgency}</w:t>
      </w:r>
    </w:p>
    <w:p>
      <w:pPr>
        <w:spacing w:before="0" w:after="0"/>
      </w:pPr>
      <w:r>
        <w:rPr>
          <w:rFonts w:ascii="Courier New" w:hAnsi="Courier New"/>
          <w:sz w:val="15"/>
        </w:rPr>
        <w:t xml:space="preserve">            client={familyClient}</w:t>
      </w:r>
    </w:p>
    <w:p>
      <w:pPr>
        <w:spacing w:before="0" w:after="0"/>
      </w:pPr>
      <w:r>
        <w:rPr>
          <w:rFonts w:ascii="Courier New" w:hAnsi="Courier New"/>
          <w:sz w:val="15"/>
        </w:rPr>
        <w:t xml:space="preserve">          /&gt;</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t xml:space="preserve">      case "manager-approvals": {</w:t>
      </w:r>
    </w:p>
    <w:p>
      <w:pPr>
        <w:spacing w:before="0" w:after="0"/>
      </w:pPr>
      <w:r>
        <w:rPr>
          <w:rFonts w:ascii="Courier New" w:hAnsi="Courier New"/>
          <w:sz w:val="15"/>
        </w:rPr>
        <w:t xml:space="preserve">        const approvalClient = SCHEDULE_CLIENTS.find((c) =&gt; c.id === activeClientId) || SCHEDULE_CLIENTS[0];</w:t>
      </w:r>
    </w:p>
    <w:p>
      <w:pPr>
        <w:spacing w:before="0" w:after="0"/>
      </w:pPr>
      <w:r>
        <w:rPr>
          <w:rFonts w:ascii="Courier New" w:hAnsi="Courier New"/>
          <w:sz w:val="15"/>
        </w:rPr>
        <w:t xml:space="preserve">        return (</w:t>
      </w:r>
    </w:p>
    <w:p>
      <w:pPr>
        <w:spacing w:before="0" w:after="0"/>
      </w:pPr>
      <w:r>
        <w:rPr>
          <w:rFonts w:ascii="Courier New" w:hAnsi="Courier New"/>
          <w:sz w:val="15"/>
        </w:rPr>
        <w:t xml:space="preserve">          &lt;ManagerApprovalsScreen</w:t>
      </w:r>
    </w:p>
    <w:p>
      <w:pPr>
        <w:spacing w:before="0" w:after="0"/>
      </w:pPr>
      <w:r>
        <w:rPr>
          <w:rFonts w:ascii="Courier New" w:hAnsi="Courier New"/>
          <w:sz w:val="15"/>
        </w:rPr>
        <w:t xml:space="preserve">            approvalStatus={summaryApproval}</w:t>
      </w:r>
    </w:p>
    <w:p>
      <w:pPr>
        <w:spacing w:before="0" w:after="0"/>
      </w:pPr>
      <w:r>
        <w:rPr>
          <w:rFonts w:ascii="Courier New" w:hAnsi="Courier New"/>
          <w:sz w:val="15"/>
        </w:rPr>
        <w:t xml:space="preserve">            onApprove={() =&gt; setSummaryApproval("approved")}</w:t>
      </w:r>
    </w:p>
    <w:p>
      <w:pPr>
        <w:spacing w:before="0" w:after="0"/>
      </w:pPr>
      <w:r>
        <w:rPr>
          <w:rFonts w:ascii="Courier New" w:hAnsi="Courier New"/>
          <w:sz w:val="15"/>
        </w:rPr>
        <w:t xml:space="preserve">            summaryReadAt={summaryReadAt}</w:t>
      </w:r>
    </w:p>
    <w:p>
      <w:pPr>
        <w:spacing w:before="0" w:after="0"/>
      </w:pPr>
      <w:r>
        <w:rPr>
          <w:rFonts w:ascii="Courier New" w:hAnsi="Courier New"/>
          <w:sz w:val="15"/>
        </w:rPr>
        <w:t xml:space="preserve">            onBack={() =&gt; nav("admin")}</w:t>
      </w:r>
    </w:p>
    <w:p>
      <w:pPr>
        <w:spacing w:before="0" w:after="0"/>
      </w:pPr>
      <w:r>
        <w:rPr>
          <w:rFonts w:ascii="Courier New" w:hAnsi="Courier New"/>
          <w:sz w:val="15"/>
        </w:rPr>
        <w:t xml:space="preserve">            carerName={carerName}</w:t>
      </w:r>
    </w:p>
    <w:p>
      <w:pPr>
        <w:spacing w:before="0" w:after="0"/>
      </w:pPr>
      <w:r>
        <w:rPr>
          <w:rFonts w:ascii="Courier New" w:hAnsi="Courier New"/>
          <w:sz w:val="15"/>
        </w:rPr>
        <w:t xml:space="preserve">            visitData={lastVisitData}</w:t>
      </w:r>
    </w:p>
    <w:p>
      <w:pPr>
        <w:spacing w:before="0" w:after="0"/>
      </w:pPr>
      <w:r>
        <w:rPr>
          <w:rFonts w:ascii="Courier New" w:hAnsi="Courier New"/>
          <w:sz w:val="15"/>
        </w:rPr>
        <w:t xml:space="preserve">            activeClient={approvalClient}</w:t>
      </w:r>
    </w:p>
    <w:p>
      <w:pPr>
        <w:spacing w:before="0" w:after="0"/>
      </w:pPr>
      <w:r>
        <w:rPr>
          <w:rFonts w:ascii="Courier New" w:hAnsi="Courier New"/>
          <w:sz w:val="15"/>
        </w:rPr>
        <w:t xml:space="preserve">          /&gt;</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t xml:space="preserve">      case "bodymap": {</w:t>
      </w:r>
    </w:p>
    <w:p>
      <w:pPr>
        <w:spacing w:before="0" w:after="0"/>
      </w:pPr>
      <w:r>
        <w:rPr>
          <w:rFonts w:ascii="Courier New" w:hAnsi="Courier New"/>
          <w:sz w:val="15"/>
        </w:rPr>
        <w:t xml:space="preserve">        const bClient = SCHEDULE_CLIENTS.find((c) =&gt; c.id === activeClientId) || SCHEDULE_CLIENTS[0];</w:t>
      </w:r>
    </w:p>
    <w:p>
      <w:pPr>
        <w:spacing w:before="0" w:after="0"/>
      </w:pPr>
      <w:r>
        <w:rPr>
          <w:rFonts w:ascii="Courier New" w:hAnsi="Courier New"/>
          <w:sz w:val="15"/>
        </w:rPr>
        <w:t xml:space="preserve">        return &lt;BodyMapScreen clientName={bClient.name} onBack={() =&gt; nav(visitReturnScreen)} /&gt;;</w:t>
      </w:r>
    </w:p>
    <w:p>
      <w:pPr>
        <w:spacing w:before="0" w:after="0"/>
      </w:pPr>
      <w:r>
        <w:rPr>
          <w:rFonts w:ascii="Courier New" w:hAnsi="Courier New"/>
          <w:sz w:val="15"/>
        </w:rPr>
        <w:t xml:space="preserve">      }</w:t>
      </w:r>
    </w:p>
    <w:p>
      <w:pPr>
        <w:spacing w:before="0" w:after="0"/>
      </w:pPr>
      <w:r>
        <w:rPr>
          <w:rFonts w:ascii="Courier New" w:hAnsi="Courier New"/>
          <w:sz w:val="15"/>
        </w:rPr>
        <w:t xml:space="preserve">      case "visit-history": {</w:t>
      </w:r>
    </w:p>
    <w:p>
      <w:pPr>
        <w:spacing w:before="0" w:after="0"/>
      </w:pPr>
      <w:r>
        <w:rPr>
          <w:rFonts w:ascii="Courier New" w:hAnsi="Courier New"/>
          <w:sz w:val="15"/>
        </w:rPr>
        <w:t xml:space="preserve">        const vhClient = SCHEDULE_CLIENTS.find((c) =&gt; c.id === activeClientId) || SCHEDULE_CLIENTS[0];</w:t>
      </w:r>
    </w:p>
    <w:p>
      <w:pPr>
        <w:spacing w:before="0" w:after="0"/>
      </w:pPr>
      <w:r>
        <w:rPr>
          <w:rFonts w:ascii="Courier New" w:hAnsi="Courier New"/>
          <w:sz w:val="15"/>
        </w:rPr>
        <w:t xml:space="preserve">        return &lt;VisitHistoryScreen clientName={vhClient.name} onBack={() =&gt; nav("today")} /&gt;;</w:t>
      </w:r>
    </w:p>
    <w:p>
      <w:pPr>
        <w:spacing w:before="0" w:after="0"/>
      </w:pPr>
      <w:r>
        <w:rPr>
          <w:rFonts w:ascii="Courier New" w:hAnsi="Courier New"/>
          <w:sz w:val="15"/>
        </w:rPr>
        <w:t xml:space="preserve">      }</w:t>
      </w:r>
    </w:p>
    <w:p>
      <w:pPr>
        <w:spacing w:before="0" w:after="0"/>
      </w:pPr>
      <w:r>
        <w:rPr>
          <w:rFonts w:ascii="Courier New" w:hAnsi="Courier New"/>
          <w:sz w:val="15"/>
        </w:rPr>
        <w:t xml:space="preserve">      case "care-plan": {</w:t>
      </w:r>
    </w:p>
    <w:p>
      <w:pPr>
        <w:spacing w:before="0" w:after="0"/>
      </w:pPr>
      <w:r>
        <w:rPr>
          <w:rFonts w:ascii="Courier New" w:hAnsi="Courier New"/>
          <w:sz w:val="15"/>
        </w:rPr>
        <w:t xml:space="preserve">        const cpClient = SCHEDULE_CLIENTS.find((c) =&gt; c.id === activeClientId) || SCHEDULE_CLIENTS[0];</w:t>
      </w:r>
    </w:p>
    <w:p>
      <w:pPr>
        <w:spacing w:before="0" w:after="0"/>
      </w:pPr>
      <w:r>
        <w:rPr>
          <w:rFonts w:ascii="Courier New" w:hAnsi="Courier New"/>
          <w:sz w:val="15"/>
        </w:rPr>
        <w:t xml:space="preserve">        return &lt;CarePlanScreen client={cpClient} onBack={() =&gt; nav(visitReturnScreen)} overrides={carePlanOverrides[cpClient.id]} /&gt;;</w:t>
      </w:r>
    </w:p>
    <w:p>
      <w:pPr>
        <w:spacing w:before="0" w:after="0"/>
      </w:pPr>
      <w:r>
        <w:rPr>
          <w:rFonts w:ascii="Courier New" w:hAnsi="Courier New"/>
          <w:sz w:val="15"/>
        </w:rPr>
        <w:t xml:space="preserve">      }</w:t>
      </w:r>
    </w:p>
    <w:p>
      <w:pPr>
        <w:spacing w:before="0" w:after="0"/>
      </w:pPr>
      <w:r>
        <w:rPr>
          <w:rFonts w:ascii="Courier New" w:hAnsi="Courier New"/>
          <w:sz w:val="15"/>
        </w:rPr>
        <w:t xml:space="preserve">      case "emergency": {</w:t>
      </w:r>
    </w:p>
    <w:p>
      <w:pPr>
        <w:spacing w:before="0" w:after="0"/>
      </w:pPr>
      <w:r>
        <w:rPr>
          <w:rFonts w:ascii="Courier New" w:hAnsi="Courier New"/>
          <w:sz w:val="15"/>
        </w:rPr>
        <w:t xml:space="preserve">        const emergClient = SCHEDULE_CLIENTS.find((c) =&gt; c.id === activeClientId) || SCHEDULE_CLIENTS[0];</w:t>
      </w:r>
    </w:p>
    <w:p>
      <w:pPr>
        <w:spacing w:before="0" w:after="0"/>
      </w:pPr>
      <w:r>
        <w:rPr>
          <w:rFonts w:ascii="Courier New" w:hAnsi="Courier New"/>
          <w:sz w:val="15"/>
        </w:rPr>
        <w:t xml:space="preserve">        return &lt;EmergencyContactsScreen onBack={() =&gt; nav(visitReturnScreen)} carerAgency={carerAgency} client={emergClient} /&gt;;</w:t>
      </w:r>
    </w:p>
    <w:p>
      <w:pPr>
        <w:spacing w:before="0" w:after="0"/>
      </w:pPr>
      <w:r>
        <w:rPr>
          <w:rFonts w:ascii="Courier New" w:hAnsi="Courier New"/>
          <w:sz w:val="15"/>
        </w:rPr>
        <w:t xml:space="preserve">      }</w:t>
      </w:r>
    </w:p>
    <w:p>
      <w:pPr>
        <w:spacing w:before="0" w:after="0"/>
      </w:pPr>
      <w:r>
        <w:rPr>
          <w:rFonts w:ascii="Courier New" w:hAnsi="Courier New"/>
          <w:sz w:val="15"/>
        </w:rPr>
        <w:t xml:space="preserve">      case "admin":</w:t>
      </w:r>
    </w:p>
    <w:p>
      <w:pPr>
        <w:spacing w:before="0" w:after="0"/>
      </w:pPr>
      <w:r>
        <w:rPr>
          <w:rFonts w:ascii="Courier New" w:hAnsi="Courier New"/>
          <w:sz w:val="15"/>
        </w:rPr>
        <w:t xml:space="preserve">        return (</w:t>
      </w:r>
    </w:p>
    <w:p>
      <w:pPr>
        <w:spacing w:before="0" w:after="0"/>
      </w:pPr>
      <w:r>
        <w:rPr>
          <w:rFonts w:ascii="Courier New" w:hAnsi="Courier New"/>
          <w:sz w:val="15"/>
        </w:rPr>
        <w:t xml:space="preserve">          &lt;AdminTeaserScreen</w:t>
      </w:r>
    </w:p>
    <w:p>
      <w:pPr>
        <w:spacing w:before="0" w:after="0"/>
      </w:pPr>
      <w:r>
        <w:rPr>
          <w:rFonts w:ascii="Courier New" w:hAnsi="Courier New"/>
          <w:sz w:val="15"/>
        </w:rPr>
        <w:t xml:space="preserve">            onBack={() =&gt; nav("today")}</w:t>
      </w:r>
    </w:p>
    <w:p>
      <w:pPr>
        <w:spacing w:before="0" w:after="0"/>
      </w:pPr>
      <w:r>
        <w:rPr>
          <w:rFonts w:ascii="Courier New" w:hAnsi="Courier New"/>
          <w:sz w:val="15"/>
        </w:rPr>
        <w:t xml:space="preserve">            onOpenAdmin={() =&gt; nav("admin-dashboard")}</w:t>
      </w:r>
    </w:p>
    <w:p>
      <w:pPr>
        <w:spacing w:before="0" w:after="0"/>
      </w:pPr>
      <w:r>
        <w:rPr>
          <w:rFonts w:ascii="Courier New" w:hAnsi="Courier New"/>
          <w:sz w:val="15"/>
        </w:rPr>
        <w:t xml:space="preserve">            visitStatuses={visitStatuses}</w:t>
      </w:r>
    </w:p>
    <w:p>
      <w:pPr>
        <w:spacing w:before="0" w:after="0"/>
      </w:pPr>
      <w:r>
        <w:rPr>
          <w:rFonts w:ascii="Courier New" w:hAnsi="Courier New"/>
          <w:sz w:val="15"/>
        </w:rPr>
        <w:t xml:space="preserve">            onSchedule={() =&gt; nav("schedule")}</w:t>
      </w:r>
    </w:p>
    <w:p>
      <w:pPr>
        <w:spacing w:before="0" w:after="0"/>
      </w:pPr>
      <w:r>
        <w:rPr>
          <w:rFonts w:ascii="Courier New" w:hAnsi="Courier New"/>
          <w:sz w:val="15"/>
        </w:rPr>
        <w:t xml:space="preserve">            onManagerApprovals={() =&gt; nav("manager-approvals")}</w:t>
      </w:r>
    </w:p>
    <w:p>
      <w:pPr>
        <w:spacing w:before="0" w:after="0"/>
      </w:pPr>
      <w:r>
        <w:rPr>
          <w:rFonts w:ascii="Courier New" w:hAnsi="Courier New"/>
          <w:sz w:val="15"/>
        </w:rPr>
        <w:t xml:space="preserve">            pendingApprovals={summaryApproval === "pending" ? 1 : 0}</w:t>
      </w:r>
    </w:p>
    <w:p>
      <w:pPr>
        <w:spacing w:before="0" w:after="0"/>
      </w:pPr>
      <w:r>
        <w:rPr>
          <w:rFonts w:ascii="Courier New" w:hAnsi="Courier New"/>
          <w:sz w:val="15"/>
        </w:rPr>
        <w:t xml:space="preserve">            carerAgency={carerAgency}</w:t>
      </w:r>
    </w:p>
    <w:p>
      <w:pPr>
        <w:spacing w:before="0" w:after="0"/>
      </w:pPr>
      <w:r>
        <w:rPr>
          <w:rFonts w:ascii="Courier New" w:hAnsi="Courier New"/>
          <w:sz w:val="15"/>
        </w:rPr>
        <w:t xml:space="preserve">          /&gt;</w:t>
      </w:r>
    </w:p>
    <w:p>
      <w:pPr>
        <w:spacing w:before="0" w:after="0"/>
      </w:pPr>
      <w:r>
        <w:rPr>
          <w:rFonts w:ascii="Courier New" w:hAnsi="Courier New"/>
          <w:sz w:val="15"/>
        </w:rPr>
        <w:t xml:space="preserve">        );</w:t>
      </w:r>
    </w:p>
    <w:p>
      <w:pPr>
        <w:spacing w:before="0" w:after="0"/>
      </w:pPr>
      <w:r>
        <w:rPr>
          <w:rFonts w:ascii="Courier New" w:hAnsi="Courier New"/>
          <w:sz w:val="15"/>
        </w:rPr>
        <w:t xml:space="preserve">      case "admin-dashboard":</w:t>
      </w:r>
    </w:p>
    <w:p>
      <w:pPr>
        <w:spacing w:before="0" w:after="0"/>
      </w:pPr>
      <w:r>
        <w:rPr>
          <w:rFonts w:ascii="Courier New" w:hAnsi="Courier New"/>
          <w:sz w:val="15"/>
        </w:rPr>
        <w:t xml:space="preserve">        return null;</w:t>
      </w:r>
    </w:p>
    <w:p>
      <w:pPr>
        <w:spacing w:before="0" w:after="0"/>
      </w:pPr>
      <w:r>
        <w:rPr>
          <w:rFonts w:ascii="Courier New" w:hAnsi="Courier New"/>
          <w:sz w:val="15"/>
        </w:rPr>
        <w:t xml:space="preserve">      case "today":</w:t>
      </w:r>
    </w:p>
    <w:p>
      <w:pPr>
        <w:spacing w:before="0" w:after="0"/>
      </w:pPr>
      <w:r>
        <w:rPr>
          <w:rFonts w:ascii="Courier New" w:hAnsi="Courier New"/>
          <w:sz w:val="15"/>
        </w:rPr>
        <w:t xml:space="preserve">        return (</w:t>
      </w:r>
    </w:p>
    <w:p>
      <w:pPr>
        <w:spacing w:before="0" w:after="0"/>
      </w:pPr>
      <w:r>
        <w:rPr>
          <w:rFonts w:ascii="Courier New" w:hAnsi="Courier New"/>
          <w:sz w:val="15"/>
        </w:rPr>
        <w:t xml:space="preserve">          &lt;TodayCareScreen</w:t>
      </w:r>
    </w:p>
    <w:p>
      <w:pPr>
        <w:spacing w:before="0" w:after="0"/>
      </w:pPr>
      <w:r>
        <w:rPr>
          <w:rFonts w:ascii="Courier New" w:hAnsi="Courier New"/>
          <w:sz w:val="15"/>
        </w:rPr>
        <w:t xml:space="preserve">            visitStatuses={visitStatuses}</w:t>
      </w:r>
    </w:p>
    <w:p>
      <w:pPr>
        <w:spacing w:before="0" w:after="0"/>
      </w:pPr>
      <w:r>
        <w:rPr>
          <w:rFonts w:ascii="Courier New" w:hAnsi="Courier New"/>
          <w:sz w:val="15"/>
        </w:rPr>
        <w:t xml:space="preserve">            onSelectClient={(id) =&gt; { setActiveClientId(id); nav("client-overview"); }}</w:t>
      </w:r>
    </w:p>
    <w:p>
      <w:pPr>
        <w:spacing w:before="0" w:after="0"/>
      </w:pPr>
      <w:r>
        <w:rPr>
          <w:rFonts w:ascii="Courier New" w:hAnsi="Courier New"/>
          <w:sz w:val="15"/>
        </w:rPr>
        <w:t xml:space="preserve">            onOperations={() =&gt; nav("operations")}</w:t>
      </w:r>
    </w:p>
    <w:p>
      <w:pPr>
        <w:spacing w:before="0" w:after="0"/>
      </w:pPr>
      <w:r>
        <w:rPr>
          <w:rFonts w:ascii="Courier New" w:hAnsi="Courier New"/>
          <w:sz w:val="15"/>
        </w:rPr>
        <w:t xml:space="preserve">            onRota={() =&gt; nav("rota")}</w:t>
      </w:r>
    </w:p>
    <w:p>
      <w:pPr>
        <w:spacing w:before="0" w:after="0"/>
      </w:pPr>
      <w:r>
        <w:rPr>
          <w:rFonts w:ascii="Courier New" w:hAnsi="Courier New"/>
          <w:sz w:val="15"/>
        </w:rPr>
        <w:t xml:space="preserve">            onAssistant={() =&gt; setShowAssistant(true)}</w:t>
      </w:r>
    </w:p>
    <w:p>
      <w:pPr>
        <w:spacing w:before="0" w:after="0"/>
      </w:pPr>
      <w:r>
        <w:rPr>
          <w:rFonts w:ascii="Courier New" w:hAnsi="Courier New"/>
          <w:sz w:val="15"/>
        </w:rPr>
        <w:t xml:space="preserve">            onSOS={() =&gt; setShowSOS(true)}</w:t>
      </w:r>
    </w:p>
    <w:p>
      <w:pPr>
        <w:spacing w:before="0" w:after="0"/>
      </w:pPr>
      <w:r>
        <w:rPr>
          <w:rFonts w:ascii="Courier New" w:hAnsi="Courier New"/>
          <w:sz w:val="15"/>
        </w:rPr>
        <w:t xml:space="preserve">            onProfile={() =&gt; nav("profile")}</w:t>
      </w:r>
    </w:p>
    <w:p>
      <w:pPr>
        <w:spacing w:before="0" w:after="0"/>
      </w:pPr>
      <w:r>
        <w:rPr>
          <w:rFonts w:ascii="Courier New" w:hAnsi="Courier New"/>
          <w:sz w:val="15"/>
        </w:rPr>
        <w:t xml:space="preserve">            carerName={carerName}</w:t>
      </w:r>
    </w:p>
    <w:p>
      <w:pPr>
        <w:spacing w:before="0" w:after="0"/>
      </w:pPr>
      <w:r>
        <w:rPr>
          <w:rFonts w:ascii="Courier New" w:hAnsi="Courier New"/>
          <w:sz w:val="15"/>
        </w:rPr>
        <w:t xml:space="preserve">            medReminders={dueReminders}</w:t>
      </w:r>
    </w:p>
    <w:p>
      <w:pPr>
        <w:spacing w:before="0" w:after="0"/>
      </w:pPr>
      <w:r>
        <w:rPr>
          <w:rFonts w:ascii="Courier New" w:hAnsi="Courier New"/>
          <w:sz w:val="15"/>
        </w:rPr>
        <w:t xml:space="preserve">            onMedReminderAction={handleMedReminderAction}</w:t>
      </w:r>
    </w:p>
    <w:p>
      <w:pPr>
        <w:spacing w:before="0" w:after="0"/>
      </w:pPr>
      <w:r>
        <w:rPr>
          <w:rFonts w:ascii="Courier New" w:hAnsi="Courier New"/>
          <w:sz w:val="15"/>
        </w:rPr>
        <w:t xml:space="preserve">          /&gt;</w:t>
      </w:r>
    </w:p>
    <w:p>
      <w:pPr>
        <w:spacing w:before="0" w:after="0"/>
      </w:pPr>
      <w:r>
        <w:rPr>
          <w:rFonts w:ascii="Courier New" w:hAnsi="Courier New"/>
          <w:sz w:val="15"/>
        </w:rPr>
        <w:t xml:space="preserve">        );</w:t>
      </w:r>
    </w:p>
    <w:p>
      <w:pPr>
        <w:spacing w:before="0" w:after="0"/>
      </w:pPr>
      <w:r>
        <w:rPr>
          <w:rFonts w:ascii="Courier New" w:hAnsi="Courier New"/>
          <w:sz w:val="15"/>
        </w:rPr>
        <w:t xml:space="preserve">      case "client-overview": {</w:t>
      </w:r>
    </w:p>
    <w:p>
      <w:pPr>
        <w:spacing w:before="0" w:after="0"/>
      </w:pPr>
      <w:r>
        <w:rPr>
          <w:rFonts w:ascii="Courier New" w:hAnsi="Courier New"/>
          <w:sz w:val="15"/>
        </w:rPr>
        <w:t xml:space="preserve">        const overviewClient = SCHEDULE_CLIENTS.find((c) =&gt; c.id === activeClientId) || SCHEDULE_CLIENTS[0];</w:t>
      </w:r>
    </w:p>
    <w:p>
      <w:pPr>
        <w:spacing w:before="0" w:after="0"/>
      </w:pPr>
      <w:r>
        <w:rPr>
          <w:rFonts w:ascii="Courier New" w:hAnsi="Courier New"/>
          <w:sz w:val="15"/>
        </w:rPr>
        <w:t xml:space="preserve">        return (</w:t>
      </w:r>
    </w:p>
    <w:p>
      <w:pPr>
        <w:spacing w:before="0" w:after="0"/>
      </w:pPr>
      <w:r>
        <w:rPr>
          <w:rFonts w:ascii="Courier New" w:hAnsi="Courier New"/>
          <w:sz w:val="15"/>
        </w:rPr>
        <w:t xml:space="preserve">          &lt;ClientOverviewScreen</w:t>
      </w:r>
    </w:p>
    <w:p>
      <w:pPr>
        <w:spacing w:before="0" w:after="0"/>
      </w:pPr>
      <w:r>
        <w:rPr>
          <w:rFonts w:ascii="Courier New" w:hAnsi="Courier New"/>
          <w:sz w:val="15"/>
        </w:rPr>
        <w:t xml:space="preserve">            client={overviewClient}</w:t>
      </w:r>
    </w:p>
    <w:p>
      <w:pPr>
        <w:spacing w:before="0" w:after="0"/>
      </w:pPr>
      <w:r>
        <w:rPr>
          <w:rFonts w:ascii="Courier New" w:hAnsi="Courier New"/>
          <w:sz w:val="15"/>
        </w:rPr>
        <w:t xml:space="preserve">            onBack={() =&gt; nav("today")}</w:t>
      </w:r>
    </w:p>
    <w:p>
      <w:pPr>
        <w:spacing w:before="0" w:after="0"/>
      </w:pPr>
      <w:r>
        <w:rPr>
          <w:rFonts w:ascii="Courier New" w:hAnsi="Courier New"/>
          <w:sz w:val="15"/>
        </w:rPr>
        <w:t xml:space="preserve">            onStartVisit={() =&gt; { setVisitStatuses((s) =&gt; ({ ...s, [overviewClient.id]: "in-progress" })); setVisitMedStatus({}); setVisitTasks([false, false, false]); setVisitNotes(""); setVisitFluidGlasses(0); setVisitMood(""); setVisitMoodSet(false); nav("active-visit"); }}</w:t>
      </w:r>
    </w:p>
    <w:p>
      <w:pPr>
        <w:spacing w:before="0" w:after="0"/>
      </w:pPr>
      <w:r>
        <w:rPr>
          <w:rFonts w:ascii="Courier New" w:hAnsi="Courier New"/>
          <w:sz w:val="15"/>
        </w:rPr>
        <w:t xml:space="preserve">          /&gt;</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t xml:space="preserve">      case "active-visit": {</w:t>
      </w:r>
    </w:p>
    <w:p>
      <w:pPr>
        <w:spacing w:before="0" w:after="0"/>
      </w:pPr>
      <w:r>
        <w:rPr>
          <w:rFonts w:ascii="Courier New" w:hAnsi="Courier New"/>
          <w:sz w:val="15"/>
        </w:rPr>
        <w:t xml:space="preserve">        const activeClient = SCHEDULE_CLIENTS.find((c) =&gt; c.id === activeClientId) || SCHEDULE_CLIENTS[0];</w:t>
      </w:r>
    </w:p>
    <w:p>
      <w:pPr>
        <w:spacing w:before="0" w:after="0"/>
      </w:pPr>
      <w:r>
        <w:rPr>
          <w:rFonts w:ascii="Courier New" w:hAnsi="Courier New"/>
          <w:sz w:val="15"/>
        </w:rPr>
        <w:t xml:space="preserve">        const activeVisitReminders: MedReminder[] = activeClient.meds</w:t>
      </w:r>
    </w:p>
    <w:p>
      <w:pPr>
        <w:spacing w:before="0" w:after="0"/>
      </w:pPr>
      <w:r>
        <w:rPr>
          <w:rFonts w:ascii="Courier New" w:hAnsi="Courier New"/>
          <w:sz w:val="15"/>
        </w:rPr>
        <w:t xml:space="preserve">          .filter((med) =&gt; (med as any).timeSensitive &amp;&amp; !medReminderActions[`${activeClient.id}:${med.name}:${med.dueTime}`])</w:t>
      </w:r>
    </w:p>
    <w:p>
      <w:pPr>
        <w:spacing w:before="0" w:after="0"/>
      </w:pPr>
      <w:r>
        <w:rPr>
          <w:rFonts w:ascii="Courier New" w:hAnsi="Courier New"/>
          <w:sz w:val="15"/>
        </w:rPr>
        <w:t xml:space="preserve">          .map((med) =&gt; ({ key: `${activeClient.id}:${med.name}:${med.dueTime}`, clientId: activeClient.id, clientName: activeClient.name, med: { name: med.name, dose: med.dose, dueTime: med.dueTime } }));</w:t>
      </w:r>
    </w:p>
    <w:p>
      <w:pPr>
        <w:spacing w:before="0" w:after="0"/>
      </w:pPr>
      <w:r>
        <w:rPr>
          <w:rFonts w:ascii="Courier New" w:hAnsi="Courier New"/>
          <w:sz w:val="15"/>
        </w:rPr>
        <w:t xml:space="preserve">        return (</w:t>
      </w:r>
    </w:p>
    <w:p>
      <w:pPr>
        <w:spacing w:before="0" w:after="0"/>
      </w:pPr>
      <w:r>
        <w:rPr>
          <w:rFonts w:ascii="Courier New" w:hAnsi="Courier New"/>
          <w:sz w:val="15"/>
        </w:rPr>
        <w:t xml:space="preserve">          &lt;ActiveVisitScreen</w:t>
      </w:r>
    </w:p>
    <w:p>
      <w:pPr>
        <w:spacing w:before="0" w:after="0"/>
      </w:pPr>
      <w:r>
        <w:rPr>
          <w:rFonts w:ascii="Courier New" w:hAnsi="Courier New"/>
          <w:sz w:val="15"/>
        </w:rPr>
        <w:t xml:space="preserve">            client={activeClient}</w:t>
      </w:r>
    </w:p>
    <w:p>
      <w:pPr>
        <w:spacing w:before="0" w:after="0"/>
      </w:pPr>
      <w:r>
        <w:rPr>
          <w:rFonts w:ascii="Courier New" w:hAnsi="Courier New"/>
          <w:sz w:val="15"/>
        </w:rPr>
        <w:t xml:space="preserve">            onComplete={(data) =&gt; { setLastVisitData(data); setVisitMedStatus({}); setVisitTasks([false, false, false]); setVisitNotes(""); setVisitFluidGlasses(0); setVisitMood(""); setVisitMoodSet(false); nav("handover"); }}</w:t>
      </w:r>
    </w:p>
    <w:p>
      <w:pPr>
        <w:spacing w:before="0" w:after="0"/>
      </w:pPr>
      <w:r>
        <w:rPr>
          <w:rFonts w:ascii="Courier New" w:hAnsi="Courier New"/>
          <w:sz w:val="15"/>
        </w:rPr>
        <w:t xml:space="preserve">            onBack={() =&gt; nav("today")}</w:t>
      </w:r>
    </w:p>
    <w:p>
      <w:pPr>
        <w:spacing w:before="0" w:after="0"/>
      </w:pPr>
      <w:r>
        <w:rPr>
          <w:rFonts w:ascii="Courier New" w:hAnsi="Courier New"/>
          <w:sz w:val="15"/>
        </w:rPr>
        <w:t xml:space="preserve">            onSOS={() =&gt; setShowSOS(true)}</w:t>
      </w:r>
    </w:p>
    <w:p>
      <w:pPr>
        <w:spacing w:before="0" w:after="0"/>
      </w:pPr>
      <w:r>
        <w:rPr>
          <w:rFonts w:ascii="Courier New" w:hAnsi="Courier New"/>
          <w:sz w:val="15"/>
        </w:rPr>
        <w:t xml:space="preserve">            onAssistant={() =&gt; setShowAssistant(true)}</w:t>
      </w:r>
    </w:p>
    <w:p>
      <w:pPr>
        <w:spacing w:before="0" w:after="0"/>
      </w:pPr>
      <w:r>
        <w:rPr>
          <w:rFonts w:ascii="Courier New" w:hAnsi="Courier New"/>
          <w:sz w:val="15"/>
        </w:rPr>
        <w:t xml:space="preserve">            onBodyMap={() =&gt; { setVisitReturnScreen("active-visit"); nav("bodymap"); }}</w:t>
      </w:r>
    </w:p>
    <w:p>
      <w:pPr>
        <w:spacing w:before="0" w:after="0"/>
      </w:pPr>
      <w:r>
        <w:rPr>
          <w:rFonts w:ascii="Courier New" w:hAnsi="Courier New"/>
          <w:sz w:val="15"/>
        </w:rPr>
        <w:t xml:space="preserve">            onCarePlan={() =&gt; { setVisitReturnScreen("active-visit"); nav("care-plan"); }}</w:t>
      </w:r>
    </w:p>
    <w:p>
      <w:pPr>
        <w:spacing w:before="0" w:after="0"/>
      </w:pPr>
      <w:r>
        <w:rPr>
          <w:rFonts w:ascii="Courier New" w:hAnsi="Courier New"/>
          <w:sz w:val="15"/>
        </w:rPr>
        <w:t xml:space="preserve">            onEmergency={() =&gt; { setVisitReturnScreen("active-visit"); nav("emergency"); }}</w:t>
      </w:r>
    </w:p>
    <w:p>
      <w:pPr>
        <w:spacing w:before="0" w:after="0"/>
      </w:pPr>
      <w:r>
        <w:rPr>
          <w:rFonts w:ascii="Courier New" w:hAnsi="Courier New"/>
          <w:sz w:val="15"/>
        </w:rPr>
        <w:t xml:space="preserve">            medStatus={visitMedStatus}</w:t>
      </w:r>
    </w:p>
    <w:p>
      <w:pPr>
        <w:spacing w:before="0" w:after="0"/>
      </w:pPr>
      <w:r>
        <w:rPr>
          <w:rFonts w:ascii="Courier New" w:hAnsi="Courier New"/>
          <w:sz w:val="15"/>
        </w:rPr>
        <w:t xml:space="preserve">            setMedStatus={setVisitMedStatus}</w:t>
      </w:r>
    </w:p>
    <w:p>
      <w:pPr>
        <w:spacing w:before="0" w:after="0"/>
      </w:pPr>
      <w:r>
        <w:rPr>
          <w:rFonts w:ascii="Courier New" w:hAnsi="Courier New"/>
          <w:sz w:val="15"/>
        </w:rPr>
        <w:t xml:space="preserve">            tasks={visitTasks}</w:t>
      </w:r>
    </w:p>
    <w:p>
      <w:pPr>
        <w:spacing w:before="0" w:after="0"/>
      </w:pPr>
      <w:r>
        <w:rPr>
          <w:rFonts w:ascii="Courier New" w:hAnsi="Courier New"/>
          <w:sz w:val="15"/>
        </w:rPr>
        <w:t xml:space="preserve">            setTasks={setVisitTasks}</w:t>
      </w:r>
    </w:p>
    <w:p>
      <w:pPr>
        <w:spacing w:before="0" w:after="0"/>
      </w:pPr>
      <w:r>
        <w:rPr>
          <w:rFonts w:ascii="Courier New" w:hAnsi="Courier New"/>
          <w:sz w:val="15"/>
        </w:rPr>
        <w:t xml:space="preserve">            notes={visitNotes}</w:t>
      </w:r>
    </w:p>
    <w:p>
      <w:pPr>
        <w:spacing w:before="0" w:after="0"/>
      </w:pPr>
      <w:r>
        <w:rPr>
          <w:rFonts w:ascii="Courier New" w:hAnsi="Courier New"/>
          <w:sz w:val="15"/>
        </w:rPr>
        <w:t xml:space="preserve">            setNotes={setVisitNotes}</w:t>
      </w:r>
    </w:p>
    <w:p>
      <w:pPr>
        <w:spacing w:before="0" w:after="0"/>
      </w:pPr>
      <w:r>
        <w:rPr>
          <w:rFonts w:ascii="Courier New" w:hAnsi="Courier New"/>
          <w:sz w:val="15"/>
        </w:rPr>
        <w:t xml:space="preserve">            fluidGlasses={visitFluidGlasses}</w:t>
      </w:r>
    </w:p>
    <w:p>
      <w:pPr>
        <w:spacing w:before="0" w:after="0"/>
      </w:pPr>
      <w:r>
        <w:rPr>
          <w:rFonts w:ascii="Courier New" w:hAnsi="Courier New"/>
          <w:sz w:val="15"/>
        </w:rPr>
        <w:t xml:space="preserve">            setFluidGlasses={setVisitFluidGlasses}</w:t>
      </w:r>
    </w:p>
    <w:p>
      <w:pPr>
        <w:spacing w:before="0" w:after="0"/>
      </w:pPr>
      <w:r>
        <w:rPr>
          <w:rFonts w:ascii="Courier New" w:hAnsi="Courier New"/>
          <w:sz w:val="15"/>
        </w:rPr>
        <w:t xml:space="preserve">            mood={visitMood}</w:t>
      </w:r>
    </w:p>
    <w:p>
      <w:pPr>
        <w:spacing w:before="0" w:after="0"/>
      </w:pPr>
      <w:r>
        <w:rPr>
          <w:rFonts w:ascii="Courier New" w:hAnsi="Courier New"/>
          <w:sz w:val="15"/>
        </w:rPr>
        <w:t xml:space="preserve">            setMood={setVisitMood}</w:t>
      </w:r>
    </w:p>
    <w:p>
      <w:pPr>
        <w:spacing w:before="0" w:after="0"/>
      </w:pPr>
      <w:r>
        <w:rPr>
          <w:rFonts w:ascii="Courier New" w:hAnsi="Courier New"/>
          <w:sz w:val="15"/>
        </w:rPr>
        <w:t xml:space="preserve">            moodSet={visitMoodSet}</w:t>
      </w:r>
    </w:p>
    <w:p>
      <w:pPr>
        <w:spacing w:before="0" w:after="0"/>
      </w:pPr>
      <w:r>
        <w:rPr>
          <w:rFonts w:ascii="Courier New" w:hAnsi="Courier New"/>
          <w:sz w:val="15"/>
        </w:rPr>
        <w:t xml:space="preserve">            setMoodSet={setVisitMoodSet}</w:t>
      </w:r>
    </w:p>
    <w:p>
      <w:pPr>
        <w:spacing w:before="0" w:after="0"/>
      </w:pPr>
      <w:r>
        <w:rPr>
          <w:rFonts w:ascii="Courier New" w:hAnsi="Courier New"/>
          <w:sz w:val="15"/>
        </w:rPr>
        <w:t xml:space="preserve">            medReminders={activeVisitReminders}</w:t>
      </w:r>
    </w:p>
    <w:p>
      <w:pPr>
        <w:spacing w:before="0" w:after="0"/>
      </w:pPr>
      <w:r>
        <w:rPr>
          <w:rFonts w:ascii="Courier New" w:hAnsi="Courier New"/>
          <w:sz w:val="15"/>
        </w:rPr>
        <w:t xml:space="preserve">            onMedReminderAction={handleMedReminderAction}</w:t>
      </w:r>
    </w:p>
    <w:p>
      <w:pPr>
        <w:spacing w:before="0" w:after="0"/>
      </w:pPr>
      <w:r>
        <w:rPr>
          <w:rFonts w:ascii="Courier New" w:hAnsi="Courier New"/>
          <w:sz w:val="15"/>
        </w:rPr>
        <w:t xml:space="preserve">          /&gt;</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t xml:space="preserve">      case "handover": {</w:t>
      </w:r>
    </w:p>
    <w:p>
      <w:pPr>
        <w:spacing w:before="0" w:after="0"/>
      </w:pPr>
      <w:r>
        <w:rPr>
          <w:rFonts w:ascii="Courier New" w:hAnsi="Courier New"/>
          <w:sz w:val="15"/>
        </w:rPr>
        <w:t xml:space="preserve">        const handoverClient = SCHEDULE_CLIENTS.find((c) =&gt; c.id === activeClientId) || SCHEDULE_CLIENTS[0];</w:t>
      </w:r>
    </w:p>
    <w:p>
      <w:pPr>
        <w:spacing w:before="0" w:after="0"/>
      </w:pPr>
      <w:r>
        <w:rPr>
          <w:rFonts w:ascii="Courier New" w:hAnsi="Courier New"/>
          <w:sz w:val="15"/>
        </w:rPr>
        <w:t xml:space="preserve">        return &lt;HandoverScreen client={handoverClient} onSubmit={() =&gt; nav("continucare-summary")} /&gt;;</w:t>
      </w:r>
    </w:p>
    <w:p>
      <w:pPr>
        <w:spacing w:before="0" w:after="0"/>
      </w:pPr>
      <w:r>
        <w:rPr>
          <w:rFonts w:ascii="Courier New" w:hAnsi="Courier New"/>
          <w:sz w:val="15"/>
        </w:rPr>
        <w:t xml:space="preserve">      }</w:t>
      </w:r>
    </w:p>
    <w:p>
      <w:pPr>
        <w:spacing w:before="0" w:after="0"/>
      </w:pPr>
      <w:r>
        <w:rPr>
          <w:rFonts w:ascii="Courier New" w:hAnsi="Courier New"/>
          <w:sz w:val="15"/>
        </w:rPr>
        <w:t xml:space="preserve">      case "incident-report":</w:t>
      </w:r>
    </w:p>
    <w:p>
      <w:pPr>
        <w:spacing w:before="0" w:after="0"/>
      </w:pPr>
      <w:r>
        <w:rPr>
          <w:rFonts w:ascii="Courier New" w:hAnsi="Courier New"/>
          <w:sz w:val="15"/>
        </w:rPr>
        <w:t xml:space="preserve">        return &lt;IncidentReportScreen onBack={() =&gt; nav("active-visit")} onSubmit={() =&gt; nav("active-visit")} /&gt;;</w:t>
      </w:r>
    </w:p>
    <w:p>
      <w:pPr>
        <w:spacing w:before="0" w:after="0"/>
      </w:pPr>
      <w:r>
        <w:rPr>
          <w:rFonts w:ascii="Courier New" w:hAnsi="Courier New"/>
          <w:sz w:val="15"/>
        </w:rPr>
        <w:t xml:space="preserve">      case "continucare-summary": {</w:t>
      </w:r>
    </w:p>
    <w:p>
      <w:pPr>
        <w:spacing w:before="0" w:after="0"/>
      </w:pPr>
      <w:r>
        <w:rPr>
          <w:rFonts w:ascii="Courier New" w:hAnsi="Courier New"/>
          <w:sz w:val="15"/>
        </w:rPr>
        <w:t xml:space="preserve">        const summaryClient = SCHEDULE_CLIENTS.find((c) =&gt; c.id === activeClientId) || SCHEDULE_CLIENTS[0];</w:t>
      </w:r>
    </w:p>
    <w:p>
      <w:pPr>
        <w:spacing w:before="0" w:after="0"/>
      </w:pPr>
      <w:r>
        <w:rPr>
          <w:rFonts w:ascii="Courier New" w:hAnsi="Courier New"/>
          <w:sz w:val="15"/>
        </w:rPr>
        <w:t xml:space="preserve">        return (</w:t>
      </w:r>
    </w:p>
    <w:p>
      <w:pPr>
        <w:spacing w:before="0" w:after="0"/>
      </w:pPr>
      <w:r>
        <w:rPr>
          <w:rFonts w:ascii="Courier New" w:hAnsi="Courier New"/>
          <w:sz w:val="15"/>
        </w:rPr>
        <w:t xml:space="preserve">          &lt;ContinuCareSummaryScreen</w:t>
      </w:r>
    </w:p>
    <w:p>
      <w:pPr>
        <w:spacing w:before="0" w:after="0"/>
      </w:pPr>
      <w:r>
        <w:rPr>
          <w:rFonts w:ascii="Courier New" w:hAnsi="Courier New"/>
          <w:sz w:val="15"/>
        </w:rPr>
        <w:t xml:space="preserve">            client={summaryClient}</w:t>
      </w:r>
    </w:p>
    <w:p>
      <w:pPr>
        <w:spacing w:before="0" w:after="0"/>
      </w:pPr>
      <w:r>
        <w:rPr>
          <w:rFonts w:ascii="Courier New" w:hAnsi="Courier New"/>
          <w:sz w:val="15"/>
        </w:rPr>
        <w:t xml:space="preserve">            onDone={() =&gt; { setVisitStatuses((s) =&gt; ({ ...s, [summaryClient.id]: "completed" })); nav("today"); }}</w:t>
      </w:r>
    </w:p>
    <w:p>
      <w:pPr>
        <w:spacing w:before="0" w:after="0"/>
      </w:pPr>
      <w:r>
        <w:rPr>
          <w:rFonts w:ascii="Courier New" w:hAnsi="Courier New"/>
          <w:sz w:val="15"/>
        </w:rPr>
        <w:t xml:space="preserve">            visitData={lastVisitData}</w:t>
      </w:r>
    </w:p>
    <w:p>
      <w:pPr>
        <w:spacing w:before="0" w:after="0"/>
      </w:pPr>
      <w:r>
        <w:rPr>
          <w:rFonts w:ascii="Courier New" w:hAnsi="Courier New"/>
          <w:sz w:val="15"/>
        </w:rPr>
        <w:t xml:space="preserve">            carerName={carerName}</w:t>
      </w:r>
    </w:p>
    <w:p>
      <w:pPr>
        <w:spacing w:before="0" w:after="0"/>
      </w:pPr>
      <w:r>
        <w:rPr>
          <w:rFonts w:ascii="Courier New" w:hAnsi="Courier New"/>
          <w:sz w:val="15"/>
        </w:rPr>
        <w:t xml:space="preserve">          /&gt;</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t xml:space="preserve">      case "operations":</w:t>
      </w:r>
    </w:p>
    <w:p>
      <w:pPr>
        <w:spacing w:before="0" w:after="0"/>
      </w:pPr>
      <w:r>
        <w:rPr>
          <w:rFonts w:ascii="Courier New" w:hAnsi="Courier New"/>
          <w:sz w:val="15"/>
        </w:rPr>
        <w:t xml:space="preserve">        return (</w:t>
      </w:r>
    </w:p>
    <w:p>
      <w:pPr>
        <w:spacing w:before="0" w:after="0"/>
      </w:pPr>
      <w:r>
        <w:rPr>
          <w:rFonts w:ascii="Courier New" w:hAnsi="Courier New"/>
          <w:sz w:val="15"/>
        </w:rPr>
        <w:t xml:space="preserve">          &lt;AdminTeaserScreen</w:t>
      </w:r>
    </w:p>
    <w:p>
      <w:pPr>
        <w:spacing w:before="0" w:after="0"/>
      </w:pPr>
      <w:r>
        <w:rPr>
          <w:rFonts w:ascii="Courier New" w:hAnsi="Courier New"/>
          <w:sz w:val="15"/>
        </w:rPr>
        <w:t xml:space="preserve">            onBack={() =&gt; nav("today")}</w:t>
      </w:r>
    </w:p>
    <w:p>
      <w:pPr>
        <w:spacing w:before="0" w:after="0"/>
      </w:pPr>
      <w:r>
        <w:rPr>
          <w:rFonts w:ascii="Courier New" w:hAnsi="Courier New"/>
          <w:sz w:val="15"/>
        </w:rPr>
        <w:t xml:space="preserve">            onOpenAdmin={() =&gt; nav("admin-dashboard")}</w:t>
      </w:r>
    </w:p>
    <w:p>
      <w:pPr>
        <w:spacing w:before="0" w:after="0"/>
      </w:pPr>
      <w:r>
        <w:rPr>
          <w:rFonts w:ascii="Courier New" w:hAnsi="Courier New"/>
          <w:sz w:val="15"/>
        </w:rPr>
        <w:t xml:space="preserve">            visitStatuses={visitStatuses}</w:t>
      </w:r>
    </w:p>
    <w:p>
      <w:pPr>
        <w:spacing w:before="0" w:after="0"/>
      </w:pPr>
      <w:r>
        <w:rPr>
          <w:rFonts w:ascii="Courier New" w:hAnsi="Courier New"/>
          <w:sz w:val="15"/>
        </w:rPr>
        <w:t xml:space="preserve">            onSchedule={() =&gt; nav("schedule")}</w:t>
      </w:r>
    </w:p>
    <w:p>
      <w:pPr>
        <w:spacing w:before="0" w:after="0"/>
      </w:pPr>
      <w:r>
        <w:rPr>
          <w:rFonts w:ascii="Courier New" w:hAnsi="Courier New"/>
          <w:sz w:val="15"/>
        </w:rPr>
        <w:t xml:space="preserve">            onManagerApprovals={() =&gt; nav("manager-approvals")}</w:t>
      </w:r>
    </w:p>
    <w:p>
      <w:pPr>
        <w:spacing w:before="0" w:after="0"/>
      </w:pPr>
      <w:r>
        <w:rPr>
          <w:rFonts w:ascii="Courier New" w:hAnsi="Courier New"/>
          <w:sz w:val="15"/>
        </w:rPr>
        <w:t xml:space="preserve">            pendingApprovals={summaryApproval === "pending" ? 1 : 0}</w:t>
      </w:r>
    </w:p>
    <w:p>
      <w:pPr>
        <w:spacing w:before="0" w:after="0"/>
      </w:pPr>
      <w:r>
        <w:rPr>
          <w:rFonts w:ascii="Courier New" w:hAnsi="Courier New"/>
          <w:sz w:val="15"/>
        </w:rPr>
        <w:t xml:space="preserve">            carerAgency={carerAgency}</w:t>
      </w:r>
    </w:p>
    <w:p>
      <w:pPr>
        <w:spacing w:before="0" w:after="0"/>
      </w:pPr>
      <w:r>
        <w:rPr>
          <w:rFonts w:ascii="Courier New" w:hAnsi="Courier New"/>
          <w:sz w:val="15"/>
        </w:rPr>
        <w:t xml:space="preserve">          /&gt;</w:t>
      </w:r>
    </w:p>
    <w:p>
      <w:pPr>
        <w:spacing w:before="0" w:after="0"/>
      </w:pPr>
      <w:r>
        <w:rPr>
          <w:rFonts w:ascii="Courier New" w:hAnsi="Courier New"/>
          <w:sz w:val="15"/>
        </w:rPr>
        <w:t xml:space="preserve">        );</w:t>
      </w:r>
    </w:p>
    <w:p>
      <w:pPr>
        <w:spacing w:before="0" w:after="0"/>
      </w:pPr>
      <w:r>
        <w:rPr>
          <w:rFonts w:ascii="Courier New" w:hAnsi="Courier New"/>
          <w:sz w:val="15"/>
        </w:rPr>
        <w:t xml:space="preserve">      case "schedule":</w:t>
      </w:r>
    </w:p>
    <w:p>
      <w:pPr>
        <w:spacing w:before="0" w:after="0"/>
      </w:pPr>
      <w:r>
        <w:rPr>
          <w:rFonts w:ascii="Courier New" w:hAnsi="Courier New"/>
          <w:sz w:val="15"/>
        </w:rPr>
        <w:t xml:space="preserve">        return (</w:t>
      </w:r>
    </w:p>
    <w:p>
      <w:pPr>
        <w:spacing w:before="0" w:after="0"/>
      </w:pPr>
      <w:r>
        <w:rPr>
          <w:rFonts w:ascii="Courier New" w:hAnsi="Courier New"/>
          <w:sz w:val="15"/>
        </w:rPr>
        <w:t xml:space="preserve">          &lt;ScheduleScreen</w:t>
      </w:r>
    </w:p>
    <w:p>
      <w:pPr>
        <w:spacing w:before="0" w:after="0"/>
      </w:pPr>
      <w:r>
        <w:rPr>
          <w:rFonts w:ascii="Courier New" w:hAnsi="Courier New"/>
          <w:sz w:val="15"/>
        </w:rPr>
        <w:t xml:space="preserve">            assignedCarers={assignedCarers}</w:t>
      </w:r>
    </w:p>
    <w:p>
      <w:pPr>
        <w:spacing w:before="0" w:after="0"/>
      </w:pPr>
      <w:r>
        <w:rPr>
          <w:rFonts w:ascii="Courier New" w:hAnsi="Courier New"/>
          <w:sz w:val="15"/>
        </w:rPr>
        <w:t xml:space="preserve">            onAssign={(id, carer) =&gt; setAssignedCarers((c) =&gt; ({ ...c, [id]: carer }))}</w:t>
      </w:r>
    </w:p>
    <w:p>
      <w:pPr>
        <w:spacing w:before="0" w:after="0"/>
      </w:pPr>
      <w:r>
        <w:rPr>
          <w:rFonts w:ascii="Courier New" w:hAnsi="Courier New"/>
          <w:sz w:val="15"/>
        </w:rPr>
        <w:t xml:space="preserve">            onBack={() =&gt; nav("admin")}</w:t>
      </w:r>
    </w:p>
    <w:p>
      <w:pPr>
        <w:spacing w:before="0" w:after="0"/>
      </w:pPr>
      <w:r>
        <w:rPr>
          <w:rFonts w:ascii="Courier New" w:hAnsi="Courier New"/>
          <w:sz w:val="15"/>
        </w:rPr>
        <w:t xml:space="preserve">            carerAgency={carerAgency}</w:t>
      </w:r>
    </w:p>
    <w:p>
      <w:pPr>
        <w:spacing w:before="0" w:after="0"/>
      </w:pPr>
      <w:r>
        <w:rPr>
          <w:rFonts w:ascii="Courier New" w:hAnsi="Courier New"/>
          <w:sz w:val="15"/>
        </w:rPr>
        <w:t xml:space="preserve">            teamCarers={managerCarers}</w:t>
      </w:r>
    </w:p>
    <w:p>
      <w:pPr>
        <w:spacing w:before="0" w:after="0"/>
      </w:pPr>
      <w:r>
        <w:rPr>
          <w:rFonts w:ascii="Courier New" w:hAnsi="Courier New"/>
          <w:sz w:val="15"/>
        </w:rPr>
        <w:t xml:space="preserve">          /&gt;</w:t>
      </w:r>
    </w:p>
    <w:p>
      <w:pPr>
        <w:spacing w:before="0" w:after="0"/>
      </w:pPr>
      <w:r>
        <w:rPr>
          <w:rFonts w:ascii="Courier New" w:hAnsi="Courier New"/>
          <w:sz w:val="15"/>
        </w:rPr>
        <w:t xml:space="preserve">        );</w:t>
      </w:r>
    </w:p>
    <w:p>
      <w:pPr>
        <w:spacing w:before="0" w:after="0"/>
      </w:pPr>
      <w:r>
        <w:rPr>
          <w:rFonts w:ascii="Courier New" w:hAnsi="Courier New"/>
          <w:sz w:val="15"/>
        </w:rPr>
        <w:t xml:space="preserve">      case "rota":</w:t>
      </w:r>
    </w:p>
    <w:p>
      <w:pPr>
        <w:spacing w:before="0" w:after="0"/>
      </w:pPr>
      <w:r>
        <w:rPr>
          <w:rFonts w:ascii="Courier New" w:hAnsi="Courier New"/>
          <w:sz w:val="15"/>
        </w:rPr>
        <w:t xml:space="preserve">        return &lt;RotaScreen onBack={() =&gt; nav("today")} /&gt;;</w:t>
      </w:r>
    </w:p>
    <w:p>
      <w:pPr>
        <w:spacing w:before="0" w:after="0"/>
      </w:pPr>
      <w:r>
        <w:rPr>
          <w:rFonts w:ascii="Courier New" w:hAnsi="Courier New"/>
          <w:sz w:val="15"/>
        </w:rPr>
        <w:t xml:space="preserve">      default:</w:t>
      </w:r>
    </w:p>
    <w:p>
      <w:pPr>
        <w:spacing w:before="0" w:after="0"/>
      </w:pPr>
      <w:r>
        <w:rPr>
          <w:rFonts w:ascii="Courier New" w:hAnsi="Courier New"/>
          <w:sz w:val="15"/>
        </w:rPr>
        <w:t xml:space="preserve">        return null;</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if (screen === "admin-dashboard") {</w:t>
      </w:r>
    </w:p>
    <w:p>
      <w:pPr>
        <w:spacing w:before="0" w:after="0"/>
      </w:pPr>
      <w:r>
        <w:rPr>
          <w:rFonts w:ascii="Courier New" w:hAnsi="Courier New"/>
          <w:sz w:val="15"/>
        </w:rPr>
        <w:t xml:space="preserve">    return (</w:t>
      </w:r>
    </w:p>
    <w:p>
      <w:pPr>
        <w:spacing w:before="0" w:after="0"/>
      </w:pPr>
      <w:r>
        <w:rPr>
          <w:rFonts w:ascii="Courier New" w:hAnsi="Courier New"/>
          <w:sz w:val="15"/>
        </w:rPr>
        <w:t xml:space="preserve">      &lt;&gt;</w:t>
      </w:r>
    </w:p>
    <w:p>
      <w:pPr>
        <w:spacing w:before="0" w:after="0"/>
      </w:pPr>
      <w:r>
        <w:rPr>
          <w:rFonts w:ascii="Courier New" w:hAnsi="Courier New"/>
          <w:sz w:val="15"/>
        </w:rPr>
        <w:t xml:space="preserve">        &lt;style&gt;{globalStyles}&lt;/style&gt;</w:t>
      </w:r>
    </w:p>
    <w:p>
      <w:pPr>
        <w:spacing w:before="0" w:after="0"/>
      </w:pPr>
      <w:r>
        <w:rPr>
          <w:rFonts w:ascii="Courier New" w:hAnsi="Courier New"/>
          <w:sz w:val="15"/>
        </w:rPr>
        <w:t xml:space="preserve">        &lt;AdminDashboard onBack={() =&gt; nav("admin")} onCarerView={() =&gt; nav("today")} carerAgency={carerAgency} /&gt;</w:t>
      </w:r>
    </w:p>
    <w:p>
      <w:pPr>
        <w:spacing w:before="0" w:after="0"/>
      </w:pPr>
      <w:r>
        <w:rPr>
          <w:rFonts w:ascii="Courier New" w:hAnsi="Courier New"/>
          <w:sz w:val="15"/>
        </w:rPr>
        <w:t xml:space="preserve">      &lt;/&gt;</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return (</w:t>
      </w:r>
    </w:p>
    <w:p>
      <w:pPr>
        <w:spacing w:before="0" w:after="0"/>
      </w:pPr>
      <w:r>
        <w:rPr>
          <w:rFonts w:ascii="Courier New" w:hAnsi="Courier New"/>
          <w:sz w:val="15"/>
        </w:rPr>
        <w:t xml:space="preserve">    &lt;&gt;</w:t>
      </w:r>
    </w:p>
    <w:p>
      <w:pPr>
        <w:spacing w:before="0" w:after="0"/>
      </w:pPr>
      <w:r>
        <w:rPr>
          <w:rFonts w:ascii="Courier New" w:hAnsi="Courier New"/>
          <w:sz w:val="15"/>
        </w:rPr>
        <w:t xml:space="preserve">      &lt;style&gt;{globalStyles}&lt;/style&gt;</w:t>
      </w:r>
    </w:p>
    <w:p>
      <w:pPr>
        <w:spacing w:before="0" w:after="0"/>
      </w:pPr>
      <w:r>
        <w:rPr>
          <w:rFonts w:ascii="Courier New" w:hAnsi="Courier New"/>
          <w:sz w:val="15"/>
        </w:rPr>
        <w:t xml:space="preserve">      &lt;div</w:t>
      </w:r>
    </w:p>
    <w:p>
      <w:pPr>
        <w:spacing w:before="0" w:after="0"/>
      </w:pPr>
      <w:r>
        <w:rPr>
          <w:rFonts w:ascii="Courier New" w:hAnsi="Courier New"/>
          <w:sz w:val="15"/>
        </w:rPr>
        <w:t xml:space="preserve">        className="carei-root"</w:t>
      </w:r>
    </w:p>
    <w:p>
      <w:pPr>
        <w:spacing w:before="0" w:after="0"/>
      </w:pPr>
      <w:r>
        <w:rPr>
          <w:rFonts w:ascii="Courier New" w:hAnsi="Courier New"/>
          <w:sz w:val="15"/>
        </w:rPr>
        <w:t xml:space="preserve">        style={{</w:t>
      </w:r>
    </w:p>
    <w:p>
      <w:pPr>
        <w:spacing w:before="0" w:after="0"/>
      </w:pPr>
      <w:r>
        <w:rPr>
          <w:rFonts w:ascii="Courier New" w:hAnsi="Courier New"/>
          <w:sz w:val="15"/>
        </w:rPr>
        <w:t xml:space="preserve">          minHeight: "100vh",</w:t>
      </w:r>
    </w:p>
    <w:p>
      <w:pPr>
        <w:spacing w:before="0" w:after="0"/>
      </w:pPr>
      <w:r>
        <w:rPr>
          <w:rFonts w:ascii="Courier New" w:hAnsi="Courier New"/>
          <w:sz w:val="15"/>
        </w:rPr>
        <w:t xml:space="preserve">          background: "#050d1a",</w:t>
      </w:r>
    </w:p>
    <w:p>
      <w:pPr>
        <w:spacing w:before="0" w:after="0"/>
      </w:pPr>
      <w:r>
        <w:rPr>
          <w:rFonts w:ascii="Courier New" w:hAnsi="Courier New"/>
          <w:sz w:val="15"/>
        </w:rPr>
        <w:t xml:space="preserve">          display: "flex",</w:t>
      </w:r>
    </w:p>
    <w:p>
      <w:pPr>
        <w:spacing w:before="0" w:after="0"/>
      </w:pPr>
      <w:r>
        <w:rPr>
          <w:rFonts w:ascii="Courier New" w:hAnsi="Courier New"/>
          <w:sz w:val="15"/>
        </w:rPr>
        <w:t xml:space="preserve">          flexDirection: "column",</w:t>
      </w:r>
    </w:p>
    <w:p>
      <w:pPr>
        <w:spacing w:before="0" w:after="0"/>
      </w:pPr>
      <w:r>
        <w:rPr>
          <w:rFonts w:ascii="Courier New" w:hAnsi="Courier New"/>
          <w:sz w:val="15"/>
        </w:rPr>
        <w:t xml:space="preserve">          alignItems: "center",</w:t>
      </w:r>
    </w:p>
    <w:p>
      <w:pPr>
        <w:spacing w:before="0" w:after="0"/>
      </w:pPr>
      <w:r>
        <w:rPr>
          <w:rFonts w:ascii="Courier New" w:hAnsi="Courier New"/>
          <w:sz w:val="15"/>
        </w:rPr>
        <w:t xml:space="preserve">          justifyContent: "center",</w:t>
      </w:r>
    </w:p>
    <w:p>
      <w:pPr>
        <w:spacing w:before="0" w:after="0"/>
      </w:pPr>
      <w:r>
        <w:rPr>
          <w:rFonts w:ascii="Courier New" w:hAnsi="Courier New"/>
          <w:sz w:val="15"/>
        </w:rPr>
        <w:t xml:space="preserve">          padding: "24px 16px",</w:t>
      </w:r>
    </w:p>
    <w:p>
      <w:pPr>
        <w:spacing w:before="0" w:after="0"/>
      </w:pPr>
      <w:r>
        <w:rPr>
          <w:rFonts w:ascii="Courier New" w:hAnsi="Courier New"/>
          <w:sz w:val="15"/>
        </w:rPr>
        <w:t xml:space="preserve">          fontFamily: "DM Sans, sans-serif",</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&lt;button</w:t>
      </w:r>
    </w:p>
    <w:p>
      <w:pPr>
        <w:spacing w:before="0" w:after="0"/>
      </w:pPr>
      <w:r>
        <w:rPr>
          <w:rFonts w:ascii="Courier New" w:hAnsi="Courier New"/>
          <w:sz w:val="15"/>
        </w:rPr>
        <w:t xml:space="preserve">          onClick={() =&gt; setShowDevNav(v =&gt; !v)}</w:t>
      </w:r>
    </w:p>
    <w:p>
      <w:pPr>
        <w:spacing w:before="0" w:after="0"/>
      </w:pPr>
      <w:r>
        <w:rPr>
          <w:rFonts w:ascii="Courier New" w:hAnsi="Courier New"/>
          <w:sz w:val="15"/>
        </w:rPr>
        <w:t xml:space="preserve">          title="Dev navigation"</w:t>
      </w:r>
    </w:p>
    <w:p>
      <w:pPr>
        <w:spacing w:before="0" w:after="0"/>
      </w:pPr>
      <w:r>
        <w:rPr>
          <w:rFonts w:ascii="Courier New" w:hAnsi="Courier New"/>
          <w:sz w:val="15"/>
        </w:rPr>
        <w:t xml:space="preserve">          style={{</w:t>
      </w:r>
    </w:p>
    <w:p>
      <w:pPr>
        <w:spacing w:before="0" w:after="0"/>
      </w:pPr>
      <w:r>
        <w:rPr>
          <w:rFonts w:ascii="Courier New" w:hAnsi="Courier New"/>
          <w:sz w:val="15"/>
        </w:rPr>
        <w:t xml:space="preserve">            position: "fixed", top: 14, right: 14, zIndex: 9999,</w:t>
      </w:r>
    </w:p>
    <w:p>
      <w:pPr>
        <w:spacing w:before="0" w:after="0"/>
      </w:pPr>
      <w:r>
        <w:rPr>
          <w:rFonts w:ascii="Courier New" w:hAnsi="Courier New"/>
          <w:sz w:val="15"/>
        </w:rPr>
        <w:t xml:space="preserve">            width: 26, height: 26, borderRadius: "50%",</w:t>
      </w:r>
    </w:p>
    <w:p>
      <w:pPr>
        <w:spacing w:before="0" w:after="0"/>
      </w:pPr>
      <w:r>
        <w:rPr>
          <w:rFonts w:ascii="Courier New" w:hAnsi="Courier New"/>
          <w:sz w:val="15"/>
        </w:rPr>
        <w:t xml:space="preserve">            background: "rgba(255,255,255,0.08)", border: "1px solid rgba(255,255,255,0.15)",</w:t>
      </w:r>
    </w:p>
    <w:p>
      <w:pPr>
        <w:spacing w:before="0" w:after="0"/>
      </w:pPr>
      <w:r>
        <w:rPr>
          <w:rFonts w:ascii="Courier New" w:hAnsi="Courier New"/>
          <w:sz w:val="15"/>
        </w:rPr>
        <w:t xml:space="preserve">            color: "rgba(255,255,255,0.4)", fontSize: 11,</w:t>
      </w:r>
    </w:p>
    <w:p>
      <w:pPr>
        <w:spacing w:before="0" w:after="0"/>
      </w:pPr>
      <w:r>
        <w:rPr>
          <w:rFonts w:ascii="Courier New" w:hAnsi="Courier New"/>
          <w:sz w:val="15"/>
        </w:rPr>
        <w:t xml:space="preserve">            cursor: "pointer", fontFamily: "DM Sans, sans-serif",</w:t>
      </w:r>
    </w:p>
    <w:p>
      <w:pPr>
        <w:spacing w:before="0" w:after="0"/>
      </w:pPr>
      <w:r>
        <w:rPr>
          <w:rFonts w:ascii="Courier New" w:hAnsi="Courier New"/>
          <w:sz w:val="15"/>
        </w:rPr>
        <w:t xml:space="preserve">            display: "flex", alignItems: "center", justifyContent: "center",</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{showDevNav &amp;&amp; &lt;NavPills current={screen} onNav={nav} /&gt;}</w:t>
      </w:r>
    </w:p>
    <w:p>
      <w:pPr>
        <w:spacing w:before="0" w:after="0"/>
      </w:pPr>
      <w:r>
        <w:rPr>
          <w:rFonts w:ascii="Courier New" w:hAnsi="Courier New"/>
          <w:sz w:val="15"/>
        </w:rPr>
      </w:r>
    </w:p>
    <w:p>
      <w:pPr>
        <w:spacing w:before="0" w:after="0"/>
      </w:pPr>
      <w:r>
        <w:rPr>
          <w:rFonts w:ascii="Courier New" w:hAnsi="Courier New"/>
          <w:sz w:val="15"/>
        </w:rPr>
        <w:t xml:space="preserve">        {/* Phone frame */}</w:t>
      </w:r>
    </w:p>
    <w:p>
      <w:pPr>
        <w:spacing w:before="0" w:after="0"/>
      </w:pPr>
      <w:r>
        <w:rPr>
          <w:rFonts w:ascii="Courier New" w:hAnsi="Courier New"/>
          <w:sz w:val="15"/>
        </w:rPr>
        <w:t xml:space="preserve">        &lt;div</w:t>
      </w:r>
    </w:p>
    <w:p>
      <w:pPr>
        <w:spacing w:before="0" w:after="0"/>
      </w:pPr>
      <w:r>
        <w:rPr>
          <w:rFonts w:ascii="Courier New" w:hAnsi="Courier New"/>
          <w:sz w:val="15"/>
        </w:rPr>
        <w:t xml:space="preserve">          style={{</w:t>
      </w:r>
    </w:p>
    <w:p>
      <w:pPr>
        <w:spacing w:before="0" w:after="0"/>
      </w:pPr>
      <w:r>
        <w:rPr>
          <w:rFonts w:ascii="Courier New" w:hAnsi="Courier New"/>
          <w:sz w:val="15"/>
        </w:rPr>
        <w:t xml:space="preserve">            width: 393,</w:t>
      </w:r>
    </w:p>
    <w:p>
      <w:pPr>
        <w:spacing w:before="0" w:after="0"/>
      </w:pPr>
      <w:r>
        <w:rPr>
          <w:rFonts w:ascii="Courier New" w:hAnsi="Courier New"/>
          <w:sz w:val="15"/>
        </w:rPr>
        <w:t xml:space="preserve">            height: 852,</w:t>
      </w:r>
    </w:p>
    <w:p>
      <w:pPr>
        <w:spacing w:before="0" w:after="0"/>
      </w:pPr>
      <w:r>
        <w:rPr>
          <w:rFonts w:ascii="Courier New" w:hAnsi="Courier New"/>
          <w:sz w:val="15"/>
        </w:rPr>
        <w:t xml:space="preserve">            maxWidth: "100%",</w:t>
      </w:r>
    </w:p>
    <w:p>
      <w:pPr>
        <w:spacing w:before="0" w:after="0"/>
      </w:pPr>
      <w:r>
        <w:rPr>
          <w:rFonts w:ascii="Courier New" w:hAnsi="Courier New"/>
          <w:sz w:val="15"/>
        </w:rPr>
        <w:t xml:space="preserve">            maxHeight: "calc(100vh - 120px)",</w:t>
      </w:r>
    </w:p>
    <w:p>
      <w:pPr>
        <w:spacing w:before="0" w:after="0"/>
      </w:pPr>
      <w:r>
        <w:rPr>
          <w:rFonts w:ascii="Courier New" w:hAnsi="Courier New"/>
          <w:sz w:val="15"/>
        </w:rPr>
        <w:t xml:space="preserve">            borderRadius: 52,</w:t>
      </w:r>
    </w:p>
    <w:p>
      <w:pPr>
        <w:spacing w:before="0" w:after="0"/>
      </w:pPr>
      <w:r>
        <w:rPr>
          <w:rFonts w:ascii="Courier New" w:hAnsi="Courier New"/>
          <w:sz w:val="15"/>
        </w:rPr>
        <w:t xml:space="preserve">            border: `4px solid ${COLORS.navy}`,</w:t>
      </w:r>
    </w:p>
    <w:p>
      <w:pPr>
        <w:spacing w:before="0" w:after="0"/>
      </w:pPr>
      <w:r>
        <w:rPr>
          <w:rFonts w:ascii="Courier New" w:hAnsi="Courier New"/>
          <w:sz w:val="15"/>
        </w:rPr>
        <w:t xml:space="preserve">            boxShadow: `0 0 0 6px ${COLORS.darkNavy}, 0 32px 80px rgba(0,0,0,0.6), 0 0 60px rgba(79,209,197,0.08)`,</w:t>
      </w:r>
    </w:p>
    <w:p>
      <w:pPr>
        <w:spacing w:before="0" w:after="0"/>
      </w:pPr>
      <w:r>
        <w:rPr>
          <w:rFonts w:ascii="Courier New" w:hAnsi="Courier New"/>
          <w:sz w:val="15"/>
        </w:rPr>
        <w:t xml:space="preserve">            overflow: "hidden",</w:t>
      </w:r>
    </w:p>
    <w:p>
      <w:pPr>
        <w:spacing w:before="0" w:after="0"/>
      </w:pPr>
      <w:r>
        <w:rPr>
          <w:rFonts w:ascii="Courier New" w:hAnsi="Courier New"/>
          <w:sz w:val="15"/>
        </w:rPr>
        <w:t xml:space="preserve">            position: "relative",</w:t>
      </w:r>
    </w:p>
    <w:p>
      <w:pPr>
        <w:spacing w:before="0" w:after="0"/>
      </w:pPr>
      <w:r>
        <w:rPr>
          <w:rFonts w:ascii="Courier New" w:hAnsi="Courier New"/>
          <w:sz w:val="15"/>
        </w:rPr>
        <w:t xml:space="preserve">            background: COLORS.darkNavy,</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t xml:space="preserve">          {/* Notch */}</w:t>
      </w:r>
    </w:p>
    <w:p>
      <w:pPr>
        <w:spacing w:before="0" w:after="0"/>
      </w:pPr>
      <w:r>
        <w:rPr>
          <w:rFonts w:ascii="Courier New" w:hAnsi="Courier New"/>
          <w:sz w:val="15"/>
        </w:rPr>
        <w:t xml:space="preserve">          &lt;div</w:t>
      </w:r>
    </w:p>
    <w:p>
      <w:pPr>
        <w:spacing w:before="0" w:after="0"/>
      </w:pPr>
      <w:r>
        <w:rPr>
          <w:rFonts w:ascii="Courier New" w:hAnsi="Courier New"/>
          <w:sz w:val="15"/>
        </w:rPr>
        <w:t xml:space="preserve">            style={{</w:t>
      </w:r>
    </w:p>
    <w:p>
      <w:pPr>
        <w:spacing w:before="0" w:after="0"/>
      </w:pPr>
      <w:r>
        <w:rPr>
          <w:rFonts w:ascii="Courier New" w:hAnsi="Courier New"/>
          <w:sz w:val="15"/>
        </w:rPr>
        <w:t xml:space="preserve">              position: "absolute",</w:t>
      </w:r>
    </w:p>
    <w:p>
      <w:pPr>
        <w:spacing w:before="0" w:after="0"/>
      </w:pPr>
      <w:r>
        <w:rPr>
          <w:rFonts w:ascii="Courier New" w:hAnsi="Courier New"/>
          <w:sz w:val="15"/>
        </w:rPr>
        <w:t xml:space="preserve">              top: 12,</w:t>
      </w:r>
    </w:p>
    <w:p>
      <w:pPr>
        <w:spacing w:before="0" w:after="0"/>
      </w:pPr>
      <w:r>
        <w:rPr>
          <w:rFonts w:ascii="Courier New" w:hAnsi="Courier New"/>
          <w:sz w:val="15"/>
        </w:rPr>
        <w:t xml:space="preserve">              left: "50%",</w:t>
      </w:r>
    </w:p>
    <w:p>
      <w:pPr>
        <w:spacing w:before="0" w:after="0"/>
      </w:pPr>
      <w:r>
        <w:rPr>
          <w:rFonts w:ascii="Courier New" w:hAnsi="Courier New"/>
          <w:sz w:val="15"/>
        </w:rPr>
        <w:t xml:space="preserve">              transform: "translateX(-50%)",</w:t>
      </w:r>
    </w:p>
    <w:p>
      <w:pPr>
        <w:spacing w:before="0" w:after="0"/>
      </w:pPr>
      <w:r>
        <w:rPr>
          <w:rFonts w:ascii="Courier New" w:hAnsi="Courier New"/>
          <w:sz w:val="15"/>
        </w:rPr>
        <w:t xml:space="preserve">              width: 120,</w:t>
      </w:r>
    </w:p>
    <w:p>
      <w:pPr>
        <w:spacing w:before="0" w:after="0"/>
      </w:pPr>
      <w:r>
        <w:rPr>
          <w:rFonts w:ascii="Courier New" w:hAnsi="Courier New"/>
          <w:sz w:val="15"/>
        </w:rPr>
        <w:t xml:space="preserve">              height: 8,</w:t>
      </w:r>
    </w:p>
    <w:p>
      <w:pPr>
        <w:spacing w:before="0" w:after="0"/>
      </w:pPr>
      <w:r>
        <w:rPr>
          <w:rFonts w:ascii="Courier New" w:hAnsi="Courier New"/>
          <w:sz w:val="15"/>
        </w:rPr>
        <w:t xml:space="preserve">              borderRadius: 99,</w:t>
      </w:r>
    </w:p>
    <w:p>
      <w:pPr>
        <w:spacing w:before="0" w:after="0"/>
      </w:pPr>
      <w:r>
        <w:rPr>
          <w:rFonts w:ascii="Courier New" w:hAnsi="Courier New"/>
          <w:sz w:val="15"/>
        </w:rPr>
        <w:t xml:space="preserve">              background: COLORS.navy,</w:t>
      </w:r>
    </w:p>
    <w:p>
      <w:pPr>
        <w:spacing w:before="0" w:after="0"/>
      </w:pPr>
      <w:r>
        <w:rPr>
          <w:rFonts w:ascii="Courier New" w:hAnsi="Courier New"/>
          <w:sz w:val="15"/>
        </w:rPr>
        <w:t xml:space="preserve">              zIndex: 200,</w:t>
      </w:r>
    </w:p>
    <w:p>
      <w:pPr>
        <w:spacing w:before="0" w:after="0"/>
      </w:pPr>
      <w:r>
        <w:rPr>
          <w:rFonts w:ascii="Courier New" w:hAnsi="Courier New"/>
          <w:sz w:val="15"/>
        </w:rPr>
        <w:t xml:space="preserve">            }}</w:t>
      </w:r>
    </w:p>
    <w:p>
      <w:pPr>
        <w:spacing w:before="0" w:after="0"/>
      </w:pPr>
      <w:r>
        <w:rPr>
          <w:rFonts w:ascii="Courier New" w:hAnsi="Courier New"/>
          <w:sz w:val="15"/>
        </w:rPr>
        <w:t xml:space="preserve">          /&gt;</w:t>
      </w:r>
    </w:p>
    <w:p>
      <w:pPr>
        <w:spacing w:before="0" w:after="0"/>
      </w:pPr>
      <w:r>
        <w:rPr>
          <w:rFonts w:ascii="Courier New" w:hAnsi="Courier New"/>
          <w:sz w:val="15"/>
        </w:rPr>
      </w:r>
    </w:p>
    <w:p>
      <w:pPr>
        <w:spacing w:before="0" w:after="0"/>
      </w:pPr>
      <w:r>
        <w:rPr>
          <w:rFonts w:ascii="Courier New" w:hAnsi="Courier New"/>
          <w:sz w:val="15"/>
        </w:rPr>
        <w:t xml:space="preserve">          &lt;div style={{ width: "100%", height: "100%", paddingTop: 24, overflow: "hidden" }}&gt;</w:t>
      </w:r>
    </w:p>
    <w:p>
      <w:pPr>
        <w:spacing w:before="0" w:after="0"/>
      </w:pPr>
      <w:r>
        <w:rPr>
          <w:rFonts w:ascii="Courier New" w:hAnsi="Courier New"/>
          <w:sz w:val="15"/>
        </w:rPr>
        <w:t xml:space="preserve">            {/* Global offline banner */}</w:t>
      </w:r>
    </w:p>
    <w:p>
      <w:pPr>
        <w:spacing w:before="0" w:after="0"/>
      </w:pPr>
      <w:r>
        <w:rPr>
          <w:rFonts w:ascii="Courier New" w:hAnsi="Courier New"/>
          <w:sz w:val="15"/>
        </w:rPr>
        <w:t xml:space="preserve">            {isOffline &amp;&amp; screen !== "admin-dashboard" &amp;&amp; (</w:t>
      </w:r>
    </w:p>
    <w:p>
      <w:pPr>
        <w:spacing w:before="0" w:after="0"/>
      </w:pPr>
      <w:r>
        <w:rPr>
          <w:rFonts w:ascii="Courier New" w:hAnsi="Courier New"/>
          <w:sz w:val="15"/>
        </w:rPr>
        <w:t xml:space="preserve">              &lt;div style={{ position: "absolute", top: 24, left: 0, right: 0, zIndex: 100, background: "rgba(246,183,60,0.95)", padding: "6px 14px", display: "flex", alignItems: "center", gap: 8 }}&gt;</w:t>
      </w:r>
    </w:p>
    <w:p>
      <w:pPr>
        <w:spacing w:before="0" w:after="0"/>
      </w:pPr>
      <w:r>
        <w:rPr>
          <w:rFonts w:ascii="Courier New" w:hAnsi="Courier New"/>
          <w:sz w:val="15"/>
        </w:rPr>
        <w:t xml:space="preserve">                &lt;span style={{ fontSize: 14 }}&gt;📵&lt;/span&gt;</w:t>
      </w:r>
    </w:p>
    <w:p>
      <w:pPr>
        <w:spacing w:before="0" w:after="0"/>
      </w:pPr>
      <w:r>
        <w:rPr>
          <w:rFonts w:ascii="Courier New" w:hAnsi="Courier New"/>
          <w:sz w:val="15"/>
        </w:rPr>
        <w:t xml:space="preserve">                &lt;span style={{ color: COLORS.darkNavy, fontWeight: 700, fontSize: 12, flex: 1 }}&gt;Offline, data will sync on reconnect&lt;/span&gt;</w:t>
      </w:r>
    </w:p>
    <w:p>
      <w:pPr>
        <w:spacing w:before="0" w:after="0"/>
      </w:pPr>
      <w:r>
        <w:rPr>
          <w:rFonts w:ascii="Courier New" w:hAnsi="Courier New"/>
          <w:sz w:val="15"/>
        </w:rPr>
        <w:t xml:space="preserve">                {queuedCount &gt; 0 &amp;&amp; &lt;span style={{ background: COLORS.darkNavy, color: COLORS.amber, borderRadius: 99, fontSize: 10, fontWeight: 700, padding: "2px 8px" }}&gt;{queuedCount} queued&lt;/span&gt;}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 style={{ width: "100%", height: "100%", position: "relative" }}&gt;</w:t>
      </w:r>
    </w:p>
    <w:p>
      <w:pPr>
        <w:spacing w:before="0" w:after="0"/>
      </w:pPr>
      <w:r>
        <w:rPr>
          <w:rFonts w:ascii="Courier New" w:hAnsi="Courier New"/>
          <w:sz w:val="15"/>
        </w:rPr>
        <w:t xml:space="preserve">              {renderScreen()}</w:t>
      </w:r>
    </w:p>
    <w:p>
      <w:pPr>
        <w:spacing w:before="0" w:after="0"/>
      </w:pPr>
      <w:r>
        <w:rPr>
          <w:rFonts w:ascii="Courier New" w:hAnsi="Courier New"/>
          <w:sz w:val="15"/>
        </w:rPr>
        <w:t xml:space="preserve">              {showSOS &amp;&amp; &lt;SOSOverlay onDismiss={() =&gt; setShowSOS(false)} /&gt;}</w:t>
      </w:r>
    </w:p>
    <w:p>
      <w:pPr>
        <w:spacing w:before="0" w:after="0"/>
      </w:pPr>
      <w:r>
        <w:rPr>
          <w:rFonts w:ascii="Courier New" w:hAnsi="Courier New"/>
          <w:sz w:val="15"/>
        </w:rPr>
        <w:t xml:space="preserve">              {showAssistant &amp;&amp; (</w:t>
      </w:r>
    </w:p>
    <w:p>
      <w:pPr>
        <w:spacing w:before="0" w:after="0"/>
      </w:pPr>
      <w:r>
        <w:rPr>
          <w:rFonts w:ascii="Courier New" w:hAnsi="Courier New"/>
          <w:sz w:val="15"/>
        </w:rPr>
        <w:t xml:space="preserve">                &lt;CAREiAssistantModal</w:t>
      </w:r>
    </w:p>
    <w:p>
      <w:pPr>
        <w:spacing w:before="0" w:after="0"/>
      </w:pPr>
      <w:r>
        <w:rPr>
          <w:rFonts w:ascii="Courier New" w:hAnsi="Courier New"/>
          <w:sz w:val="15"/>
        </w:rPr>
        <w:t xml:space="preserve">                  onClose={() =&gt; setShowAssistant(false)}</w:t>
      </w:r>
    </w:p>
    <w:p>
      <w:pPr>
        <w:spacing w:before="0" w:after="0"/>
      </w:pPr>
      <w:r>
        <w:rPr>
          <w:rFonts w:ascii="Courier New" w:hAnsi="Courier New"/>
          <w:sz w:val="15"/>
        </w:rPr>
        <w:t xml:space="preserve">                  clientName={SCHEDULE_CLIENTS.find((c) =&gt; c.id === activeClientId)?.name}</w:t>
      </w:r>
    </w:p>
    <w:p>
      <w:pPr>
        <w:spacing w:before="0" w:after="0"/>
      </w:pPr>
      <w:r>
        <w:rPr>
          <w:rFonts w:ascii="Courier New" w:hAnsi="Courier New"/>
          <w:sz w:val="15"/>
        </w:rPr>
        <w:t xml:space="preserve">                /&gt;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&lt;/&gt;</w:t>
      </w:r>
    </w:p>
    <w:p>
      <w:pPr>
        <w:spacing w:before="0" w:after="0"/>
      </w:pPr>
      <w:r>
        <w:rPr>
          <w:rFonts w:ascii="Courier New" w:hAnsi="Courier New"/>
          <w:sz w:val="15"/>
        </w:rPr>
        <w:t xml:space="preserve">  );</w:t>
      </w:r>
    </w:p>
    <w:p>
      <w:pPr>
        <w:spacing w:before="0" w:after="0"/>
      </w:pPr>
      <w:r>
        <w:rPr>
          <w:rFonts w:ascii="Courier New" w:hAnsi="Courier New"/>
          <w:sz w:val="15"/>
        </w:rPr>
        <w:t>}</w:t>
      </w:r>
    </w:p>
    <w:p>
      <w:pPr>
        <w:spacing w:before="0" w:after="0"/>
      </w:pPr>
      <w:r>
        <w:rPr>
          <w:rFonts w:ascii="Courier New" w:hAnsi="Courier New"/>
          <w:sz w:val="15"/>
        </w:rPr>
      </w:r>
    </w:p>
    <w:p/>
    <w:p>
      <w:pPr>
        <w:pStyle w:val="Heading2"/>
      </w:pPr>
      <w:r>
        <w:t>artifacts/carei-app/src/pages/FamilyView.tsx</w:t>
      </w:r>
    </w:p>
    <w:p>
      <w:pPr>
        <w:spacing w:before="0" w:after="0"/>
      </w:pPr>
      <w:r>
        <w:rPr>
          <w:rFonts w:ascii="Courier New" w:hAnsi="Courier New"/>
          <w:sz w:val="15"/>
        </w:rPr>
        <w:t>import { useState } from "react";</w:t>
      </w:r>
    </w:p>
    <w:p>
      <w:pPr>
        <w:spacing w:before="0" w:after="0"/>
      </w:pPr>
      <w:r>
        <w:rPr>
          <w:rFonts w:ascii="Courier New" w:hAnsi="Courier New"/>
          <w:sz w:val="15"/>
        </w:rPr>
      </w:r>
    </w:p>
    <w:p>
      <w:pPr>
        <w:spacing w:before="0" w:after="0"/>
      </w:pPr>
      <w:r>
        <w:rPr>
          <w:rFonts w:ascii="Courier New" w:hAnsi="Courier New"/>
          <w:sz w:val="15"/>
        </w:rPr>
        <w:t>type FVScreen = "home" | "story" | "prefs" | "context" | "worried" | "worried-confirm";</w:t>
      </w:r>
    </w:p>
    <w:p>
      <w:pPr>
        <w:spacing w:before="0" w:after="0"/>
      </w:pPr>
      <w:r>
        <w:rPr>
          <w:rFonts w:ascii="Courier New" w:hAnsi="Courier New"/>
          <w:sz w:val="15"/>
        </w:rPr>
      </w:r>
    </w:p>
    <w:p>
      <w:pPr>
        <w:spacing w:before="0" w:after="0"/>
      </w:pPr>
      <w:r>
        <w:rPr>
          <w:rFonts w:ascii="Courier New" w:hAnsi="Courier New"/>
          <w:sz w:val="15"/>
        </w:rPr>
        <w:t>type VisitInput = {</w:t>
      </w:r>
    </w:p>
    <w:p>
      <w:pPr>
        <w:spacing w:before="0" w:after="0"/>
      </w:pPr>
      <w:r>
        <w:rPr>
          <w:rFonts w:ascii="Courier New" w:hAnsi="Courier New"/>
          <w:sz w:val="15"/>
        </w:rPr>
        <w:t xml:space="preserve">  confirmedMeds:    string[];</w:t>
      </w:r>
    </w:p>
    <w:p>
      <w:pPr>
        <w:spacing w:before="0" w:after="0"/>
      </w:pPr>
      <w:r>
        <w:rPr>
          <w:rFonts w:ascii="Courier New" w:hAnsi="Courier New"/>
          <w:sz w:val="15"/>
        </w:rPr>
        <w:t xml:space="preserve">  skippedMeds:      string[];</w:t>
      </w:r>
    </w:p>
    <w:p>
      <w:pPr>
        <w:spacing w:before="0" w:after="0"/>
      </w:pPr>
      <w:r>
        <w:rPr>
          <w:rFonts w:ascii="Courier New" w:hAnsi="Courier New"/>
          <w:sz w:val="15"/>
        </w:rPr>
        <w:t xml:space="preserve">  fluidMl:          number;</w:t>
      </w:r>
    </w:p>
    <w:p>
      <w:pPr>
        <w:spacing w:before="0" w:after="0"/>
      </w:pPr>
      <w:r>
        <w:rPr>
          <w:rFonts w:ascii="Courier New" w:hAnsi="Courier New"/>
          <w:sz w:val="15"/>
        </w:rPr>
        <w:t xml:space="preserve">  mealStatus:       string;</w:t>
      </w:r>
    </w:p>
    <w:p>
      <w:pPr>
        <w:spacing w:before="0" w:after="0"/>
      </w:pPr>
      <w:r>
        <w:rPr>
          <w:rFonts w:ascii="Courier New" w:hAnsi="Courier New"/>
          <w:sz w:val="15"/>
        </w:rPr>
        <w:t xml:space="preserve">  mood:             string;</w:t>
      </w:r>
    </w:p>
    <w:p>
      <w:pPr>
        <w:spacing w:before="0" w:after="0"/>
      </w:pPr>
      <w:r>
        <w:rPr>
          <w:rFonts w:ascii="Courier New" w:hAnsi="Courier New"/>
          <w:sz w:val="15"/>
        </w:rPr>
        <w:t xml:space="preserve">  notes:            string;</w:t>
      </w:r>
    </w:p>
    <w:p>
      <w:pPr>
        <w:spacing w:before="0" w:after="0"/>
      </w:pPr>
      <w:r>
        <w:rPr>
          <w:rFonts w:ascii="Courier New" w:hAnsi="Courier New"/>
          <w:sz w:val="15"/>
        </w:rPr>
        <w:t xml:space="preserve">  medTakenAt:       Record&lt;string, string&gt;;</w:t>
      </w:r>
    </w:p>
    <w:p>
      <w:pPr>
        <w:spacing w:before="0" w:after="0"/>
      </w:pPr>
      <w:r>
        <w:rPr>
          <w:rFonts w:ascii="Courier New" w:hAnsi="Courier New"/>
          <w:sz w:val="15"/>
        </w:rPr>
        <w:t xml:space="preserve">  visitStartTime:   string;</w:t>
      </w:r>
    </w:p>
    <w:p>
      <w:pPr>
        <w:spacing w:before="0" w:after="0"/>
      </w:pPr>
      <w:r>
        <w:rPr>
          <w:rFonts w:ascii="Courier New" w:hAnsi="Courier New"/>
          <w:sz w:val="15"/>
        </w:rPr>
        <w:t xml:space="preserve">  visitEndTime:     string;</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const C = {</w:t>
      </w:r>
    </w:p>
    <w:p>
      <w:pPr>
        <w:spacing w:before="0" w:after="0"/>
      </w:pPr>
      <w:r>
        <w:rPr>
          <w:rFonts w:ascii="Courier New" w:hAnsi="Courier New"/>
          <w:sz w:val="15"/>
        </w:rPr>
        <w:t xml:space="preserve">  dark:  "#0A1628",</w:t>
      </w:r>
    </w:p>
    <w:p>
      <w:pPr>
        <w:spacing w:before="0" w:after="0"/>
      </w:pPr>
      <w:r>
        <w:rPr>
          <w:rFonts w:ascii="Courier New" w:hAnsi="Courier New"/>
          <w:sz w:val="15"/>
        </w:rPr>
        <w:t xml:space="preserve">  navy:  "#1B2A49",</w:t>
      </w:r>
    </w:p>
    <w:p>
      <w:pPr>
        <w:spacing w:before="0" w:after="0"/>
      </w:pPr>
      <w:r>
        <w:rPr>
          <w:rFonts w:ascii="Courier New" w:hAnsi="Courier New"/>
          <w:sz w:val="15"/>
        </w:rPr>
        <w:t xml:space="preserve">  teal:  "#4FD1C5",</w:t>
      </w:r>
    </w:p>
    <w:p>
      <w:pPr>
        <w:spacing w:before="0" w:after="0"/>
      </w:pPr>
      <w:r>
        <w:rPr>
          <w:rFonts w:ascii="Courier New" w:hAnsi="Courier New"/>
          <w:sz w:val="15"/>
        </w:rPr>
        <w:t xml:space="preserve">  teal2: "#38B2AC",</w:t>
      </w:r>
    </w:p>
    <w:p>
      <w:pPr>
        <w:spacing w:before="0" w:after="0"/>
      </w:pPr>
      <w:r>
        <w:rPr>
          <w:rFonts w:ascii="Courier New" w:hAnsi="Courier New"/>
          <w:sz w:val="15"/>
        </w:rPr>
        <w:t xml:space="preserve">  mint:  "#A7F3D0",</w:t>
      </w:r>
    </w:p>
    <w:p>
      <w:pPr>
        <w:spacing w:before="0" w:after="0"/>
      </w:pPr>
      <w:r>
        <w:rPr>
          <w:rFonts w:ascii="Courier New" w:hAnsi="Courier New"/>
          <w:sz w:val="15"/>
        </w:rPr>
        <w:t xml:space="preserve">  amber: "#F6B73C",</w:t>
      </w:r>
    </w:p>
    <w:p>
      <w:pPr>
        <w:spacing w:before="0" w:after="0"/>
      </w:pPr>
      <w:r>
        <w:rPr>
          <w:rFonts w:ascii="Courier New" w:hAnsi="Courier New"/>
          <w:sz w:val="15"/>
        </w:rPr>
        <w:t xml:space="preserve">  green: "#22C55E",</w:t>
      </w:r>
    </w:p>
    <w:p>
      <w:pPr>
        <w:spacing w:before="0" w:after="0"/>
      </w:pPr>
      <w:r>
        <w:rPr>
          <w:rFonts w:ascii="Courier New" w:hAnsi="Courier New"/>
          <w:sz w:val="15"/>
        </w:rPr>
        <w:t xml:space="preserve">  red:   "#FF5A5F",</w:t>
      </w:r>
    </w:p>
    <w:p>
      <w:pPr>
        <w:spacing w:before="0" w:after="0"/>
      </w:pPr>
      <w:r>
        <w:rPr>
          <w:rFonts w:ascii="Courier New" w:hAnsi="Courier New"/>
          <w:sz w:val="15"/>
        </w:rPr>
        <w:t xml:space="preserve">  g0:    "#F8FAFC",</w:t>
      </w:r>
    </w:p>
    <w:p>
      <w:pPr>
        <w:spacing w:before="0" w:after="0"/>
      </w:pPr>
      <w:r>
        <w:rPr>
          <w:rFonts w:ascii="Courier New" w:hAnsi="Courier New"/>
          <w:sz w:val="15"/>
        </w:rPr>
        <w:t xml:space="preserve">  g1:    "#E2E8F0",</w:t>
      </w:r>
    </w:p>
    <w:p>
      <w:pPr>
        <w:spacing w:before="0" w:after="0"/>
      </w:pPr>
      <w:r>
        <w:rPr>
          <w:rFonts w:ascii="Courier New" w:hAnsi="Courier New"/>
          <w:sz w:val="15"/>
        </w:rPr>
        <w:t xml:space="preserve">  g2:    "#94A3B8",</w:t>
      </w:r>
    </w:p>
    <w:p>
      <w:pPr>
        <w:spacing w:before="0" w:after="0"/>
      </w:pPr>
      <w:r>
        <w:rPr>
          <w:rFonts w:ascii="Courier New" w:hAnsi="Courier New"/>
          <w:sz w:val="15"/>
        </w:rPr>
        <w:t xml:space="preserve">  g3:    "#475569",</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const AGENCY    = "Adjoy Healthcare";</w:t>
      </w:r>
    </w:p>
    <w:p>
      <w:pPr>
        <w:spacing w:before="0" w:after="0"/>
      </w:pPr>
      <w:r>
        <w:rPr>
          <w:rFonts w:ascii="Courier New" w:hAnsi="Courier New"/>
          <w:sz w:val="15"/>
        </w:rPr>
        <w:t>const NEXT_VISIT = "Tomorrow, 09:00";</w:t>
      </w:r>
    </w:p>
    <w:p>
      <w:pPr>
        <w:spacing w:before="0" w:after="0"/>
      </w:pPr>
      <w:r>
        <w:rPr>
          <w:rFonts w:ascii="Courier New" w:hAnsi="Courier New"/>
          <w:sz w:val="15"/>
        </w:rPr>
      </w:r>
    </w:p>
    <w:p>
      <w:pPr>
        <w:spacing w:before="0" w:after="0"/>
      </w:pPr>
      <w:r>
        <w:rPr>
          <w:rFonts w:ascii="Courier New" w:hAnsi="Courier New"/>
          <w:sz w:val="15"/>
        </w:rPr>
        <w:t>const MOCK_TODAY_VISIT: VisitInput = {</w:t>
      </w:r>
    </w:p>
    <w:p>
      <w:pPr>
        <w:spacing w:before="0" w:after="0"/>
      </w:pPr>
      <w:r>
        <w:rPr>
          <w:rFonts w:ascii="Courier New" w:hAnsi="Courier New"/>
          <w:sz w:val="15"/>
        </w:rPr>
        <w:t xml:space="preserve">  confirmedMeds:  ["Aspirin 75mg", "Donepezil 10mg"],</w:t>
      </w:r>
    </w:p>
    <w:p>
      <w:pPr>
        <w:spacing w:before="0" w:after="0"/>
      </w:pPr>
      <w:r>
        <w:rPr>
          <w:rFonts w:ascii="Courier New" w:hAnsi="Courier New"/>
          <w:sz w:val="15"/>
        </w:rPr>
        <w:t xml:space="preserve">  skippedMeds:    [],</w:t>
      </w:r>
    </w:p>
    <w:p>
      <w:pPr>
        <w:spacing w:before="0" w:after="0"/>
      </w:pPr>
      <w:r>
        <w:rPr>
          <w:rFonts w:ascii="Courier New" w:hAnsi="Courier New"/>
          <w:sz w:val="15"/>
        </w:rPr>
        <w:t xml:space="preserve">  fluidMl:        750,</w:t>
      </w:r>
    </w:p>
    <w:p>
      <w:pPr>
        <w:spacing w:before="0" w:after="0"/>
      </w:pPr>
      <w:r>
        <w:rPr>
          <w:rFonts w:ascii="Courier New" w:hAnsi="Courier New"/>
          <w:sz w:val="15"/>
        </w:rPr>
        <w:t xml:space="preserve">  mealStatus:     "Full",</w:t>
      </w:r>
    </w:p>
    <w:p>
      <w:pPr>
        <w:spacing w:before="0" w:after="0"/>
      </w:pPr>
      <w:r>
        <w:rPr>
          <w:rFonts w:ascii="Courier New" w:hAnsi="Courier New"/>
          <w:sz w:val="15"/>
        </w:rPr>
        <w:t xml:space="preserve">  mood:           "😊",</w:t>
      </w:r>
    </w:p>
    <w:p>
      <w:pPr>
        <w:spacing w:before="0" w:after="0"/>
      </w:pPr>
      <w:r>
        <w:rPr>
          <w:rFonts w:ascii="Courier New" w:hAnsi="Courier New"/>
          <w:sz w:val="15"/>
        </w:rPr>
        <w:t xml:space="preserve">  notes:          "",</w:t>
      </w:r>
    </w:p>
    <w:p>
      <w:pPr>
        <w:spacing w:before="0" w:after="0"/>
      </w:pPr>
      <w:r>
        <w:rPr>
          <w:rFonts w:ascii="Courier New" w:hAnsi="Courier New"/>
          <w:sz w:val="15"/>
        </w:rPr>
        <w:t xml:space="preserve">  medTakenAt:     { "Aspirin": "09:42", "Donepezil": "09:44" },</w:t>
      </w:r>
    </w:p>
    <w:p>
      <w:pPr>
        <w:spacing w:before="0" w:after="0"/>
      </w:pPr>
      <w:r>
        <w:rPr>
          <w:rFonts w:ascii="Courier New" w:hAnsi="Courier New"/>
          <w:sz w:val="15"/>
        </w:rPr>
        <w:t xml:space="preserve">  visitStartTime: "09:00",</w:t>
      </w:r>
    </w:p>
    <w:p>
      <w:pPr>
        <w:spacing w:before="0" w:after="0"/>
      </w:pPr>
      <w:r>
        <w:rPr>
          <w:rFonts w:ascii="Courier New" w:hAnsi="Courier New"/>
          <w:sz w:val="15"/>
        </w:rPr>
        <w:t xml:space="preserve">  visitEndTime:   "10:05",</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const YESTERDAY_CONCERNS = "Mary was a little quieter than usual and had about half of her breakfast. No urgent concern — noted for monitoring.";</w:t>
      </w:r>
    </w:p>
    <w:p>
      <w:pPr>
        <w:spacing w:before="0" w:after="0"/>
      </w:pPr>
      <w:r>
        <w:rPr>
          <w:rFonts w:ascii="Courier New" w:hAnsi="Courier New"/>
          <w:sz w:val="15"/>
        </w:rPr>
      </w:r>
    </w:p>
    <w:p>
      <w:pPr>
        <w:spacing w:before="0" w:after="0"/>
      </w:pPr>
      <w:r>
        <w:rPr>
          <w:rFonts w:ascii="Courier New" w:hAnsi="Courier New"/>
          <w:sz w:val="15"/>
        </w:rPr>
        <w:t>const INIT_NOTES = [</w:t>
      </w:r>
    </w:p>
    <w:p>
      <w:pPr>
        <w:spacing w:before="0" w:after="0"/>
      </w:pPr>
      <w:r>
        <w:rPr>
          <w:rFonts w:ascii="Courier New" w:hAnsi="Courier New"/>
          <w:sz w:val="15"/>
        </w:rPr>
        <w:t xml:space="preserve">  { id: "n1", text: "Mum mentioned she didn't sleep well last night. She was up a few times.", when: "Yesterday, 8:14pm" },</w:t>
      </w:r>
    </w:p>
    <w:p>
      <w:pPr>
        <w:spacing w:before="0" w:after="0"/>
      </w:pPr>
      <w:r>
        <w:rPr>
          <w:rFonts w:ascii="Courier New" w:hAnsi="Courier New"/>
          <w:sz w:val="15"/>
        </w:rPr>
        <w:t xml:space="preserve">  { id: "n2", text: "Mary's favourite niece is visiting this week — she'll be in good spirits!", when: "Mon 22 Jun, 7:30pm" },</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const WORRIED_PICKS = [</w:t>
      </w:r>
    </w:p>
    <w:p>
      <w:pPr>
        <w:spacing w:before="0" w:after="0"/>
      </w:pPr>
      <w:r>
        <w:rPr>
          <w:rFonts w:ascii="Courier New" w:hAnsi="Courier New"/>
          <w:sz w:val="15"/>
        </w:rPr>
        <w:t xml:space="preserve">  "She sounded confused",</w:t>
      </w:r>
    </w:p>
    <w:p>
      <w:pPr>
        <w:spacing w:before="0" w:after="0"/>
      </w:pPr>
      <w:r>
        <w:rPr>
          <w:rFonts w:ascii="Courier New" w:hAnsi="Courier New"/>
          <w:sz w:val="15"/>
        </w:rPr>
        <w:t xml:space="preserve">  "She didn't answer the phone",</w:t>
      </w:r>
    </w:p>
    <w:p>
      <w:pPr>
        <w:spacing w:before="0" w:after="0"/>
      </w:pPr>
      <w:r>
        <w:rPr>
          <w:rFonts w:ascii="Courier New" w:hAnsi="Courier New"/>
          <w:sz w:val="15"/>
        </w:rPr>
        <w:t xml:space="preserve">  "She seems quieter than usual",</w:t>
      </w:r>
    </w:p>
    <w:p>
      <w:pPr>
        <w:spacing w:before="0" w:after="0"/>
      </w:pPr>
      <w:r>
        <w:rPr>
          <w:rFonts w:ascii="Courier New" w:hAnsi="Courier New"/>
          <w:sz w:val="15"/>
        </w:rPr>
        <w:t xml:space="preserve">  "I think she's in pain",</w:t>
      </w:r>
    </w:p>
    <w:p>
      <w:pPr>
        <w:spacing w:before="0" w:after="0"/>
      </w:pPr>
      <w:r>
        <w:rPr>
          <w:rFonts w:ascii="Courier New" w:hAnsi="Courier New"/>
          <w:sz w:val="15"/>
        </w:rPr>
        <w:t xml:space="preserve">  "She mentioned feeling unwell",</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const PREF_OPTIONS = [</w:t>
      </w:r>
    </w:p>
    <w:p>
      <w:pPr>
        <w:spacing w:before="0" w:after="0"/>
      </w:pPr>
      <w:r>
        <w:rPr>
          <w:rFonts w:ascii="Courier New" w:hAnsi="Courier New"/>
          <w:sz w:val="15"/>
        </w:rPr>
        <w:t xml:space="preserve">  { key: "missed",  label: "Visit missed",                  desc: "If a scheduled visit doesn't happen" },</w:t>
      </w:r>
    </w:p>
    <w:p>
      <w:pPr>
        <w:spacing w:before="0" w:after="0"/>
      </w:pPr>
      <w:r>
        <w:rPr>
          <w:rFonts w:ascii="Courier New" w:hAnsi="Courier New"/>
          <w:sz w:val="15"/>
        </w:rPr>
        <w:t xml:space="preserve">  { key: "late",    label: "Visit starts late",             desc: "If arrival is more than 15 minutes late" },</w:t>
      </w:r>
    </w:p>
    <w:p>
      <w:pPr>
        <w:spacing w:before="0" w:after="0"/>
      </w:pPr>
      <w:r>
        <w:rPr>
          <w:rFonts w:ascii="Courier New" w:hAnsi="Courier New"/>
          <w:sz w:val="15"/>
        </w:rPr>
        <w:t xml:space="preserve">  { key: "med",     label: "Medication could not be given", desc: "If a dose is refused or skipped" },</w:t>
      </w:r>
    </w:p>
    <w:p>
      <w:pPr>
        <w:spacing w:before="0" w:after="0"/>
      </w:pPr>
      <w:r>
        <w:rPr>
          <w:rFonts w:ascii="Courier New" w:hAnsi="Courier New"/>
          <w:sz w:val="15"/>
        </w:rPr>
        <w:t xml:space="preserve">  { key: "concern", label: "A concern is recorded",        desc: "If the carer notes anything unusual" },</w:t>
      </w:r>
    </w:p>
    <w:p>
      <w:pPr>
        <w:spacing w:before="0" w:after="0"/>
      </w:pPr>
      <w:r>
        <w:rPr>
          <w:rFonts w:ascii="Courier New" w:hAnsi="Courier New"/>
          <w:sz w:val="15"/>
        </w:rPr>
        <w:t xml:space="preserve">  { key: "gp",      label: "GP is contacted",               desc: "If the team contacts a doctor" },</w:t>
      </w:r>
    </w:p>
    <w:p>
      <w:pPr>
        <w:spacing w:before="0" w:after="0"/>
      </w:pPr>
      <w:r>
        <w:rPr>
          <w:rFonts w:ascii="Courier New" w:hAnsi="Courier New"/>
          <w:sz w:val="15"/>
        </w:rPr>
        <w:t xml:space="preserve">  { key: "good",    label: "A particularly good day",       desc: "Positive highlights worth sharing" },</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 ─── Derivation helpers ────────────────────────────────────────────────────────</w:t>
      </w:r>
    </w:p>
    <w:p>
      <w:pPr>
        <w:spacing w:before="0" w:after="0"/>
      </w:pPr>
      <w:r>
        <w:rPr>
          <w:rFonts w:ascii="Courier New" w:hAnsi="Courier New"/>
          <w:sz w:val="15"/>
        </w:rPr>
      </w:r>
    </w:p>
    <w:p>
      <w:pPr>
        <w:spacing w:before="0" w:after="0"/>
      </w:pPr>
      <w:r>
        <w:rPr>
          <w:rFonts w:ascii="Courier New" w:hAnsi="Courier New"/>
          <w:sz w:val="15"/>
        </w:rPr>
        <w:t>const MOOD_MAP: Record&lt;string, string&gt; = {</w:t>
      </w:r>
    </w:p>
    <w:p>
      <w:pPr>
        <w:spacing w:before="0" w:after="0"/>
      </w:pPr>
      <w:r>
        <w:rPr>
          <w:rFonts w:ascii="Courier New" w:hAnsi="Courier New"/>
          <w:sz w:val="15"/>
        </w:rPr>
        <w:t xml:space="preserve">  "😊": "Great spirits", "🙂": "Good spirits", "😐": "Calm and settled",</w:t>
      </w:r>
    </w:p>
    <w:p>
      <w:pPr>
        <w:spacing w:before="0" w:after="0"/>
      </w:pPr>
      <w:r>
        <w:rPr>
          <w:rFonts w:ascii="Courier New" w:hAnsi="Courier New"/>
          <w:sz w:val="15"/>
        </w:rPr>
        <w:t xml:space="preserve">  "😕": "Quieter than usual", "😔": "Low in mood",</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function moodText(raw: string): string {</w:t>
      </w:r>
    </w:p>
    <w:p>
      <w:pPr>
        <w:spacing w:before="0" w:after="0"/>
      </w:pPr>
      <w:r>
        <w:rPr>
          <w:rFonts w:ascii="Courier New" w:hAnsi="Courier New"/>
          <w:sz w:val="15"/>
        </w:rPr>
        <w:t xml:space="preserve">  if (!raw) return "";</w:t>
      </w:r>
    </w:p>
    <w:p>
      <w:pPr>
        <w:spacing w:before="0" w:after="0"/>
      </w:pPr>
      <w:r>
        <w:rPr>
          <w:rFonts w:ascii="Courier New" w:hAnsi="Courier New"/>
          <w:sz w:val="15"/>
        </w:rPr>
        <w:t xml:space="preserve">  return MOOD_MAP[raw.trim()] ?? raw;</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function mealText(status: string): string {</w:t>
      </w:r>
    </w:p>
    <w:p>
      <w:pPr>
        <w:spacing w:before="0" w:after="0"/>
      </w:pPr>
      <w:r>
        <w:rPr>
          <w:rFonts w:ascii="Courier New" w:hAnsi="Courier New"/>
          <w:sz w:val="15"/>
        </w:rPr>
        <w:t xml:space="preserve">  if (status === "Full")    return "Full meal supported — ate well";</w:t>
      </w:r>
    </w:p>
    <w:p>
      <w:pPr>
        <w:spacing w:before="0" w:after="0"/>
      </w:pPr>
      <w:r>
        <w:rPr>
          <w:rFonts w:ascii="Courier New" w:hAnsi="Courier New"/>
          <w:sz w:val="15"/>
        </w:rPr>
        <w:t xml:space="preserve">  if (status === "Half")    return "About half a meal — appetite a little lower today";</w:t>
      </w:r>
    </w:p>
    <w:p>
      <w:pPr>
        <w:spacing w:before="0" w:after="0"/>
      </w:pPr>
      <w:r>
        <w:rPr>
          <w:rFonts w:ascii="Courier New" w:hAnsi="Courier New"/>
          <w:sz w:val="15"/>
        </w:rPr>
        <w:t xml:space="preserve">  if (status === "Refused") return "Declined meal this visit — noted for the care team";</w:t>
      </w:r>
    </w:p>
    <w:p>
      <w:pPr>
        <w:spacing w:before="0" w:after="0"/>
      </w:pPr>
      <w:r>
        <w:rPr>
          <w:rFonts w:ascii="Courier New" w:hAnsi="Courier New"/>
          <w:sz w:val="15"/>
        </w:rPr>
        <w:t xml:space="preserve">  return "Meal support provided";</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function deriveToday(v: VisitInput, carerFirst: string, clientFirst: string) {</w:t>
      </w:r>
    </w:p>
    <w:p>
      <w:pPr>
        <w:spacing w:before="0" w:after="0"/>
      </w:pPr>
      <w:r>
        <w:rPr>
          <w:rFonts w:ascii="Courier New" w:hAnsi="Courier New"/>
          <w:sz w:val="15"/>
        </w:rPr>
        <w:t xml:space="preserve">  const meds = v.confirmedMeds.map(name =&gt; {</w:t>
      </w:r>
    </w:p>
    <w:p>
      <w:pPr>
        <w:spacing w:before="0" w:after="0"/>
      </w:pPr>
      <w:r>
        <w:rPr>
          <w:rFonts w:ascii="Courier New" w:hAnsi="Courier New"/>
          <w:sz w:val="15"/>
        </w:rPr>
        <w:t xml:space="preserve">    const shortName = name.split(" ")[0];</w:t>
      </w:r>
    </w:p>
    <w:p>
      <w:pPr>
        <w:spacing w:before="0" w:after="0"/>
      </w:pPr>
      <w:r>
        <w:rPr>
          <w:rFonts w:ascii="Courier New" w:hAnsi="Courier New"/>
          <w:sz w:val="15"/>
        </w:rPr>
        <w:t xml:space="preserve">    const time = v.medTakenAt[shortName] ?? v.medTakenAt[name] ?? "";</w:t>
      </w:r>
    </w:p>
    <w:p>
      <w:pPr>
        <w:spacing w:before="0" w:after="0"/>
      </w:pPr>
      <w:r>
        <w:rPr>
          <w:rFonts w:ascii="Courier New" w:hAnsi="Courier New"/>
          <w:sz w:val="15"/>
        </w:rPr>
        <w:t xml:space="preserve">    return { name, time };</w:t>
      </w:r>
    </w:p>
    <w:p>
      <w:pPr>
        <w:spacing w:before="0" w:after="0"/>
      </w:pPr>
      <w:r>
        <w:rPr>
          <w:rFonts w:ascii="Courier New" w:hAnsi="Courier New"/>
          <w:sz w:val="15"/>
        </w:rPr>
        <w:t xml:space="preserve">  });</w:t>
      </w:r>
    </w:p>
    <w:p>
      <w:pPr>
        <w:spacing w:before="0" w:after="0"/>
      </w:pPr>
      <w:r>
        <w:rPr>
          <w:rFonts w:ascii="Courier New" w:hAnsi="Courier New"/>
          <w:sz w:val="15"/>
        </w:rPr>
        <w:t xml:space="preserve">  const hasConcern = v.skippedMeds.length &gt; 0 ||</w:t>
      </w:r>
    </w:p>
    <w:p>
      <w:pPr>
        <w:spacing w:before="0" w:after="0"/>
      </w:pPr>
      <w:r>
        <w:rPr>
          <w:rFonts w:ascii="Courier New" w:hAnsi="Courier New"/>
          <w:sz w:val="15"/>
        </w:rPr>
        <w:t xml:space="preserve">    v.mealStatus === "Refused" ||</w:t>
      </w:r>
    </w:p>
    <w:p>
      <w:pPr>
        <w:spacing w:before="0" w:after="0"/>
      </w:pPr>
      <w:r>
        <w:rPr>
          <w:rFonts w:ascii="Courier New" w:hAnsi="Courier New"/>
          <w:sz w:val="15"/>
        </w:rPr>
        <w:t xml:space="preserve">    (v.fluidMl &gt; 0 &amp;&amp; v.fluidMl &lt; 300);</w:t>
      </w:r>
    </w:p>
    <w:p>
      <w:pPr>
        <w:spacing w:before="0" w:after="0"/>
      </w:pPr>
      <w:r>
        <w:rPr>
          <w:rFonts w:ascii="Courier New" w:hAnsi="Courier New"/>
          <w:sz w:val="15"/>
        </w:rPr>
        <w:t xml:space="preserve">  const concerns: string | null = v.skippedMeds.length &gt; 0</w:t>
      </w:r>
    </w:p>
    <w:p>
      <w:pPr>
        <w:spacing w:before="0" w:after="0"/>
      </w:pPr>
      <w:r>
        <w:rPr>
          <w:rFonts w:ascii="Courier New" w:hAnsi="Courier New"/>
          <w:sz w:val="15"/>
        </w:rPr>
        <w:t xml:space="preserve">    ? `Medication could not be given this visit: ${v.skippedMeds.join(", ")}. The care team has been informed.`</w:t>
      </w:r>
    </w:p>
    <w:p>
      <w:pPr>
        <w:spacing w:before="0" w:after="0"/>
      </w:pPr>
      <w:r>
        <w:rPr>
          <w:rFonts w:ascii="Courier New" w:hAnsi="Courier New"/>
          <w:sz w:val="15"/>
        </w:rPr>
        <w:t xml:space="preserve">    : v.mealStatus === "Refused"</w:t>
      </w:r>
    </w:p>
    <w:p>
      <w:pPr>
        <w:spacing w:before="0" w:after="0"/>
      </w:pPr>
      <w:r>
        <w:rPr>
          <w:rFonts w:ascii="Courier New" w:hAnsi="Courier New"/>
          <w:sz w:val="15"/>
        </w:rPr>
        <w:t xml:space="preserve">    ? `${clientFirst} declined her meal this visit. The care team has noted this and will monitor at the next visit.`</w:t>
      </w:r>
    </w:p>
    <w:p>
      <w:pPr>
        <w:spacing w:before="0" w:after="0"/>
      </w:pPr>
      <w:r>
        <w:rPr>
          <w:rFonts w:ascii="Courier New" w:hAnsi="Courier New"/>
          <w:sz w:val="15"/>
        </w:rPr>
        <w:t xml:space="preserve">    : (v.fluidMl &gt; 0 &amp;&amp; v.fluidMl &lt; 300)</w:t>
      </w:r>
    </w:p>
    <w:p>
      <w:pPr>
        <w:spacing w:before="0" w:after="0"/>
      </w:pPr>
      <w:r>
        <w:rPr>
          <w:rFonts w:ascii="Courier New" w:hAnsi="Courier New"/>
          <w:sz w:val="15"/>
        </w:rPr>
        <w:t xml:space="preserve">    ? `Fluid intake was lower than usual today (${v.fluidMl}ml). ${carerFirst} has noted this for monitoring.`</w:t>
      </w:r>
    </w:p>
    <w:p>
      <w:pPr>
        <w:spacing w:before="0" w:after="0"/>
      </w:pPr>
      <w:r>
        <w:rPr>
          <w:rFonts w:ascii="Courier New" w:hAnsi="Courier New"/>
          <w:sz w:val="15"/>
        </w:rPr>
        <w:t xml:space="preserve">    : null;</w:t>
      </w:r>
    </w:p>
    <w:p>
      <w:pPr>
        <w:spacing w:before="0" w:after="0"/>
      </w:pPr>
      <w:r>
        <w:rPr>
          <w:rFonts w:ascii="Courier New" w:hAnsi="Courier New"/>
          <w:sz w:val="15"/>
        </w:rPr>
        <w:t xml:space="preserve">  const story = buildStory(v, carerFirst, clientFirst);</w:t>
      </w:r>
    </w:p>
    <w:p>
      <w:pPr>
        <w:spacing w:before="0" w:after="0"/>
      </w:pPr>
      <w:r>
        <w:rPr>
          <w:rFonts w:ascii="Courier New" w:hAnsi="Courier New"/>
          <w:sz w:val="15"/>
        </w:rPr>
        <w:t xml:space="preserve">  const time = (v.visitStartTime &amp;&amp; v.visitEndTime)</w:t>
      </w:r>
    </w:p>
    <w:p>
      <w:pPr>
        <w:spacing w:before="0" w:after="0"/>
      </w:pPr>
      <w:r>
        <w:rPr>
          <w:rFonts w:ascii="Courier New" w:hAnsi="Courier New"/>
          <w:sz w:val="15"/>
        </w:rPr>
        <w:t xml:space="preserve">    ? `${v.visitStartTime} – ${v.visitEndTime}`</w:t>
      </w:r>
    </w:p>
    <w:p>
      <w:pPr>
        <w:spacing w:before="0" w:after="0"/>
      </w:pPr>
      <w:r>
        <w:rPr>
          <w:rFonts w:ascii="Courier New" w:hAnsi="Courier New"/>
          <w:sz w:val="15"/>
        </w:rPr>
        <w:t xml:space="preserve">    : v.visitStartTime ? v.visitStartTime : "This morning";</w:t>
      </w:r>
    </w:p>
    <w:p>
      <w:pPr>
        <w:spacing w:before="0" w:after="0"/>
      </w:pPr>
      <w:r>
        <w:rPr>
          <w:rFonts w:ascii="Courier New" w:hAnsi="Courier New"/>
          <w:sz w:val="15"/>
        </w:rPr>
        <w:t xml:space="preserve">  return { meds, meal: mealText(v.mealStatus), mood: moodText(v.mood), concerns, story, time, hasConcern };</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function buildStory(v: VisitInput, carerFirst: string, clientFirst: string): string {</w:t>
      </w:r>
    </w:p>
    <w:p>
      <w:pPr>
        <w:spacing w:before="0" w:after="0"/>
      </w:pPr>
      <w:r>
        <w:rPr>
          <w:rFonts w:ascii="Courier New" w:hAnsi="Courier New"/>
          <w:sz w:val="15"/>
        </w:rPr>
        <w:t xml:space="preserve">  const parts: string[] = [];</w:t>
      </w:r>
    </w:p>
    <w:p>
      <w:pPr>
        <w:spacing w:before="0" w:after="0"/>
      </w:pPr>
      <w:r>
        <w:rPr>
          <w:rFonts w:ascii="Courier New" w:hAnsi="Courier New"/>
          <w:sz w:val="15"/>
        </w:rPr>
        <w:t xml:space="preserve">  parts.push(`${carerFirst} visited ${clientFirst} this morning.`);</w:t>
      </w:r>
    </w:p>
    <w:p>
      <w:pPr>
        <w:spacing w:before="0" w:after="0"/>
      </w:pPr>
      <w:r>
        <w:rPr>
          <w:rFonts w:ascii="Courier New" w:hAnsi="Courier New"/>
          <w:sz w:val="15"/>
        </w:rPr>
        <w:t xml:space="preserve">  const mood = MOOD_MAP[v.mood?.trim()] ?? v.mood;</w:t>
      </w:r>
    </w:p>
    <w:p>
      <w:pPr>
        <w:spacing w:before="0" w:after="0"/>
      </w:pPr>
      <w:r>
        <w:rPr>
          <w:rFonts w:ascii="Courier New" w:hAnsi="Courier New"/>
          <w:sz w:val="15"/>
        </w:rPr>
        <w:t xml:space="preserve">  if (mood) parts.push(`${clientFirst} was ${mood === "Great spirits" || mood === "Good spirits" ? "in " + mood.toLowerCase() : mood.toLowerCase()}.`);</w:t>
      </w:r>
    </w:p>
    <w:p>
      <w:pPr>
        <w:spacing w:before="0" w:after="0"/>
      </w:pPr>
      <w:r>
        <w:rPr>
          <w:rFonts w:ascii="Courier New" w:hAnsi="Courier New"/>
          <w:sz w:val="15"/>
        </w:rPr>
        <w:t xml:space="preserve">  if (v.mealStatus === "Full")    parts.push("She had a full meal and ate well.");</w:t>
      </w:r>
    </w:p>
    <w:p>
      <w:pPr>
        <w:spacing w:before="0" w:after="0"/>
      </w:pPr>
      <w:r>
        <w:rPr>
          <w:rFonts w:ascii="Courier New" w:hAnsi="Courier New"/>
          <w:sz w:val="15"/>
        </w:rPr>
        <w:t xml:space="preserve">  else if (v.mealStatus === "Half")    parts.push("She had about half of her meal — her appetite was a little lower than usual today.");</w:t>
      </w:r>
    </w:p>
    <w:p>
      <w:pPr>
        <w:spacing w:before="0" w:after="0"/>
      </w:pPr>
      <w:r>
        <w:rPr>
          <w:rFonts w:ascii="Courier New" w:hAnsi="Courier New"/>
          <w:sz w:val="15"/>
        </w:rPr>
        <w:t xml:space="preserve">  else if (v.mealStatus === "Refused") parts.push("She declined her meal this visit — this has been noted.");</w:t>
      </w:r>
    </w:p>
    <w:p>
      <w:pPr>
        <w:spacing w:before="0" w:after="0"/>
      </w:pPr>
      <w:r>
        <w:rPr>
          <w:rFonts w:ascii="Courier New" w:hAnsi="Courier New"/>
          <w:sz w:val="15"/>
        </w:rPr>
        <w:t xml:space="preserve">  if (v.fluidMl &gt;= 500)        parts.push(`${clientFirst} had a good amount to drink — ${v.fluidMl}ml recorded.`);</w:t>
      </w:r>
    </w:p>
    <w:p>
      <w:pPr>
        <w:spacing w:before="0" w:after="0"/>
      </w:pPr>
      <w:r>
        <w:rPr>
          <w:rFonts w:ascii="Courier New" w:hAnsi="Courier New"/>
          <w:sz w:val="15"/>
        </w:rPr>
        <w:t xml:space="preserve">  else if (v.fluidMl &gt;= 300)   parts.push(`${v.fluidMl}ml of fluids recorded — a little below the usual target.`);</w:t>
      </w:r>
    </w:p>
    <w:p>
      <w:pPr>
        <w:spacing w:before="0" w:after="0"/>
      </w:pPr>
      <w:r>
        <w:rPr>
          <w:rFonts w:ascii="Courier New" w:hAnsi="Courier New"/>
          <w:sz w:val="15"/>
        </w:rPr>
        <w:t xml:space="preserve">  else if (v.fluidMl &gt; 0)      parts.push(`Fluid intake was lower than usual today at ${v.fluidMl}ml — noted for monitoring.`);</w:t>
      </w:r>
    </w:p>
    <w:p>
      <w:pPr>
        <w:spacing w:before="0" w:after="0"/>
      </w:pPr>
      <w:r>
        <w:rPr>
          <w:rFonts w:ascii="Courier New" w:hAnsi="Courier New"/>
          <w:sz w:val="15"/>
        </w:rPr>
        <w:t xml:space="preserve">  if (v.confirmedMeds.length &gt; 0 &amp;&amp; v.skippedMeds.length === 0) {</w:t>
      </w:r>
    </w:p>
    <w:p>
      <w:pPr>
        <w:spacing w:before="0" w:after="0"/>
      </w:pPr>
      <w:r>
        <w:rPr>
          <w:rFonts w:ascii="Courier New" w:hAnsi="Courier New"/>
          <w:sz w:val="15"/>
        </w:rPr>
        <w:t xml:space="preserve">    parts.push("All medications were given as prescribed, without any difficulty.");</w:t>
      </w:r>
    </w:p>
    <w:p>
      <w:pPr>
        <w:spacing w:before="0" w:after="0"/>
      </w:pPr>
      <w:r>
        <w:rPr>
          <w:rFonts w:ascii="Courier New" w:hAnsi="Courier New"/>
          <w:sz w:val="15"/>
        </w:rPr>
        <w:t xml:space="preserve">  } else if (v.confirmedMeds.length &gt; 0 &amp;&amp; v.skippedMeds.length &gt; 0) {</w:t>
      </w:r>
    </w:p>
    <w:p>
      <w:pPr>
        <w:spacing w:before="0" w:after="0"/>
      </w:pPr>
      <w:r>
        <w:rPr>
          <w:rFonts w:ascii="Courier New" w:hAnsi="Courier New"/>
          <w:sz w:val="15"/>
        </w:rPr>
        <w:t xml:space="preserve">    parts.push(`Most medications were given, though ${v.skippedMeds.join(" and ")} could not be administered — this is documented.`);</w:t>
      </w:r>
    </w:p>
    <w:p>
      <w:pPr>
        <w:spacing w:before="0" w:after="0"/>
      </w:pPr>
      <w:r>
        <w:rPr>
          <w:rFonts w:ascii="Courier New" w:hAnsi="Courier New"/>
          <w:sz w:val="15"/>
        </w:rPr>
        <w:t xml:space="preserve">  } else if (v.skippedMeds.length &gt; 0) {</w:t>
      </w:r>
    </w:p>
    <w:p>
      <w:pPr>
        <w:spacing w:before="0" w:after="0"/>
      </w:pPr>
      <w:r>
        <w:rPr>
          <w:rFonts w:ascii="Courier New" w:hAnsi="Courier New"/>
          <w:sz w:val="15"/>
        </w:rPr>
        <w:t xml:space="preserve">    parts.push(`Medication could not be given this visit — this has been logged by ${carerFirst}.`);</w:t>
      </w:r>
    </w:p>
    <w:p>
      <w:pPr>
        <w:spacing w:before="0" w:after="0"/>
      </w:pPr>
      <w:r>
        <w:rPr>
          <w:rFonts w:ascii="Courier New" w:hAnsi="Courier New"/>
          <w:sz w:val="15"/>
        </w:rPr>
        <w:t xml:space="preserve">  }</w:t>
      </w:r>
    </w:p>
    <w:p>
      <w:pPr>
        <w:spacing w:before="0" w:after="0"/>
      </w:pPr>
      <w:r>
        <w:rPr>
          <w:rFonts w:ascii="Courier New" w:hAnsi="Courier New"/>
          <w:sz w:val="15"/>
        </w:rPr>
        <w:t xml:space="preserve">  if (v.notes?.trim()) {</w:t>
      </w:r>
    </w:p>
    <w:p>
      <w:pPr>
        <w:spacing w:before="0" w:after="0"/>
      </w:pPr>
      <w:r>
        <w:rPr>
          <w:rFonts w:ascii="Courier New" w:hAnsi="Courier New"/>
          <w:sz w:val="15"/>
        </w:rPr>
        <w:t xml:space="preserve">    const sentence = v.notes.trim().split(/[.!?]/)[0].trim();</w:t>
      </w:r>
    </w:p>
    <w:p>
      <w:pPr>
        <w:spacing w:before="0" w:after="0"/>
      </w:pPr>
      <w:r>
        <w:rPr>
          <w:rFonts w:ascii="Courier New" w:hAnsi="Courier New"/>
          <w:sz w:val="15"/>
        </w:rPr>
        <w:t xml:space="preserve">    if (sentence &amp;&amp; sentence.length &lt; 120) parts.push(sentence + ".");</w:t>
      </w:r>
    </w:p>
    <w:p>
      <w:pPr>
        <w:spacing w:before="0" w:after="0"/>
      </w:pPr>
      <w:r>
        <w:rPr>
          <w:rFonts w:ascii="Courier New" w:hAnsi="Courier New"/>
          <w:sz w:val="15"/>
        </w:rPr>
        <w:t xml:space="preserve">  }</w:t>
      </w:r>
    </w:p>
    <w:p>
      <w:pPr>
        <w:spacing w:before="0" w:after="0"/>
      </w:pPr>
      <w:r>
        <w:rPr>
          <w:rFonts w:ascii="Courier New" w:hAnsi="Courier New"/>
          <w:sz w:val="15"/>
        </w:rPr>
        <w:t xml:space="preserve">  const hasConcern = v.skippedMeds.length &gt; 0 || v.mealStatus === "Refused" || (v.fluidMl &gt; 0 &amp;&amp; v.fluidMl &lt; 300);</w:t>
      </w:r>
    </w:p>
    <w:p>
      <w:pPr>
        <w:spacing w:before="0" w:after="0"/>
      </w:pPr>
      <w:r>
        <w:rPr>
          <w:rFonts w:ascii="Courier New" w:hAnsi="Courier New"/>
          <w:sz w:val="15"/>
        </w:rPr>
        <w:t xml:space="preserve">  parts.push(hasConcern</w:t>
      </w:r>
    </w:p>
    <w:p>
      <w:pPr>
        <w:spacing w:before="0" w:after="0"/>
      </w:pPr>
      <w:r>
        <w:rPr>
          <w:rFonts w:ascii="Courier New" w:hAnsi="Courier New"/>
          <w:sz w:val="15"/>
        </w:rPr>
        <w:t xml:space="preserve">    ? `${carerFirst} has flagged this with the care team — no action is needed from you unless you have additional concerns.`</w:t>
      </w:r>
    </w:p>
    <w:p>
      <w:pPr>
        <w:spacing w:before="0" w:after="0"/>
      </w:pPr>
      <w:r>
        <w:rPr>
          <w:rFonts w:ascii="Courier New" w:hAnsi="Courier New"/>
          <w:sz w:val="15"/>
        </w:rPr>
        <w:t xml:space="preserve">    : "It was a positive, comfortable visit.");</w:t>
      </w:r>
    </w:p>
    <w:p>
      <w:pPr>
        <w:spacing w:before="0" w:after="0"/>
      </w:pPr>
      <w:r>
        <w:rPr>
          <w:rFonts w:ascii="Courier New" w:hAnsi="Courier New"/>
          <w:sz w:val="15"/>
        </w:rPr>
        <w:t xml:space="preserve">  return parts.join(" ");</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 ─── Shared helpers ───────────────────────────────────────────────────────────</w:t>
      </w:r>
    </w:p>
    <w:p>
      <w:pPr>
        <w:spacing w:before="0" w:after="0"/>
      </w:pPr>
      <w:r>
        <w:rPr>
          <w:rFonts w:ascii="Courier New" w:hAnsi="Courier New"/>
          <w:sz w:val="15"/>
        </w:rPr>
      </w:r>
    </w:p>
    <w:p>
      <w:pPr>
        <w:spacing w:before="0" w:after="0"/>
      </w:pPr>
      <w:r>
        <w:rPr>
          <w:rFonts w:ascii="Courier New" w:hAnsi="Courier New"/>
          <w:sz w:val="15"/>
        </w:rPr>
        <w:t>function Row({ icon, title, detail, ok }: { icon: string; title: string; detail: string; ok: boolean }) {</w:t>
      </w:r>
    </w:p>
    <w:p>
      <w:pPr>
        <w:spacing w:before="0" w:after="0"/>
      </w:pPr>
      <w:r>
        <w:rPr>
          <w:rFonts w:ascii="Courier New" w:hAnsi="Courier New"/>
          <w:sz w:val="15"/>
        </w:rPr>
        <w:t xml:space="preserve">  return (</w:t>
      </w:r>
    </w:p>
    <w:p>
      <w:pPr>
        <w:spacing w:before="0" w:after="0"/>
      </w:pPr>
      <w:r>
        <w:rPr>
          <w:rFonts w:ascii="Courier New" w:hAnsi="Courier New"/>
          <w:sz w:val="15"/>
        </w:rPr>
        <w:t xml:space="preserve">    &lt;div style={{ background: "rgba(255,255,255,0.05)", borderRadius: 14, padding: "12px 14px", display: "flex", gap: 12, alignItems: "flex-start" }}&gt;</w:t>
      </w:r>
    </w:p>
    <w:p>
      <w:pPr>
        <w:spacing w:before="0" w:after="0"/>
      </w:pPr>
      <w:r>
        <w:rPr>
          <w:rFonts w:ascii="Courier New" w:hAnsi="Courier New"/>
          <w:sz w:val="15"/>
        </w:rPr>
        <w:t xml:space="preserve">      &lt;span style={{ fontSize: 20, flexShrink: 0, marginTop: 2 }}&gt;{icon}&lt;/span&gt;</w:t>
      </w:r>
    </w:p>
    <w:p>
      <w:pPr>
        <w:spacing w:before="0" w:after="0"/>
      </w:pPr>
      <w:r>
        <w:rPr>
          <w:rFonts w:ascii="Courier New" w:hAnsi="Courier New"/>
          <w:sz w:val="15"/>
        </w:rPr>
        <w:t xml:space="preserve">      &lt;div style={{ flex: 1 }}&gt;</w:t>
      </w:r>
    </w:p>
    <w:p>
      <w:pPr>
        <w:spacing w:before="0" w:after="0"/>
      </w:pPr>
      <w:r>
        <w:rPr>
          <w:rFonts w:ascii="Courier New" w:hAnsi="Courier New"/>
          <w:sz w:val="15"/>
        </w:rPr>
        <w:t xml:space="preserve">        &lt;div style={{ color: "#fff", fontWeight: 600, fontSize: 13 }}&gt;{title}&lt;/div&gt;</w:t>
      </w:r>
    </w:p>
    <w:p>
      <w:pPr>
        <w:spacing w:before="0" w:after="0"/>
      </w:pPr>
      <w:r>
        <w:rPr>
          <w:rFonts w:ascii="Courier New" w:hAnsi="Courier New"/>
          <w:sz w:val="15"/>
        </w:rPr>
        <w:t xml:space="preserve">        &lt;div style={{ color: C.g2, fontSize: 11, marginTop: 3, lineHeight: 1.55 }}&gt;{detail}&lt;/div&gt;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width: 22, height: 22, borderRadius: "50%", background: ok ? "rgba(167,243,208,0.15)" : "rgba(246,183,60,0.15)", border: `1px solid ${ok ? "rgba(167,243,208,0.4)" : "rgba(246,183,60,0.4)"}`, display: "flex", alignItems: "center", justifyContent: "center", flexShrink: 0, fontSize: 11 }}&gt;</w:t>
      </w:r>
    </w:p>
    <w:p>
      <w:pPr>
        <w:spacing w:before="0" w:after="0"/>
      </w:pPr>
      <w:r>
        <w:rPr>
          <w:rFonts w:ascii="Courier New" w:hAnsi="Courier New"/>
          <w:sz w:val="15"/>
        </w:rPr>
        <w:t xml:space="preserve">        &lt;span style={{ color: ok ? C.mint : C.amber, fontWeight: 700 }}&gt;{ok ? "✓" : "i"}&lt;/span&gt;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function SectionLabel({ children }: { children: string }) {</w:t>
      </w:r>
    </w:p>
    <w:p>
      <w:pPr>
        <w:spacing w:before="0" w:after="0"/>
      </w:pPr>
      <w:r>
        <w:rPr>
          <w:rFonts w:ascii="Courier New" w:hAnsi="Courier New"/>
          <w:sz w:val="15"/>
        </w:rPr>
        <w:t xml:space="preserve">  return &lt;div style={{ color: C.g3, fontSize: 9, fontWeight: 700, letterSpacing: 0.8, textTransform: "uppercase" as const }}&gt;{children}&lt;/div&gt;;</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 ─── Main Component ───────────────────────────────────────────────────────────</w:t>
      </w:r>
    </w:p>
    <w:p>
      <w:pPr>
        <w:spacing w:before="0" w:after="0"/>
      </w:pPr>
      <w:r>
        <w:rPr>
          <w:rFonts w:ascii="Courier New" w:hAnsi="Courier New"/>
          <w:sz w:val="15"/>
        </w:rPr>
      </w:r>
    </w:p>
    <w:p>
      <w:pPr>
        <w:spacing w:before="0" w:after="0"/>
      </w:pPr>
      <w:r>
        <w:rPr>
          <w:rFonts w:ascii="Courier New" w:hAnsi="Courier New"/>
          <w:sz w:val="15"/>
        </w:rPr>
        <w:t>export default function FamilyView({</w:t>
      </w:r>
    </w:p>
    <w:p>
      <w:pPr>
        <w:spacing w:before="0" w:after="0"/>
      </w:pPr>
      <w:r>
        <w:rPr>
          <w:rFonts w:ascii="Courier New" w:hAnsi="Courier New"/>
          <w:sz w:val="15"/>
        </w:rPr>
        <w:t xml:space="preserve">  onBack,</w:t>
      </w:r>
    </w:p>
    <w:p>
      <w:pPr>
        <w:spacing w:before="0" w:after="0"/>
      </w:pPr>
      <w:r>
        <w:rPr>
          <w:rFonts w:ascii="Courier New" w:hAnsi="Courier New"/>
          <w:sz w:val="15"/>
        </w:rPr>
        <w:t xml:space="preserve">  visitData,</w:t>
      </w:r>
    </w:p>
    <w:p>
      <w:pPr>
        <w:spacing w:before="0" w:after="0"/>
      </w:pPr>
      <w:r>
        <w:rPr>
          <w:rFonts w:ascii="Courier New" w:hAnsi="Courier New"/>
          <w:sz w:val="15"/>
        </w:rPr>
        <w:t xml:space="preserve">  carerName,</w:t>
      </w:r>
    </w:p>
    <w:p>
      <w:pPr>
        <w:spacing w:before="0" w:after="0"/>
      </w:pPr>
      <w:r>
        <w:rPr>
          <w:rFonts w:ascii="Courier New" w:hAnsi="Courier New"/>
          <w:sz w:val="15"/>
        </w:rPr>
        <w:t xml:space="preserve">  clientFirstName,</w:t>
      </w:r>
    </w:p>
    <w:p>
      <w:pPr>
        <w:spacing w:before="0" w:after="0"/>
      </w:pPr>
      <w:r>
        <w:rPr>
          <w:rFonts w:ascii="Courier New" w:hAnsi="Courier New"/>
          <w:sz w:val="15"/>
        </w:rPr>
        <w:t xml:space="preserve">  familyFirstName,</w:t>
      </w:r>
    </w:p>
    <w:p>
      <w:pPr>
        <w:spacing w:before="0" w:after="0"/>
      </w:pPr>
      <w:r>
        <w:rPr>
          <w:rFonts w:ascii="Courier New" w:hAnsi="Courier New"/>
          <w:sz w:val="15"/>
        </w:rPr>
        <w:t>}: {</w:t>
      </w:r>
    </w:p>
    <w:p>
      <w:pPr>
        <w:spacing w:before="0" w:after="0"/>
      </w:pPr>
      <w:r>
        <w:rPr>
          <w:rFonts w:ascii="Courier New" w:hAnsi="Courier New"/>
          <w:sz w:val="15"/>
        </w:rPr>
        <w:t xml:space="preserve">  onBack:            () =&gt; void;</w:t>
      </w:r>
    </w:p>
    <w:p>
      <w:pPr>
        <w:spacing w:before="0" w:after="0"/>
      </w:pPr>
      <w:r>
        <w:rPr>
          <w:rFonts w:ascii="Courier New" w:hAnsi="Courier New"/>
          <w:sz w:val="15"/>
        </w:rPr>
        <w:t xml:space="preserve">  visitData?:        VisitInput;</w:t>
      </w:r>
    </w:p>
    <w:p>
      <w:pPr>
        <w:spacing w:before="0" w:after="0"/>
      </w:pPr>
      <w:r>
        <w:rPr>
          <w:rFonts w:ascii="Courier New" w:hAnsi="Courier New"/>
          <w:sz w:val="15"/>
        </w:rPr>
        <w:t xml:space="preserve">  carerName?:        string;</w:t>
      </w:r>
    </w:p>
    <w:p>
      <w:pPr>
        <w:spacing w:before="0" w:after="0"/>
      </w:pPr>
      <w:r>
        <w:rPr>
          <w:rFonts w:ascii="Courier New" w:hAnsi="Courier New"/>
          <w:sz w:val="15"/>
        </w:rPr>
        <w:t xml:space="preserve">  clientFirstName?:  string;</w:t>
      </w:r>
    </w:p>
    <w:p>
      <w:pPr>
        <w:spacing w:before="0" w:after="0"/>
      </w:pPr>
      <w:r>
        <w:rPr>
          <w:rFonts w:ascii="Courier New" w:hAnsi="Courier New"/>
          <w:sz w:val="15"/>
        </w:rPr>
        <w:t xml:space="preserve">  familyFirstName?:  string;</w:t>
      </w:r>
    </w:p>
    <w:p>
      <w:pPr>
        <w:spacing w:before="0" w:after="0"/>
      </w:pPr>
      <w:r>
        <w:rPr>
          <w:rFonts w:ascii="Courier New" w:hAnsi="Courier New"/>
          <w:sz w:val="15"/>
        </w:rPr>
        <w:t>}) {</w:t>
      </w:r>
    </w:p>
    <w:p>
      <w:pPr>
        <w:spacing w:before="0" w:after="0"/>
      </w:pPr>
      <w:r>
        <w:rPr>
          <w:rFonts w:ascii="Courier New" w:hAnsi="Courier New"/>
          <w:sz w:val="15"/>
        </w:rPr>
        <w:t xml:space="preserve">  const [screen,    setScreen]    = useState&lt;FVScreen&gt;("home");</w:t>
      </w:r>
    </w:p>
    <w:p>
      <w:pPr>
        <w:spacing w:before="0" w:after="0"/>
      </w:pPr>
      <w:r>
        <w:rPr>
          <w:rFonts w:ascii="Courier New" w:hAnsi="Courier New"/>
          <w:sz w:val="15"/>
        </w:rPr>
        <w:t xml:space="preserve">  const [notes,     setNotes]     = useState(INIT_NOTES);</w:t>
      </w:r>
    </w:p>
    <w:p>
      <w:pPr>
        <w:spacing w:before="0" w:after="0"/>
      </w:pPr>
      <w:r>
        <w:rPr>
          <w:rFonts w:ascii="Courier New" w:hAnsi="Courier New"/>
          <w:sz w:val="15"/>
        </w:rPr>
        <w:t xml:space="preserve">  const [noteText,  setNoteText]  = useState("");</w:t>
      </w:r>
    </w:p>
    <w:p>
      <w:pPr>
        <w:spacing w:before="0" w:after="0"/>
      </w:pPr>
      <w:r>
        <w:rPr>
          <w:rFonts w:ascii="Courier New" w:hAnsi="Courier New"/>
          <w:sz w:val="15"/>
        </w:rPr>
        <w:t xml:space="preserve">  const [prefs,     setPrefs]     = useState&lt;Record&lt;string, boolean&gt;&gt;({ missed: true, late: true, med: true, concern: true, gp: false, good: true });</w:t>
      </w:r>
    </w:p>
    <w:p>
      <w:pPr>
        <w:spacing w:before="0" w:after="0"/>
      </w:pPr>
      <w:r>
        <w:rPr>
          <w:rFonts w:ascii="Courier New" w:hAnsi="Courier New"/>
          <w:sz w:val="15"/>
        </w:rPr>
        <w:t xml:space="preserve">  const [worryText, setWorryText] = useState("");</w:t>
      </w:r>
    </w:p>
    <w:p>
      <w:pPr>
        <w:spacing w:before="0" w:after="0"/>
      </w:pPr>
      <w:r>
        <w:rPr>
          <w:rFonts w:ascii="Courier New" w:hAnsi="Courier New"/>
          <w:sz w:val="15"/>
        </w:rPr>
        <w:t xml:space="preserve">  const [worryPick, setWorryPick] = useState("");</w:t>
      </w:r>
    </w:p>
    <w:p>
      <w:pPr>
        <w:spacing w:before="0" w:after="0"/>
      </w:pPr>
      <w:r>
        <w:rPr>
          <w:rFonts w:ascii="Courier New" w:hAnsi="Courier New"/>
          <w:sz w:val="15"/>
        </w:rPr>
        <w:t xml:space="preserve">  const [storyDay,  setStoryDay]  = useState&lt;"today" | "yesterday"&gt;("today");</w:t>
      </w:r>
    </w:p>
    <w:p>
      <w:pPr>
        <w:spacing w:before="0" w:after="0"/>
      </w:pPr>
      <w:r>
        <w:rPr>
          <w:rFonts w:ascii="Courier New" w:hAnsi="Courier New"/>
          <w:sz w:val="15"/>
        </w:rPr>
      </w:r>
    </w:p>
    <w:p>
      <w:pPr>
        <w:spacing w:before="0" w:after="0"/>
      </w:pPr>
      <w:r>
        <w:rPr>
          <w:rFonts w:ascii="Courier New" w:hAnsi="Courier New"/>
          <w:sz w:val="15"/>
        </w:rPr>
        <w:t xml:space="preserve">  const clientFirst = clientFirstName ?? "Mary";</w:t>
      </w:r>
    </w:p>
    <w:p>
      <w:pPr>
        <w:spacing w:before="0" w:after="0"/>
      </w:pPr>
      <w:r>
        <w:rPr>
          <w:rFonts w:ascii="Courier New" w:hAnsi="Courier New"/>
          <w:sz w:val="15"/>
        </w:rPr>
        <w:t xml:space="preserve">  const familyFirst = familyFirstName ?? "James";</w:t>
      </w:r>
    </w:p>
    <w:p>
      <w:pPr>
        <w:spacing w:before="0" w:after="0"/>
      </w:pPr>
      <w:r>
        <w:rPr>
          <w:rFonts w:ascii="Courier New" w:hAnsi="Courier New"/>
          <w:sz w:val="15"/>
        </w:rPr>
        <w:t xml:space="preserve">  const carerFirst  = (carerName ?? "Sarah O'Brien").split(" ")[0];</w:t>
      </w:r>
    </w:p>
    <w:p>
      <w:pPr>
        <w:spacing w:before="0" w:after="0"/>
      </w:pPr>
      <w:r>
        <w:rPr>
          <w:rFonts w:ascii="Courier New" w:hAnsi="Courier New"/>
          <w:sz w:val="15"/>
        </w:rPr>
        <w:t xml:space="preserve">  const carerFull   = carerName   ?? "Sarah O'Brien";</w:t>
      </w:r>
    </w:p>
    <w:p>
      <w:pPr>
        <w:spacing w:before="0" w:after="0"/>
      </w:pPr>
      <w:r>
        <w:rPr>
          <w:rFonts w:ascii="Courier New" w:hAnsi="Courier New"/>
          <w:sz w:val="15"/>
        </w:rPr>
      </w:r>
    </w:p>
    <w:p>
      <w:pPr>
        <w:spacing w:before="0" w:after="0"/>
      </w:pPr>
      <w:r>
        <w:rPr>
          <w:rFonts w:ascii="Courier New" w:hAnsi="Courier New"/>
          <w:sz w:val="15"/>
        </w:rPr>
        <w:t xml:space="preserve">  const sourceData = visitData ?? MOCK_TODAY_VISIT;</w:t>
      </w:r>
    </w:p>
    <w:p>
      <w:pPr>
        <w:spacing w:before="0" w:after="0"/>
      </w:pPr>
      <w:r>
        <w:rPr>
          <w:rFonts w:ascii="Courier New" w:hAnsi="Courier New"/>
          <w:sz w:val="15"/>
        </w:rPr>
        <w:t xml:space="preserve">  const visitDone  = !!visitData;</w:t>
      </w:r>
    </w:p>
    <w:p>
      <w:pPr>
        <w:spacing w:before="0" w:after="0"/>
      </w:pPr>
      <w:r>
        <w:rPr>
          <w:rFonts w:ascii="Courier New" w:hAnsi="Courier New"/>
          <w:sz w:val="15"/>
        </w:rPr>
        <w:t xml:space="preserve">  const today      = deriveToday(sourceData, carerFirst, clientFirst);</w:t>
      </w:r>
    </w:p>
    <w:p>
      <w:pPr>
        <w:spacing w:before="0" w:after="0"/>
      </w:pPr>
      <w:r>
        <w:rPr>
          <w:rFonts w:ascii="Courier New" w:hAnsi="Courier New"/>
          <w:sz w:val="15"/>
        </w:rPr>
      </w:r>
    </w:p>
    <w:p>
      <w:pPr>
        <w:spacing w:before="0" w:after="0"/>
      </w:pPr>
      <w:r>
        <w:rPr>
          <w:rFonts w:ascii="Courier New" w:hAnsi="Courier New"/>
          <w:sz w:val="15"/>
        </w:rPr>
        <w:t xml:space="preserve">  const hideNav = screen === "worried" || screen === "worried-confirm";</w:t>
      </w:r>
    </w:p>
    <w:p>
      <w:pPr>
        <w:spacing w:before="0" w:after="0"/>
      </w:pPr>
      <w:r>
        <w:rPr>
          <w:rFonts w:ascii="Courier New" w:hAnsi="Courier New"/>
          <w:sz w:val="15"/>
        </w:rPr>
      </w:r>
    </w:p>
    <w:p>
      <w:pPr>
        <w:spacing w:before="0" w:after="0"/>
      </w:pPr>
      <w:r>
        <w:rPr>
          <w:rFonts w:ascii="Courier New" w:hAnsi="Courier New"/>
          <w:sz w:val="15"/>
        </w:rPr>
        <w:t xml:space="preserve">  function nav(s: FVScreen) { setScreen(s); }</w:t>
      </w:r>
    </w:p>
    <w:p>
      <w:pPr>
        <w:spacing w:before="0" w:after="0"/>
      </w:pPr>
      <w:r>
        <w:rPr>
          <w:rFonts w:ascii="Courier New" w:hAnsi="Courier New"/>
          <w:sz w:val="15"/>
        </w:rPr>
      </w:r>
    </w:p>
    <w:p>
      <w:pPr>
        <w:spacing w:before="0" w:after="0"/>
      </w:pPr>
      <w:r>
        <w:rPr>
          <w:rFonts w:ascii="Courier New" w:hAnsi="Courier New"/>
          <w:sz w:val="15"/>
        </w:rPr>
        <w:t xml:space="preserve">  function submitNote() {</w:t>
      </w:r>
    </w:p>
    <w:p>
      <w:pPr>
        <w:spacing w:before="0" w:after="0"/>
      </w:pPr>
      <w:r>
        <w:rPr>
          <w:rFonts w:ascii="Courier New" w:hAnsi="Courier New"/>
          <w:sz w:val="15"/>
        </w:rPr>
        <w:t xml:space="preserve">    const t = noteText.trim();</w:t>
      </w:r>
    </w:p>
    <w:p>
      <w:pPr>
        <w:spacing w:before="0" w:after="0"/>
      </w:pPr>
      <w:r>
        <w:rPr>
          <w:rFonts w:ascii="Courier New" w:hAnsi="Courier New"/>
          <w:sz w:val="15"/>
        </w:rPr>
        <w:t xml:space="preserve">    if (!t) return;</w:t>
      </w:r>
    </w:p>
    <w:p>
      <w:pPr>
        <w:spacing w:before="0" w:after="0"/>
      </w:pPr>
      <w:r>
        <w:rPr>
          <w:rFonts w:ascii="Courier New" w:hAnsi="Courier New"/>
          <w:sz w:val="15"/>
        </w:rPr>
        <w:t xml:space="preserve">    setNotes(p =&gt; [{ id: `n${Date.now()}`, text: t, when: "Just now" }, ...p]);</w:t>
      </w:r>
    </w:p>
    <w:p>
      <w:pPr>
        <w:spacing w:before="0" w:after="0"/>
      </w:pPr>
      <w:r>
        <w:rPr>
          <w:rFonts w:ascii="Courier New" w:hAnsi="Courier New"/>
          <w:sz w:val="15"/>
        </w:rPr>
        <w:t xml:space="preserve">    setNoteText("");</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function submitWorry() {</w:t>
      </w:r>
    </w:p>
    <w:p>
      <w:pPr>
        <w:spacing w:before="0" w:after="0"/>
      </w:pPr>
      <w:r>
        <w:rPr>
          <w:rFonts w:ascii="Courier New" w:hAnsi="Courier New"/>
          <w:sz w:val="15"/>
        </w:rPr>
        <w:t xml:space="preserve">    nav("worried-confirm");</w:t>
      </w:r>
    </w:p>
    <w:p>
      <w:pPr>
        <w:spacing w:before="0" w:after="0"/>
      </w:pPr>
      <w:r>
        <w:rPr>
          <w:rFonts w:ascii="Courier New" w:hAnsi="Courier New"/>
          <w:sz w:val="15"/>
        </w:rPr>
        <w:t xml:space="preserve">    setWorryText("");</w:t>
      </w:r>
    </w:p>
    <w:p>
      <w:pPr>
        <w:spacing w:before="0" w:after="0"/>
      </w:pPr>
      <w:r>
        <w:rPr>
          <w:rFonts w:ascii="Courier New" w:hAnsi="Courier New"/>
          <w:sz w:val="15"/>
        </w:rPr>
        <w:t xml:space="preserve">    setWorryPick("");</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const combined = (worryPick + (worryText.trim() ? (worryPick ? " — " + worryText.trim() : worryText.trim()) : "")).trim();</w:t>
      </w:r>
    </w:p>
    <w:p>
      <w:pPr>
        <w:spacing w:before="0" w:after="0"/>
      </w:pPr>
      <w:r>
        <w:rPr>
          <w:rFonts w:ascii="Courier New" w:hAnsi="Courier New"/>
          <w:sz w:val="15"/>
        </w:rPr>
      </w:r>
    </w:p>
    <w:p>
      <w:pPr>
        <w:spacing w:before="0" w:after="0"/>
      </w:pPr>
      <w:r>
        <w:rPr>
          <w:rFonts w:ascii="Courier New" w:hAnsi="Courier New"/>
          <w:sz w:val="15"/>
        </w:rPr>
        <w:t xml:space="preserve">  // ── Screens ────────────────────────────────────────────────────────────────</w:t>
      </w:r>
    </w:p>
    <w:p>
      <w:pPr>
        <w:spacing w:before="0" w:after="0"/>
      </w:pPr>
      <w:r>
        <w:rPr>
          <w:rFonts w:ascii="Courier New" w:hAnsi="Courier New"/>
          <w:sz w:val="15"/>
        </w:rPr>
      </w:r>
    </w:p>
    <w:p>
      <w:pPr>
        <w:spacing w:before="0" w:after="0"/>
      </w:pPr>
      <w:r>
        <w:rPr>
          <w:rFonts w:ascii="Courier New" w:hAnsi="Courier New"/>
          <w:sz w:val="15"/>
        </w:rPr>
        <w:t xml:space="preserve">  function renderHome() {</w:t>
      </w:r>
    </w:p>
    <w:p>
      <w:pPr>
        <w:spacing w:before="0" w:after="0"/>
      </w:pPr>
      <w:r>
        <w:rPr>
          <w:rFonts w:ascii="Courier New" w:hAnsi="Courier New"/>
          <w:sz w:val="15"/>
        </w:rPr>
        <w:t xml:space="preserve">    return (</w:t>
      </w:r>
    </w:p>
    <w:p>
      <w:pPr>
        <w:spacing w:before="0" w:after="0"/>
      </w:pPr>
      <w:r>
        <w:rPr>
          <w:rFonts w:ascii="Courier New" w:hAnsi="Courier New"/>
          <w:sz w:val="15"/>
        </w:rPr>
        <w:t xml:space="preserve">      &lt;div className="phone-scroll" style={{ flex: 1, padding: "20px 18px 108px", display: "flex", flexDirection: "column", gap: 16 }}&gt;</w:t>
      </w:r>
    </w:p>
    <w:p>
      <w:pPr>
        <w:spacing w:before="0" w:after="0"/>
      </w:pPr>
      <w:r>
        <w:rPr>
          <w:rFonts w:ascii="Courier New" w:hAnsi="Courier New"/>
          <w:sz w:val="15"/>
        </w:rPr>
      </w:r>
    </w:p>
    <w:p>
      <w:pPr>
        <w:spacing w:before="0" w:after="0"/>
      </w:pPr>
      <w:r>
        <w:rPr>
          <w:rFonts w:ascii="Courier New" w:hAnsi="Courier New"/>
          <w:sz w:val="15"/>
        </w:rPr>
        <w:t xml:space="preserve">        {/* Greeting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C.g2, fontSize: 13 }}&gt;Good morning, {familyFirst}&lt;/div&gt;</w:t>
      </w:r>
    </w:p>
    <w:p>
      <w:pPr>
        <w:spacing w:before="0" w:after="0"/>
      </w:pPr>
      <w:r>
        <w:rPr>
          <w:rFonts w:ascii="Courier New" w:hAnsi="Courier New"/>
          <w:sz w:val="15"/>
        </w:rPr>
        <w:t xml:space="preserve">          &lt;div style={{ fontFamily: "DM Serif Display, serif", fontSize: 26, color: "#fff", marginTop: 4, lineHeight: 1.25 }}&gt;</w:t>
      </w:r>
    </w:p>
    <w:p>
      <w:pPr>
        <w:spacing w:before="0" w:after="0"/>
      </w:pPr>
      <w:r>
        <w:rPr>
          <w:rFonts w:ascii="Courier New" w:hAnsi="Courier New"/>
          <w:sz w:val="15"/>
        </w:rPr>
        <w:t xml:space="preserve">            Here's how&lt;br /&gt;{clientFirst} is doing</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Confidence banner */}</w:t>
      </w:r>
    </w:p>
    <w:p>
      <w:pPr>
        <w:spacing w:before="0" w:after="0"/>
      </w:pPr>
      <w:r>
        <w:rPr>
          <w:rFonts w:ascii="Courier New" w:hAnsi="Courier New"/>
          <w:sz w:val="15"/>
        </w:rPr>
        <w:t xml:space="preserve">        &lt;div style={{ background: visitDone ? "rgba(167,243,208,0.1)" : "rgba(255,255,255,0.05)", borderRadius: 16, padding: "16px", border: `1px solid ${visitDone ? "rgba(167,243,208,0.25)" : "rgba(255,255,255,0.1)"}` }}&gt;</w:t>
      </w:r>
    </w:p>
    <w:p>
      <w:pPr>
        <w:spacing w:before="0" w:after="0"/>
      </w:pPr>
      <w:r>
        <w:rPr>
          <w:rFonts w:ascii="Courier New" w:hAnsi="Courier New"/>
          <w:sz w:val="15"/>
        </w:rPr>
        <w:t xml:space="preserve">          &lt;div style={{ display: "flex", alignItems: "center", gap: 12, marginBottom: 12 }}&gt;</w:t>
      </w:r>
    </w:p>
    <w:p>
      <w:pPr>
        <w:spacing w:before="0" w:after="0"/>
      </w:pPr>
      <w:r>
        <w:rPr>
          <w:rFonts w:ascii="Courier New" w:hAnsi="Courier New"/>
          <w:sz w:val="15"/>
        </w:rPr>
        <w:t xml:space="preserve">            &lt;div style={{ width: 40, height: 40, borderRadius: "50%", background: visitDone ? "rgba(167,243,208,0.2)" : "rgba(255,255,255,0.08)", display: "flex", alignItems: "center", justifyContent: "center", fontSize: 20, flexShrink: 0 }}&gt;</w:t>
      </w:r>
    </w:p>
    <w:p>
      <w:pPr>
        <w:spacing w:before="0" w:after="0"/>
      </w:pPr>
      <w:r>
        <w:rPr>
          <w:rFonts w:ascii="Courier New" w:hAnsi="Courier New"/>
          <w:sz w:val="15"/>
        </w:rPr>
        <w:t xml:space="preserve">              {visitDone ? "✓" :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visitDone ? C.mint : C.g1, fontWeight: 700, fontSize: 15 }}&gt;</w:t>
      </w:r>
    </w:p>
    <w:p>
      <w:pPr>
        <w:spacing w:before="0" w:after="0"/>
      </w:pPr>
      <w:r>
        <w:rPr>
          <w:rFonts w:ascii="Courier New" w:hAnsi="Courier New"/>
          <w:sz w:val="15"/>
        </w:rPr>
        <w:t xml:space="preserve">                {visitDone ? "Today's visit is complete" : "Visit not yet recorded"}</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C.g2, fontSize: 12, marginTop: 2 }}&gt;</w:t>
      </w:r>
    </w:p>
    <w:p>
      <w:pPr>
        <w:spacing w:before="0" w:after="0"/>
      </w:pPr>
      <w:r>
        <w:rPr>
          <w:rFonts w:ascii="Courier New" w:hAnsi="Courier New"/>
          <w:sz w:val="15"/>
        </w:rPr>
        <w:t xml:space="preserve">                {visitDone ? `${carerFull} · ${today.time}` : `${carerFull} · Due this morning`}</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{visitDone &amp;&amp; (</w:t>
      </w:r>
    </w:p>
    <w:p>
      <w:pPr>
        <w:spacing w:before="0" w:after="0"/>
      </w:pPr>
      <w:r>
        <w:rPr>
          <w:rFonts w:ascii="Courier New" w:hAnsi="Courier New"/>
          <w:sz w:val="15"/>
        </w:rPr>
        <w:t xml:space="preserve">            &lt;button</w:t>
      </w:r>
    </w:p>
    <w:p>
      <w:pPr>
        <w:spacing w:before="0" w:after="0"/>
      </w:pPr>
      <w:r>
        <w:rPr>
          <w:rFonts w:ascii="Courier New" w:hAnsi="Courier New"/>
          <w:sz w:val="15"/>
        </w:rPr>
        <w:t xml:space="preserve">              onClick={() =&gt; nav("story")}</w:t>
      </w:r>
    </w:p>
    <w:p>
      <w:pPr>
        <w:spacing w:before="0" w:after="0"/>
      </w:pPr>
      <w:r>
        <w:rPr>
          <w:rFonts w:ascii="Courier New" w:hAnsi="Courier New"/>
          <w:sz w:val="15"/>
        </w:rPr>
        <w:t xml:space="preserve">              style={{ width: "100%", background: "rgba(167,243,208,0.15)", border: "1px solid rgba(167,243,208,0.35)", borderRadius: 10, padding: "10px 0", color: C.mint, fontFamily: "DM Sans,sans-serif", fontSize: 12, fontWeight: 700, cursor: "pointer" }}</w:t>
      </w:r>
    </w:p>
    <w:p>
      <w:pPr>
        <w:spacing w:before="0" w:after="0"/>
      </w:pPr>
      <w:r>
        <w:rPr>
          <w:rFonts w:ascii="Courier New" w:hAnsi="Courier New"/>
          <w:sz w:val="15"/>
        </w:rPr>
        <w:t xml:space="preserve">            &gt;</w:t>
      </w:r>
    </w:p>
    <w:p>
      <w:pPr>
        <w:spacing w:before="0" w:after="0"/>
      </w:pPr>
      <w:r>
        <w:rPr>
          <w:rFonts w:ascii="Courier New" w:hAnsi="Courier New"/>
          <w:sz w:val="15"/>
        </w:rPr>
        <w:t xml:space="preserve">              Read today's story →</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Evidence */}</w:t>
      </w:r>
    </w:p>
    <w:p>
      <w:pPr>
        <w:spacing w:before="0" w:after="0"/>
      </w:pPr>
      <w:r>
        <w:rPr>
          <w:rFonts w:ascii="Courier New" w:hAnsi="Courier New"/>
          <w:sz w:val="15"/>
        </w:rPr>
        <w:t xml:space="preserve">        &lt;SectionLabel&gt;Today at a glance&lt;/SectionLabel&gt;</w:t>
      </w:r>
    </w:p>
    <w:p>
      <w:pPr>
        <w:spacing w:before="0" w:after="0"/>
      </w:pPr>
      <w:r>
        <w:rPr>
          <w:rFonts w:ascii="Courier New" w:hAnsi="Courier New"/>
          <w:sz w:val="15"/>
        </w:rPr>
        <w:t xml:space="preserve">        &lt;div style={{ display: "flex", flexDirection: "column", gap: 8 }}&gt;</w:t>
      </w:r>
    </w:p>
    <w:p>
      <w:pPr>
        <w:spacing w:before="0" w:after="0"/>
      </w:pPr>
      <w:r>
        <w:rPr>
          <w:rFonts w:ascii="Courier New" w:hAnsi="Courier New"/>
          <w:sz w:val="15"/>
        </w:rPr>
        <w:t xml:space="preserve">          &lt;Row</w:t>
      </w:r>
    </w:p>
    <w:p>
      <w:pPr>
        <w:spacing w:before="0" w:after="0"/>
      </w:pPr>
      <w:r>
        <w:rPr>
          <w:rFonts w:ascii="Courier New" w:hAnsi="Courier New"/>
          <w:sz w:val="15"/>
        </w:rPr>
        <w:t xml:space="preserve">            icon="💊"</w:t>
      </w:r>
    </w:p>
    <w:p>
      <w:pPr>
        <w:spacing w:before="0" w:after="0"/>
      </w:pPr>
      <w:r>
        <w:rPr>
          <w:rFonts w:ascii="Courier New" w:hAnsi="Courier New"/>
          <w:sz w:val="15"/>
        </w:rPr>
        <w:t xml:space="preserve">            title={today.meds.length &gt; 0 ? "Medication taken" : "No medications recorded yet"}</w:t>
      </w:r>
    </w:p>
    <w:p>
      <w:pPr>
        <w:spacing w:before="0" w:after="0"/>
      </w:pPr>
      <w:r>
        <w:rPr>
          <w:rFonts w:ascii="Courier New" w:hAnsi="Courier New"/>
          <w:sz w:val="15"/>
        </w:rPr>
        <w:t xml:space="preserve">            detail={today.meds.length &gt; 0 ? today.meds.map(m =&gt; m.name + (m.time ? ` at ${m.time}` : "")).join(" · ") : "Check back after the visit"}</w:t>
      </w:r>
    </w:p>
    <w:p>
      <w:pPr>
        <w:spacing w:before="0" w:after="0"/>
      </w:pPr>
      <w:r>
        <w:rPr>
          <w:rFonts w:ascii="Courier New" w:hAnsi="Courier New"/>
          <w:sz w:val="15"/>
        </w:rPr>
        <w:t xml:space="preserve">            ok={today.meds.length &gt; 0 &amp;&amp; sourceData.skippedMeds.length === 0}</w:t>
      </w:r>
    </w:p>
    <w:p>
      <w:pPr>
        <w:spacing w:before="0" w:after="0"/>
      </w:pPr>
      <w:r>
        <w:rPr>
          <w:rFonts w:ascii="Courier New" w:hAnsi="Courier New"/>
          <w:sz w:val="15"/>
        </w:rPr>
        <w:t xml:space="preserve">          /&gt;</w:t>
      </w:r>
    </w:p>
    <w:p>
      <w:pPr>
        <w:spacing w:before="0" w:after="0"/>
      </w:pPr>
      <w:r>
        <w:rPr>
          <w:rFonts w:ascii="Courier New" w:hAnsi="Courier New"/>
          <w:sz w:val="15"/>
        </w:rPr>
        <w:t xml:space="preserve">          &lt;Row</w:t>
      </w:r>
    </w:p>
    <w:p>
      <w:pPr>
        <w:spacing w:before="0" w:after="0"/>
      </w:pPr>
      <w:r>
        <w:rPr>
          <w:rFonts w:ascii="Courier New" w:hAnsi="Courier New"/>
          <w:sz w:val="15"/>
        </w:rPr>
        <w:t xml:space="preserve">            icon="🍽️"</w:t>
      </w:r>
    </w:p>
    <w:p>
      <w:pPr>
        <w:spacing w:before="0" w:after="0"/>
      </w:pPr>
      <w:r>
        <w:rPr>
          <w:rFonts w:ascii="Courier New" w:hAnsi="Courier New"/>
          <w:sz w:val="15"/>
        </w:rPr>
        <w:t xml:space="preserve">            title="Meal supported"</w:t>
      </w:r>
    </w:p>
    <w:p>
      <w:pPr>
        <w:spacing w:before="0" w:after="0"/>
      </w:pPr>
      <w:r>
        <w:rPr>
          <w:rFonts w:ascii="Courier New" w:hAnsi="Courier New"/>
          <w:sz w:val="15"/>
        </w:rPr>
        <w:t xml:space="preserve">            detail={today.meal}</w:t>
      </w:r>
    </w:p>
    <w:p>
      <w:pPr>
        <w:spacing w:before="0" w:after="0"/>
      </w:pPr>
      <w:r>
        <w:rPr>
          <w:rFonts w:ascii="Courier New" w:hAnsi="Courier New"/>
          <w:sz w:val="15"/>
        </w:rPr>
        <w:t xml:space="preserve">            ok={sourceData.mealStatus === "Full" || (!sourceData.mealStatus &amp;&amp; visitDone)}</w:t>
      </w:r>
    </w:p>
    <w:p>
      <w:pPr>
        <w:spacing w:before="0" w:after="0"/>
      </w:pPr>
      <w:r>
        <w:rPr>
          <w:rFonts w:ascii="Courier New" w:hAnsi="Courier New"/>
          <w:sz w:val="15"/>
        </w:rPr>
        <w:t xml:space="preserve">          /&gt;</w:t>
      </w:r>
    </w:p>
    <w:p>
      <w:pPr>
        <w:spacing w:before="0" w:after="0"/>
      </w:pPr>
      <w:r>
        <w:rPr>
          <w:rFonts w:ascii="Courier New" w:hAnsi="Courier New"/>
          <w:sz w:val="15"/>
        </w:rPr>
        <w:t xml:space="preserve">          {sourceData.fluidMl &gt; 0 &amp;&amp; (</w:t>
      </w:r>
    </w:p>
    <w:p>
      <w:pPr>
        <w:spacing w:before="0" w:after="0"/>
      </w:pPr>
      <w:r>
        <w:rPr>
          <w:rFonts w:ascii="Courier New" w:hAnsi="Courier New"/>
          <w:sz w:val="15"/>
        </w:rPr>
        <w:t xml:space="preserve">            &lt;Row</w:t>
      </w:r>
    </w:p>
    <w:p>
      <w:pPr>
        <w:spacing w:before="0" w:after="0"/>
      </w:pPr>
      <w:r>
        <w:rPr>
          <w:rFonts w:ascii="Courier New" w:hAnsi="Courier New"/>
          <w:sz w:val="15"/>
        </w:rPr>
        <w:t xml:space="preserve">              icon="💧"</w:t>
      </w:r>
    </w:p>
    <w:p>
      <w:pPr>
        <w:spacing w:before="0" w:after="0"/>
      </w:pPr>
      <w:r>
        <w:rPr>
          <w:rFonts w:ascii="Courier New" w:hAnsi="Courier New"/>
          <w:sz w:val="15"/>
        </w:rPr>
        <w:t xml:space="preserve">              title="Fluid intake"</w:t>
      </w:r>
    </w:p>
    <w:p>
      <w:pPr>
        <w:spacing w:before="0" w:after="0"/>
      </w:pPr>
      <w:r>
        <w:rPr>
          <w:rFonts w:ascii="Courier New" w:hAnsi="Courier New"/>
          <w:sz w:val="15"/>
        </w:rPr>
        <w:t xml:space="preserve">              detail={`${sourceData.fluidMl}ml recorded · ${sourceData.fluidMl &gt;= 500 ? "Good hydration" : "A little lower than usual — being monitored"}`}</w:t>
      </w:r>
    </w:p>
    <w:p>
      <w:pPr>
        <w:spacing w:before="0" w:after="0"/>
      </w:pPr>
      <w:r>
        <w:rPr>
          <w:rFonts w:ascii="Courier New" w:hAnsi="Courier New"/>
          <w:sz w:val="15"/>
        </w:rPr>
        <w:t xml:space="preserve">              ok={sourceData.fluidMl &gt;= 500}</w:t>
      </w:r>
    </w:p>
    <w:p>
      <w:pPr>
        <w:spacing w:before="0" w:after="0"/>
      </w:pPr>
      <w:r>
        <w:rPr>
          <w:rFonts w:ascii="Courier New" w:hAnsi="Courier New"/>
          <w:sz w:val="15"/>
        </w:rPr>
        <w:t xml:space="preserve">            /&gt;</w:t>
      </w:r>
    </w:p>
    <w:p>
      <w:pPr>
        <w:spacing w:before="0" w:after="0"/>
      </w:pPr>
      <w:r>
        <w:rPr>
          <w:rFonts w:ascii="Courier New" w:hAnsi="Courier New"/>
          <w:sz w:val="15"/>
        </w:rPr>
        <w:t xml:space="preserve">          )}</w:t>
      </w:r>
    </w:p>
    <w:p>
      <w:pPr>
        <w:spacing w:before="0" w:after="0"/>
      </w:pPr>
      <w:r>
        <w:rPr>
          <w:rFonts w:ascii="Courier New" w:hAnsi="Courier New"/>
          <w:sz w:val="15"/>
        </w:rPr>
        <w:t xml:space="preserve">          &lt;Row</w:t>
      </w:r>
    </w:p>
    <w:p>
      <w:pPr>
        <w:spacing w:before="0" w:after="0"/>
      </w:pPr>
      <w:r>
        <w:rPr>
          <w:rFonts w:ascii="Courier New" w:hAnsi="Courier New"/>
          <w:sz w:val="15"/>
        </w:rPr>
        <w:t xml:space="preserve">            icon="❤️"</w:t>
      </w:r>
    </w:p>
    <w:p>
      <w:pPr>
        <w:spacing w:before="0" w:after="0"/>
      </w:pPr>
      <w:r>
        <w:rPr>
          <w:rFonts w:ascii="Courier New" w:hAnsi="Courier New"/>
          <w:sz w:val="15"/>
        </w:rPr>
        <w:t xml:space="preserve">            title={today.concerns ? "A note from the team" : "No concerns"}</w:t>
      </w:r>
    </w:p>
    <w:p>
      <w:pPr>
        <w:spacing w:before="0" w:after="0"/>
      </w:pPr>
      <w:r>
        <w:rPr>
          <w:rFonts w:ascii="Courier New" w:hAnsi="Courier New"/>
          <w:sz w:val="15"/>
        </w:rPr>
        <w:t xml:space="preserve">            detail={today.concerns ?? "Everything was fine today"}</w:t>
      </w:r>
    </w:p>
    <w:p>
      <w:pPr>
        <w:spacing w:before="0" w:after="0"/>
      </w:pPr>
      <w:r>
        <w:rPr>
          <w:rFonts w:ascii="Courier New" w:hAnsi="Courier New"/>
          <w:sz w:val="15"/>
        </w:rPr>
        <w:t xml:space="preserve">            ok={!today.concerns}</w:t>
      </w:r>
    </w:p>
    <w:p>
      <w:pPr>
        <w:spacing w:before="0" w:after="0"/>
      </w:pPr>
      <w:r>
        <w:rPr>
          <w:rFonts w:ascii="Courier New" w:hAnsi="Courier New"/>
          <w:sz w:val="15"/>
        </w:rPr>
        <w:t xml:space="preserve">          /&gt;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Yesterday note */}</w:t>
      </w:r>
    </w:p>
    <w:p>
      <w:pPr>
        <w:spacing w:before="0" w:after="0"/>
      </w:pPr>
      <w:r>
        <w:rPr>
          <w:rFonts w:ascii="Courier New" w:hAnsi="Courier New"/>
          <w:sz w:val="15"/>
        </w:rPr>
        <w:t xml:space="preserve">        {YESTERDAY_CONCERNS &amp;&amp; (</w:t>
      </w:r>
    </w:p>
    <w:p>
      <w:pPr>
        <w:spacing w:before="0" w:after="0"/>
      </w:pPr>
      <w:r>
        <w:rPr>
          <w:rFonts w:ascii="Courier New" w:hAnsi="Courier New"/>
          <w:sz w:val="15"/>
        </w:rPr>
        <w:t xml:space="preserve">          &lt;div style={{ background: "rgba(246,183,60,0.07)", borderRadius: 14, padding: "12px 14px", border: "1px solid rgba(246,183,60,0.2)" }}&gt;</w:t>
      </w:r>
    </w:p>
    <w:p>
      <w:pPr>
        <w:spacing w:before="0" w:after="0"/>
      </w:pPr>
      <w:r>
        <w:rPr>
          <w:rFonts w:ascii="Courier New" w:hAnsi="Courier New"/>
          <w:sz w:val="15"/>
        </w:rPr>
        <w:t xml:space="preserve">            &lt;div style={{ color: C.amber, fontWeight: 600, fontSize: 12, marginBottom: 4 }}&gt;Yesterday · Noted by the care team&lt;/div&gt;</w:t>
      </w:r>
    </w:p>
    <w:p>
      <w:pPr>
        <w:spacing w:before="0" w:after="0"/>
      </w:pPr>
      <w:r>
        <w:rPr>
          <w:rFonts w:ascii="Courier New" w:hAnsi="Courier New"/>
          <w:sz w:val="15"/>
        </w:rPr>
        <w:t xml:space="preserve">            &lt;div style={{ color: C.g2, fontSize: 12, lineHeight: 1.55 }}&gt;{YESTERDAY_CONCERNS}&lt;/div&gt;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 Next visit */}</w:t>
      </w:r>
    </w:p>
    <w:p>
      <w:pPr>
        <w:spacing w:before="0" w:after="0"/>
      </w:pPr>
      <w:r>
        <w:rPr>
          <w:rFonts w:ascii="Courier New" w:hAnsi="Courier New"/>
          <w:sz w:val="15"/>
        </w:rPr>
        <w:t xml:space="preserve">        &lt;div style={{ background: "rgba(255,255,255,0.05)", borderRadius: 14, padding: "12px 14px", display: "flex", alignItems: "center", gap: 12 }}&gt;</w:t>
      </w:r>
    </w:p>
    <w:p>
      <w:pPr>
        <w:spacing w:before="0" w:after="0"/>
      </w:pPr>
      <w:r>
        <w:rPr>
          <w:rFonts w:ascii="Courier New" w:hAnsi="Courier New"/>
          <w:sz w:val="15"/>
        </w:rPr>
        <w:t xml:space="preserve">          &lt;span style={{ fontSize: 22 }}&gt;📅&lt;/span&gt;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C.g3, fontSize: 11 }}&gt;Next visit&lt;/div&gt;</w:t>
      </w:r>
    </w:p>
    <w:p>
      <w:pPr>
        <w:spacing w:before="0" w:after="0"/>
      </w:pPr>
      <w:r>
        <w:rPr>
          <w:rFonts w:ascii="Courier New" w:hAnsi="Courier New"/>
          <w:sz w:val="15"/>
        </w:rPr>
        <w:t xml:space="preserve">            &lt;div style={{ color: "#fff", fontWeight: 600, fontSize: 13, marginTop: 2 }}&gt;{NEXT_VISIT} · {carerFull}&lt;/div&gt;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I'm Worried */}</w:t>
      </w:r>
    </w:p>
    <w:p>
      <w:pPr>
        <w:spacing w:before="0" w:after="0"/>
      </w:pPr>
      <w:r>
        <w:rPr>
          <w:rFonts w:ascii="Courier New" w:hAnsi="Courier New"/>
          <w:sz w:val="15"/>
        </w:rPr>
        <w:t xml:space="preserve">        &lt;button</w:t>
      </w:r>
    </w:p>
    <w:p>
      <w:pPr>
        <w:spacing w:before="0" w:after="0"/>
      </w:pPr>
      <w:r>
        <w:rPr>
          <w:rFonts w:ascii="Courier New" w:hAnsi="Courier New"/>
          <w:sz w:val="15"/>
        </w:rPr>
        <w:t xml:space="preserve">          onClick={() =&gt; nav("worried")}</w:t>
      </w:r>
    </w:p>
    <w:p>
      <w:pPr>
        <w:spacing w:before="0" w:after="0"/>
      </w:pPr>
      <w:r>
        <w:rPr>
          <w:rFonts w:ascii="Courier New" w:hAnsi="Courier New"/>
          <w:sz w:val="15"/>
        </w:rPr>
        <w:t xml:space="preserve">          style={{ width: "100%", background: "rgba(255,90,95,0.1)", border: "1px solid rgba(255,90,95,0.3)", borderRadius: 14, padding: "14px 0", color: "#FF5A5F", fontFamily: "DM Sans,sans-serif", fontSize: 14, fontWeight: 700, cursor: "pointer" }}</w:t>
      </w:r>
    </w:p>
    <w:p>
      <w:pPr>
        <w:spacing w:before="0" w:after="0"/>
      </w:pPr>
      <w:r>
        <w:rPr>
          <w:rFonts w:ascii="Courier New" w:hAnsi="Courier New"/>
          <w:sz w:val="15"/>
        </w:rPr>
        <w:t xml:space="preserve">        &gt;</w:t>
      </w:r>
    </w:p>
    <w:p>
      <w:pPr>
        <w:spacing w:before="0" w:after="0"/>
      </w:pPr>
      <w:r>
        <w:rPr>
          <w:rFonts w:ascii="Courier New" w:hAnsi="Courier New"/>
          <w:sz w:val="15"/>
        </w:rPr>
        <w:t xml:space="preserve">          I'm worried about {clientFirst}</w:t>
      </w:r>
    </w:p>
    <w:p>
      <w:pPr>
        <w:spacing w:before="0" w:after="0"/>
      </w:pPr>
      <w:r>
        <w:rPr>
          <w:rFonts w:ascii="Courier New" w:hAnsi="Courier New"/>
          <w:sz w:val="15"/>
        </w:rPr>
        <w:t xml:space="preserve">        &lt;/button&gt;</w:t>
      </w:r>
    </w:p>
    <w:p>
      <w:pPr>
        <w:spacing w:before="0" w:after="0"/>
      </w:pPr>
      <w:r>
        <w:rPr>
          <w:rFonts w:ascii="Courier New" w:hAnsi="Courier New"/>
          <w:sz w:val="15"/>
        </w:rPr>
      </w:r>
    </w:p>
    <w:p>
      <w:pPr>
        <w:spacing w:before="0" w:after="0"/>
      </w:pPr>
      <w:r>
        <w:rPr>
          <w:rFonts w:ascii="Courier New" w:hAnsi="Courier New"/>
          <w:sz w:val="15"/>
        </w:rPr>
        <w:t xml:space="preserve">        &lt;div style={{ textAlign: "center", color: C.g3, fontSize: 10 }}&gt;🔒 Information shared only with {AGENCY}&lt;/div&gt;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function renderStory() {</w:t>
      </w:r>
    </w:p>
    <w:p>
      <w:pPr>
        <w:spacing w:before="0" w:after="0"/>
      </w:pPr>
      <w:r>
        <w:rPr>
          <w:rFonts w:ascii="Courier New" w:hAnsi="Courier New"/>
          <w:sz w:val="15"/>
        </w:rPr>
        <w:t xml:space="preserve">    const isToday = storyDay === "today";</w:t>
      </w:r>
    </w:p>
    <w:p>
      <w:pPr>
        <w:spacing w:before="0" w:after="0"/>
      </w:pPr>
      <w:r>
        <w:rPr>
          <w:rFonts w:ascii="Courier New" w:hAnsi="Courier New"/>
          <w:sz w:val="15"/>
        </w:rPr>
        <w:t xml:space="preserve">    const storyText = isToday</w:t>
      </w:r>
    </w:p>
    <w:p>
      <w:pPr>
        <w:spacing w:before="0" w:after="0"/>
      </w:pPr>
      <w:r>
        <w:rPr>
          <w:rFonts w:ascii="Courier New" w:hAnsi="Courier New"/>
          <w:sz w:val="15"/>
        </w:rPr>
        <w:t xml:space="preserve">      ? today.story</w:t>
      </w:r>
    </w:p>
    <w:p>
      <w:pPr>
        <w:spacing w:before="0" w:after="0"/>
      </w:pPr>
      <w:r>
        <w:rPr>
          <w:rFonts w:ascii="Courier New" w:hAnsi="Courier New"/>
          <w:sz w:val="15"/>
        </w:rPr>
        <w:t xml:space="preserve">      : `${carerFull.split(" ")[0]} visited ${clientFirst} yesterday morning. ${clientFirst} was calm and cooperative throughout, though she was a little quieter than usual and had about half of her breakfast. Both medications were given as prescribed. ${carerFull.split(" ")[0]} noted ${clientFirst}'s reduced appetite as something to keep an eye on — no urgent concern, but it has been flagged for the next visit.`;</w:t>
      </w:r>
    </w:p>
    <w:p>
      <w:pPr>
        <w:spacing w:before="0" w:after="0"/>
      </w:pPr>
      <w:r>
        <w:rPr>
          <w:rFonts w:ascii="Courier New" w:hAnsi="Courier New"/>
          <w:sz w:val="15"/>
        </w:rPr>
      </w:r>
    </w:p>
    <w:p>
      <w:pPr>
        <w:spacing w:before="0" w:after="0"/>
      </w:pPr>
      <w:r>
        <w:rPr>
          <w:rFonts w:ascii="Courier New" w:hAnsi="Courier New"/>
          <w:sz w:val="15"/>
        </w:rPr>
        <w:t xml:space="preserve">    const facts = isToday</w:t>
      </w:r>
    </w:p>
    <w:p>
      <w:pPr>
        <w:spacing w:before="0" w:after="0"/>
      </w:pPr>
      <w:r>
        <w:rPr>
          <w:rFonts w:ascii="Courier New" w:hAnsi="Courier New"/>
          <w:sz w:val="15"/>
        </w:rPr>
        <w:t xml:space="preserve">      ? [</w:t>
      </w:r>
    </w:p>
    <w:p>
      <w:pPr>
        <w:spacing w:before="0" w:after="0"/>
      </w:pPr>
      <w:r>
        <w:rPr>
          <w:rFonts w:ascii="Courier New" w:hAnsi="Courier New"/>
          <w:sz w:val="15"/>
        </w:rPr>
        <w:t xml:space="preserve">          { icon: "💊", label: "Medication", value: today.meds.length &gt; 0 ? today.meds.map(m =&gt; m.name + (m.time ? ` at ${m.time}` : "")).join(" · ") : "None recorded", amber: false },</w:t>
      </w:r>
    </w:p>
    <w:p>
      <w:pPr>
        <w:spacing w:before="0" w:after="0"/>
      </w:pPr>
      <w:r>
        <w:rPr>
          <w:rFonts w:ascii="Courier New" w:hAnsi="Courier New"/>
          <w:sz w:val="15"/>
        </w:rPr>
        <w:t xml:space="preserve">          { icon: "🍽️", label: "Meal",       value: today.meal, amber: false },</w:t>
      </w:r>
    </w:p>
    <w:p>
      <w:pPr>
        <w:spacing w:before="0" w:after="0"/>
      </w:pPr>
      <w:r>
        <w:rPr>
          <w:rFonts w:ascii="Courier New" w:hAnsi="Courier New"/>
          <w:sz w:val="15"/>
        </w:rPr>
        <w:t xml:space="preserve">          { icon: "😊", label: "Mood",        value: today.mood || "Not recorded", amber: false },</w:t>
      </w:r>
    </w:p>
    <w:p>
      <w:pPr>
        <w:spacing w:before="0" w:after="0"/>
      </w:pPr>
      <w:r>
        <w:rPr>
          <w:rFonts w:ascii="Courier New" w:hAnsi="Courier New"/>
          <w:sz w:val="15"/>
        </w:rPr>
        <w:t xml:space="preserve">          ...(sourceData.fluidMl &gt; 0 ? [{ icon: "💧", label: "Fluids", value: `${sourceData.fluidMl}ml`, amber: sourceData.fluidMl &lt; 400 }] : []),</w:t>
      </w:r>
    </w:p>
    <w:p>
      <w:pPr>
        <w:spacing w:before="0" w:after="0"/>
      </w:pPr>
      <w:r>
        <w:rPr>
          <w:rFonts w:ascii="Courier New" w:hAnsi="Courier New"/>
          <w:sz w:val="15"/>
        </w:rPr>
        <w:t xml:space="preserve">          { icon: "📝", label: "Concerns",   value: today.concerns ?? "None recorded", amber: !!today.concerns },</w:t>
      </w:r>
    </w:p>
    <w:p>
      <w:pPr>
        <w:spacing w:before="0" w:after="0"/>
      </w:pPr>
      <w:r>
        <w:rPr>
          <w:rFonts w:ascii="Courier New" w:hAnsi="Courier New"/>
          <w:sz w:val="15"/>
        </w:rPr>
        <w:t xml:space="preserve">        ]</w:t>
      </w:r>
    </w:p>
    <w:p>
      <w:pPr>
        <w:spacing w:before="0" w:after="0"/>
      </w:pPr>
      <w:r>
        <w:rPr>
          <w:rFonts w:ascii="Courier New" w:hAnsi="Courier New"/>
          <w:sz w:val="15"/>
        </w:rPr>
        <w:t xml:space="preserve">      : [</w:t>
      </w:r>
    </w:p>
    <w:p>
      <w:pPr>
        <w:spacing w:before="0" w:after="0"/>
      </w:pPr>
      <w:r>
        <w:rPr>
          <w:rFonts w:ascii="Courier New" w:hAnsi="Courier New"/>
          <w:sz w:val="15"/>
        </w:rPr>
        <w:t xml:space="preserve">          { icon: "💊", label: "Medication", value: "Aspirin 75mg at 09:38 · Donepezil 10mg at 09:40", amber: false },</w:t>
      </w:r>
    </w:p>
    <w:p>
      <w:pPr>
        <w:spacing w:before="0" w:after="0"/>
      </w:pPr>
      <w:r>
        <w:rPr>
          <w:rFonts w:ascii="Courier New" w:hAnsi="Courier New"/>
          <w:sz w:val="15"/>
        </w:rPr>
        <w:t xml:space="preserve">          { icon: "🍽️", label: "Meal",       value: "About half a meal — appetite slightly reduced",    amber: false },</w:t>
      </w:r>
    </w:p>
    <w:p>
      <w:pPr>
        <w:spacing w:before="0" w:after="0"/>
      </w:pPr>
      <w:r>
        <w:rPr>
          <w:rFonts w:ascii="Courier New" w:hAnsi="Courier New"/>
          <w:sz w:val="15"/>
        </w:rPr>
        <w:t xml:space="preserve">          { icon: "😊", label: "Mood",        value: "Calm but quieter than usual",                     amber: false },</w:t>
      </w:r>
    </w:p>
    <w:p>
      <w:pPr>
        <w:spacing w:before="0" w:after="0"/>
      </w:pPr>
      <w:r>
        <w:rPr>
          <w:rFonts w:ascii="Courier New" w:hAnsi="Courier New"/>
          <w:sz w:val="15"/>
        </w:rPr>
        <w:t xml:space="preserve">          { icon: "📝", label: "Concerns",   value: YESTERDAY_CONCERNS,                                 amber: true  },</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return (</w:t>
      </w:r>
    </w:p>
    <w:p>
      <w:pPr>
        <w:spacing w:before="0" w:after="0"/>
      </w:pPr>
      <w:r>
        <w:rPr>
          <w:rFonts w:ascii="Courier New" w:hAnsi="Courier New"/>
          <w:sz w:val="15"/>
        </w:rPr>
        <w:t xml:space="preserve">      &lt;div className="phone-scroll" style={{ flex: 1, padding: "20px 18px 108px", display: "flex", flexDirection: "column", gap: 14 }}&gt;</w:t>
      </w:r>
    </w:p>
    <w:p>
      <w:pPr>
        <w:spacing w:before="0" w:after="0"/>
      </w:pPr>
      <w:r>
        <w:rPr>
          <w:rFonts w:ascii="Courier New" w:hAnsi="Courier New"/>
          <w:sz w:val="15"/>
        </w:rPr>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fontFamily: "DM Serif Display, serif", fontSize: 22, color: "#fff", marginBottom: 12 }}&gt;Daily Story&lt;/div&gt;</w:t>
      </w:r>
    </w:p>
    <w:p>
      <w:pPr>
        <w:spacing w:before="0" w:after="0"/>
      </w:pPr>
      <w:r>
        <w:rPr>
          <w:rFonts w:ascii="Courier New" w:hAnsi="Courier New"/>
          <w:sz w:val="15"/>
        </w:rPr>
        <w:t xml:space="preserve">          &lt;div style={{ display: "flex", gap: 8 }}&gt;</w:t>
      </w:r>
    </w:p>
    <w:p>
      <w:pPr>
        <w:spacing w:before="0" w:after="0"/>
      </w:pPr>
      <w:r>
        <w:rPr>
          <w:rFonts w:ascii="Courier New" w:hAnsi="Courier New"/>
          <w:sz w:val="15"/>
        </w:rPr>
        <w:t xml:space="preserve">            {(["today", "yesterday"] as const).map(d =&gt; (</w:t>
      </w:r>
    </w:p>
    <w:p>
      <w:pPr>
        <w:spacing w:before="0" w:after="0"/>
      </w:pPr>
      <w:r>
        <w:rPr>
          <w:rFonts w:ascii="Courier New" w:hAnsi="Courier New"/>
          <w:sz w:val="15"/>
        </w:rPr>
        <w:t xml:space="preserve">              &lt;button</w:t>
      </w:r>
    </w:p>
    <w:p>
      <w:pPr>
        <w:spacing w:before="0" w:after="0"/>
      </w:pPr>
      <w:r>
        <w:rPr>
          <w:rFonts w:ascii="Courier New" w:hAnsi="Courier New"/>
          <w:sz w:val="15"/>
        </w:rPr>
        <w:t xml:space="preserve">                key={d}</w:t>
      </w:r>
    </w:p>
    <w:p>
      <w:pPr>
        <w:spacing w:before="0" w:after="0"/>
      </w:pPr>
      <w:r>
        <w:rPr>
          <w:rFonts w:ascii="Courier New" w:hAnsi="Courier New"/>
          <w:sz w:val="15"/>
        </w:rPr>
        <w:t xml:space="preserve">                onClick={() =&gt; setStoryDay(d)}</w:t>
      </w:r>
    </w:p>
    <w:p>
      <w:pPr>
        <w:spacing w:before="0" w:after="0"/>
      </w:pPr>
      <w:r>
        <w:rPr>
          <w:rFonts w:ascii="Courier New" w:hAnsi="Courier New"/>
          <w:sz w:val="15"/>
        </w:rPr>
        <w:t xml:space="preserve">                style={{ flex: 1, padding: "9px 0", borderRadius: 10, border: `1px solid ${storyDay === d ? C.teal : "rgba(255,255,255,0.1)"}`, background: storyDay === d ? "rgba(79,209,197,0.15)" : "transparent", color: storyDay === d ? C.teal : C.g2, fontFamily: "DM Sans,sans-serif", fontSize: 12, fontWeight: 700, cursor: "pointer", textTransform: "capitalize" as const }}</w:t>
      </w:r>
    </w:p>
    <w:p>
      <w:pPr>
        <w:spacing w:before="0" w:after="0"/>
      </w:pPr>
      <w:r>
        <w:rPr>
          <w:rFonts w:ascii="Courier New" w:hAnsi="Courier New"/>
          <w:sz w:val="15"/>
        </w:rPr>
        <w:t xml:space="preserve">              &gt;</w:t>
      </w:r>
    </w:p>
    <w:p>
      <w:pPr>
        <w:spacing w:before="0" w:after="0"/>
      </w:pPr>
      <w:r>
        <w:rPr>
          <w:rFonts w:ascii="Courier New" w:hAnsi="Courier New"/>
          <w:sz w:val="15"/>
        </w:rPr>
        <w:t xml:space="preserve">                {d}</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Story banner */}</w:t>
      </w:r>
    </w:p>
    <w:p>
      <w:pPr>
        <w:spacing w:before="0" w:after="0"/>
      </w:pPr>
      <w:r>
        <w:rPr>
          <w:rFonts w:ascii="Courier New" w:hAnsi="Courier New"/>
          <w:sz w:val="15"/>
        </w:rPr>
        <w:t xml:space="preserve">        &lt;div style={{ background: "rgba(167,243,208,0.08)", borderRadius: 16, padding: "14px 16px", border: "1px solid rgba(167,243,208,0.2)" }}&gt;</w:t>
      </w:r>
    </w:p>
    <w:p>
      <w:pPr>
        <w:spacing w:before="0" w:after="0"/>
      </w:pPr>
      <w:r>
        <w:rPr>
          <w:rFonts w:ascii="Courier New" w:hAnsi="Courier New"/>
          <w:sz w:val="15"/>
        </w:rPr>
        <w:t xml:space="preserve">          &lt;div style={{ fontFamily: "DM Serif Display, serif", fontSize: 20, color: "#fff", marginBottom: 4 }}&gt;</w:t>
      </w:r>
    </w:p>
    <w:p>
      <w:pPr>
        <w:spacing w:before="0" w:after="0"/>
      </w:pPr>
      <w:r>
        <w:rPr>
          <w:rFonts w:ascii="Courier New" w:hAnsi="Courier New"/>
          <w:sz w:val="15"/>
        </w:rPr>
        <w:t xml:space="preserve">            {clientFirst}'s {isToday ? "Morning" : "Yesterday"}</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C.g2, fontSize: 12 }}&gt;</w:t>
      </w:r>
    </w:p>
    <w:p>
      <w:pPr>
        <w:spacing w:before="0" w:after="0"/>
      </w:pPr>
      <w:r>
        <w:rPr>
          <w:rFonts w:ascii="Courier New" w:hAnsi="Courier New"/>
          <w:sz w:val="15"/>
        </w:rPr>
        <w:t xml:space="preserve">            {isToday ? `Today · ${carerFull} · ${today.time}` : `Yesterday · ${carerFull} · 09:00 – 10:00`}</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Narrative */}</w:t>
      </w:r>
    </w:p>
    <w:p>
      <w:pPr>
        <w:spacing w:before="0" w:after="0"/>
      </w:pPr>
      <w:r>
        <w:rPr>
          <w:rFonts w:ascii="Courier New" w:hAnsi="Courier New"/>
          <w:sz w:val="15"/>
        </w:rPr>
        <w:t xml:space="preserve">        &lt;div style={{ background: "rgba(255,255,255,0.05)", borderRadius: 14, padding: "16px" }}&gt;</w:t>
      </w:r>
    </w:p>
    <w:p>
      <w:pPr>
        <w:spacing w:before="0" w:after="0"/>
      </w:pPr>
      <w:r>
        <w:rPr>
          <w:rFonts w:ascii="Courier New" w:hAnsi="Courier New"/>
          <w:sz w:val="15"/>
        </w:rPr>
        <w:t xml:space="preserve">          &lt;div style={{ color: C.g1, fontSize: 14, lineHeight: 1.75, fontStyle: "italic" as const }}&gt;"{storyText}"&lt;/div&gt;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Quick facts */}</w:t>
      </w:r>
    </w:p>
    <w:p>
      <w:pPr>
        <w:spacing w:before="0" w:after="0"/>
      </w:pPr>
      <w:r>
        <w:rPr>
          <w:rFonts w:ascii="Courier New" w:hAnsi="Courier New"/>
          <w:sz w:val="15"/>
        </w:rPr>
        <w:t xml:space="preserve">        &lt;SectionLabel&gt;What was recorded&lt;/SectionLabel&gt;</w:t>
      </w:r>
    </w:p>
    <w:p>
      <w:pPr>
        <w:spacing w:before="0" w:after="0"/>
      </w:pPr>
      <w:r>
        <w:rPr>
          <w:rFonts w:ascii="Courier New" w:hAnsi="Courier New"/>
          <w:sz w:val="15"/>
        </w:rPr>
        <w:t xml:space="preserve">        &lt;div style={{ background: "rgba(255,255,255,0.04)", borderRadius: 14, overflow: "hidden" }}&gt;</w:t>
      </w:r>
    </w:p>
    <w:p>
      <w:pPr>
        <w:spacing w:before="0" w:after="0"/>
      </w:pPr>
      <w:r>
        <w:rPr>
          <w:rFonts w:ascii="Courier New" w:hAnsi="Courier New"/>
          <w:sz w:val="15"/>
        </w:rPr>
        <w:t xml:space="preserve">          {facts.map((item, i) =&gt; (</w:t>
      </w:r>
    </w:p>
    <w:p>
      <w:pPr>
        <w:spacing w:before="0" w:after="0"/>
      </w:pPr>
      <w:r>
        <w:rPr>
          <w:rFonts w:ascii="Courier New" w:hAnsi="Courier New"/>
          <w:sz w:val="15"/>
        </w:rPr>
        <w:t xml:space="preserve">            &lt;div key={i} style={{ display: "flex", gap: 12, padding: "12px 14px", borderBottom: i &lt; facts.length - 1 ? "1px solid rgba(255,255,255,0.05)" : "none", alignItems: "flex-start" }}&gt;</w:t>
      </w:r>
    </w:p>
    <w:p>
      <w:pPr>
        <w:spacing w:before="0" w:after="0"/>
      </w:pPr>
      <w:r>
        <w:rPr>
          <w:rFonts w:ascii="Courier New" w:hAnsi="Courier New"/>
          <w:sz w:val="15"/>
        </w:rPr>
        <w:t xml:space="preserve">              &lt;span style={{ fontSize: 16, flexShrink: 0, marginTop: 2 }}&gt;{item.icon}&lt;/span&gt;</w:t>
      </w:r>
    </w:p>
    <w:p>
      <w:pPr>
        <w:spacing w:before="0" w:after="0"/>
      </w:pPr>
      <w:r>
        <w:rPr>
          <w:rFonts w:ascii="Courier New" w:hAnsi="Courier New"/>
          <w:sz w:val="15"/>
        </w:rPr>
        <w:t xml:space="preserve">              &lt;div style={{ flex: 1 }}&gt;</w:t>
      </w:r>
    </w:p>
    <w:p>
      <w:pPr>
        <w:spacing w:before="0" w:after="0"/>
      </w:pPr>
      <w:r>
        <w:rPr>
          <w:rFonts w:ascii="Courier New" w:hAnsi="Courier New"/>
          <w:sz w:val="15"/>
        </w:rPr>
        <w:t xml:space="preserve">                &lt;div style={{ color: C.g3, fontSize: 9, fontWeight: 700, letterSpacing: 0.5, textTransform: "uppercase" as const, marginBottom: 3 }}&gt;{item.label}&lt;/div&gt;</w:t>
      </w:r>
    </w:p>
    <w:p>
      <w:pPr>
        <w:spacing w:before="0" w:after="0"/>
      </w:pPr>
      <w:r>
        <w:rPr>
          <w:rFonts w:ascii="Courier New" w:hAnsi="Courier New"/>
          <w:sz w:val="15"/>
        </w:rPr>
        <w:t xml:space="preserve">                &lt;div style={{ color: item.amber ? C.amber : C.g1, fontSize: 12, lineHeight: 1.5 }}&gt;{item.value}&lt;/div&gt;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{(isToday ? today.concerns : YESTERDAY_CONCERNS) &amp;&amp; (</w:t>
      </w:r>
    </w:p>
    <w:p>
      <w:pPr>
        <w:spacing w:before="0" w:after="0"/>
      </w:pPr>
      <w:r>
        <w:rPr>
          <w:rFonts w:ascii="Courier New" w:hAnsi="Courier New"/>
          <w:sz w:val="15"/>
        </w:rPr>
        <w:t xml:space="preserve">          &lt;div style={{ background: "rgba(246,183,60,0.07)", borderRadius: 12, padding: "12px 14px", border: "1px solid rgba(246,183,60,0.2)" }}&gt;</w:t>
      </w:r>
    </w:p>
    <w:p>
      <w:pPr>
        <w:spacing w:before="0" w:after="0"/>
      </w:pPr>
      <w:r>
        <w:rPr>
          <w:rFonts w:ascii="Courier New" w:hAnsi="Courier New"/>
          <w:sz w:val="15"/>
        </w:rPr>
        <w:t xml:space="preserve">            &lt;div style={{ color: C.amber, fontSize: 12, lineHeight: 1.55 }}&gt;The care team is aware of this and will monitor it at the next visit. No action is needed from you unless you have additional concerns.&lt;/div&gt;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function renderContext() {</w:t>
      </w:r>
    </w:p>
    <w:p>
      <w:pPr>
        <w:spacing w:before="0" w:after="0"/>
      </w:pPr>
      <w:r>
        <w:rPr>
          <w:rFonts w:ascii="Courier New" w:hAnsi="Courier New"/>
          <w:sz w:val="15"/>
        </w:rPr>
        <w:t xml:space="preserve">    return (</w:t>
      </w:r>
    </w:p>
    <w:p>
      <w:pPr>
        <w:spacing w:before="0" w:after="0"/>
      </w:pPr>
      <w:r>
        <w:rPr>
          <w:rFonts w:ascii="Courier New" w:hAnsi="Courier New"/>
          <w:sz w:val="15"/>
        </w:rPr>
        <w:t xml:space="preserve">      &lt;div className="phone-scroll" style={{ flex: 1, padding: "20px 18px 108px", display: "flex", flexDirection: "column", gap: 16 }}&gt;</w:t>
      </w:r>
    </w:p>
    <w:p>
      <w:pPr>
        <w:spacing w:before="0" w:after="0"/>
      </w:pPr>
      <w:r>
        <w:rPr>
          <w:rFonts w:ascii="Courier New" w:hAnsi="Courier New"/>
          <w:sz w:val="15"/>
        </w:rPr>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fontFamily: "DM Serif Display, serif", fontSize: 22, color: "#fff" }}&gt;Leave a note&lt;/div&gt;</w:t>
      </w:r>
    </w:p>
    <w:p>
      <w:pPr>
        <w:spacing w:before="0" w:after="0"/>
      </w:pPr>
      <w:r>
        <w:rPr>
          <w:rFonts w:ascii="Courier New" w:hAnsi="Courier New"/>
          <w:sz w:val="15"/>
        </w:rPr>
        <w:t xml:space="preserve">          &lt;div style={{ color: C.g2, fontSize: 13, marginTop: 6, lineHeight: 1.6 }}&gt;</w:t>
      </w:r>
    </w:p>
    <w:p>
      <w:pPr>
        <w:spacing w:before="0" w:after="0"/>
      </w:pPr>
      <w:r>
        <w:rPr>
          <w:rFonts w:ascii="Courier New" w:hAnsi="Courier New"/>
          <w:sz w:val="15"/>
        </w:rPr>
        <w:t xml:space="preserve">            Your message will be shared with {carerFull} before the next visit on {NEXT_VISIT}.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&lt;div style={{ background: "rgba(255,255,255,0.05)", borderRadius: 16, padding: "14px" }}&gt;</w:t>
      </w:r>
    </w:p>
    <w:p>
      <w:pPr>
        <w:spacing w:before="0" w:after="0"/>
      </w:pPr>
      <w:r>
        <w:rPr>
          <w:rFonts w:ascii="Courier New" w:hAnsi="Courier New"/>
          <w:sz w:val="15"/>
        </w:rPr>
        <w:t xml:space="preserve">          &lt;textarea</w:t>
      </w:r>
    </w:p>
    <w:p>
      <w:pPr>
        <w:spacing w:before="0" w:after="0"/>
      </w:pPr>
      <w:r>
        <w:rPr>
          <w:rFonts w:ascii="Courier New" w:hAnsi="Courier New"/>
          <w:sz w:val="15"/>
        </w:rPr>
        <w:t xml:space="preserve">            rows={4}</w:t>
      </w:r>
    </w:p>
    <w:p>
      <w:pPr>
        <w:spacing w:before="0" w:after="0"/>
      </w:pPr>
      <w:r>
        <w:rPr>
          <w:rFonts w:ascii="Courier New" w:hAnsi="Courier New"/>
          <w:sz w:val="15"/>
        </w:rPr>
        <w:t xml:space="preserve">            value={noteText}</w:t>
      </w:r>
    </w:p>
    <w:p>
      <w:pPr>
        <w:spacing w:before="0" w:after="0"/>
      </w:pPr>
      <w:r>
        <w:rPr>
          <w:rFonts w:ascii="Courier New" w:hAnsi="Courier New"/>
          <w:sz w:val="15"/>
        </w:rPr>
        <w:t xml:space="preserve">            onChange={(e: any) =&gt; setNoteText(e.target.value)}</w:t>
      </w:r>
    </w:p>
    <w:p>
      <w:pPr>
        <w:spacing w:before="0" w:after="0"/>
      </w:pPr>
      <w:r>
        <w:rPr>
          <w:rFonts w:ascii="Courier New" w:hAnsi="Courier New"/>
          <w:sz w:val="15"/>
        </w:rPr>
        <w:t xml:space="preserve">            placeholder={`e.g. "Mum didn't sleep well last night" or "Dad is anxious this week"`}</w:t>
      </w:r>
    </w:p>
    <w:p>
      <w:pPr>
        <w:spacing w:before="0" w:after="0"/>
      </w:pPr>
      <w:r>
        <w:rPr>
          <w:rFonts w:ascii="Courier New" w:hAnsi="Courier New"/>
          <w:sz w:val="15"/>
        </w:rPr>
        <w:t xml:space="preserve">            style={{ width: "100%", background: "rgba(255,255,255,0.05)", border: "1px solid rgba(79,209,197,0.2)", borderRadius: 10, color: "#fff", fontFamily: "DM Sans,sans-serif", fontSize: 13, lineHeight: 1.6, padding: "10px 12px", resize: "none" as const, outline: "none", boxSizing: "border-box" as const }}</w:t>
      </w:r>
    </w:p>
    <w:p>
      <w:pPr>
        <w:spacing w:before="0" w:after="0"/>
      </w:pPr>
      <w:r>
        <w:rPr>
          <w:rFonts w:ascii="Courier New" w:hAnsi="Courier New"/>
          <w:sz w:val="15"/>
        </w:rPr>
        <w:t xml:space="preserve">          /&gt;</w:t>
      </w:r>
    </w:p>
    <w:p>
      <w:pPr>
        <w:spacing w:before="0" w:after="0"/>
      </w:pPr>
      <w:r>
        <w:rPr>
          <w:rFonts w:ascii="Courier New" w:hAnsi="Courier New"/>
          <w:sz w:val="15"/>
        </w:rPr>
        <w:t xml:space="preserve">          &lt;button</w:t>
      </w:r>
    </w:p>
    <w:p>
      <w:pPr>
        <w:spacing w:before="0" w:after="0"/>
      </w:pPr>
      <w:r>
        <w:rPr>
          <w:rFonts w:ascii="Courier New" w:hAnsi="Courier New"/>
          <w:sz w:val="15"/>
        </w:rPr>
        <w:t xml:space="preserve">            onClick={submitNote}</w:t>
      </w:r>
    </w:p>
    <w:p>
      <w:pPr>
        <w:spacing w:before="0" w:after="0"/>
      </w:pPr>
      <w:r>
        <w:rPr>
          <w:rFonts w:ascii="Courier New" w:hAnsi="Courier New"/>
          <w:sz w:val="15"/>
        </w:rPr>
        <w:t xml:space="preserve">            disabled={!noteText.trim()}</w:t>
      </w:r>
    </w:p>
    <w:p>
      <w:pPr>
        <w:spacing w:before="0" w:after="0"/>
      </w:pPr>
      <w:r>
        <w:rPr>
          <w:rFonts w:ascii="Courier New" w:hAnsi="Courier New"/>
          <w:sz w:val="15"/>
        </w:rPr>
        <w:t xml:space="preserve">            style={{ marginTop: 10, width: "100%", padding: "11px 0", borderRadius: 10, border: "none", background: noteText.trim() ? `linear-gradient(90deg,${C.teal},${C.teal2})` : "rgba(255,255,255,0.08)", color: noteText.trim() ? "#0F1D34" : C.g3, fontFamily: "DM Sans,sans-serif", fontSize: 13, fontWeight: 700, cursor: noteText.trim() ? "pointer" : "default" }}</w:t>
      </w:r>
    </w:p>
    <w:p>
      <w:pPr>
        <w:spacing w:before="0" w:after="0"/>
      </w:pPr>
      <w:r>
        <w:rPr>
          <w:rFonts w:ascii="Courier New" w:hAnsi="Courier New"/>
          <w:sz w:val="15"/>
        </w:rPr>
        <w:t xml:space="preserve">          &gt;</w:t>
      </w:r>
    </w:p>
    <w:p>
      <w:pPr>
        <w:spacing w:before="0" w:after="0"/>
      </w:pPr>
      <w:r>
        <w:rPr>
          <w:rFonts w:ascii="Courier New" w:hAnsi="Courier New"/>
          <w:sz w:val="15"/>
        </w:rPr>
        <w:t xml:space="preserve">            Send to care team</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&lt;SectionLabel&gt;Your notes&lt;/SectionLabel&gt;</w:t>
      </w:r>
    </w:p>
    <w:p>
      <w:pPr>
        <w:spacing w:before="0" w:after="0"/>
      </w:pPr>
      <w:r>
        <w:rPr>
          <w:rFonts w:ascii="Courier New" w:hAnsi="Courier New"/>
          <w:sz w:val="15"/>
        </w:rPr>
        <w:t xml:space="preserve">        {notes.map(note =&gt; (</w:t>
      </w:r>
    </w:p>
    <w:p>
      <w:pPr>
        <w:spacing w:before="0" w:after="0"/>
      </w:pPr>
      <w:r>
        <w:rPr>
          <w:rFonts w:ascii="Courier New" w:hAnsi="Courier New"/>
          <w:sz w:val="15"/>
        </w:rPr>
        <w:t xml:space="preserve">          &lt;div key={note.id} style={{ background: "rgba(255,255,255,0.05)", borderRadius: 14, padding: "12px 14px", display: "flex", gap: 10, alignItems: "flex-start" }}&gt;</w:t>
      </w:r>
    </w:p>
    <w:p>
      <w:pPr>
        <w:spacing w:before="0" w:after="0"/>
      </w:pPr>
      <w:r>
        <w:rPr>
          <w:rFonts w:ascii="Courier New" w:hAnsi="Courier New"/>
          <w:sz w:val="15"/>
        </w:rPr>
        <w:t xml:space="preserve">            &lt;div style={{ width: 32, height: 32, borderRadius: "50%", background: "rgba(79,209,197,0.1)", display: "flex", alignItems: "center", justifyContent: "center", fontSize: 14, flexShrink: 0 }}&gt;💬&lt;/div&gt;</w:t>
      </w:r>
    </w:p>
    <w:p>
      <w:pPr>
        <w:spacing w:before="0" w:after="0"/>
      </w:pPr>
      <w:r>
        <w:rPr>
          <w:rFonts w:ascii="Courier New" w:hAnsi="Courier New"/>
          <w:sz w:val="15"/>
        </w:rPr>
        <w:t xml:space="preserve">            &lt;div style={{ flex: 1 }}&gt;</w:t>
      </w:r>
    </w:p>
    <w:p>
      <w:pPr>
        <w:spacing w:before="0" w:after="0"/>
      </w:pPr>
      <w:r>
        <w:rPr>
          <w:rFonts w:ascii="Courier New" w:hAnsi="Courier New"/>
          <w:sz w:val="15"/>
        </w:rPr>
        <w:t xml:space="preserve">              &lt;div style={{ color: C.g1, fontSize: 13, lineHeight: 1.55 }}&gt;{note.text}&lt;/div&gt;</w:t>
      </w:r>
    </w:p>
    <w:p>
      <w:pPr>
        <w:spacing w:before="0" w:after="0"/>
      </w:pPr>
      <w:r>
        <w:rPr>
          <w:rFonts w:ascii="Courier New" w:hAnsi="Courier New"/>
          <w:sz w:val="15"/>
        </w:rPr>
        <w:t xml:space="preserve">              &lt;div style={{ color: C.g3, fontSize: 10, marginTop: 5 }}&gt;{note.when}&lt;/div&gt;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{notes.length === 0 &amp;&amp; (</w:t>
      </w:r>
    </w:p>
    <w:p>
      <w:pPr>
        <w:spacing w:before="0" w:after="0"/>
      </w:pPr>
      <w:r>
        <w:rPr>
          <w:rFonts w:ascii="Courier New" w:hAnsi="Courier New"/>
          <w:sz w:val="15"/>
        </w:rPr>
        <w:t xml:space="preserve">          &lt;div style={{ textAlign: "center", color: C.g3, fontSize: 13, padding: "24px 0" }}&gt;No notes yet. Add one above.&lt;/div&gt;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function renderPrefs() {</w:t>
      </w:r>
    </w:p>
    <w:p>
      <w:pPr>
        <w:spacing w:before="0" w:after="0"/>
      </w:pPr>
      <w:r>
        <w:rPr>
          <w:rFonts w:ascii="Courier New" w:hAnsi="Courier New"/>
          <w:sz w:val="15"/>
        </w:rPr>
        <w:t xml:space="preserve">    return (</w:t>
      </w:r>
    </w:p>
    <w:p>
      <w:pPr>
        <w:spacing w:before="0" w:after="0"/>
      </w:pPr>
      <w:r>
        <w:rPr>
          <w:rFonts w:ascii="Courier New" w:hAnsi="Courier New"/>
          <w:sz w:val="15"/>
        </w:rPr>
        <w:t xml:space="preserve">      &lt;div className="phone-scroll" style={{ flex: 1, padding: "20px 18px 108px", display: "flex", flexDirection: "column", gap: 16 }}&gt;</w:t>
      </w:r>
    </w:p>
    <w:p>
      <w:pPr>
        <w:spacing w:before="0" w:after="0"/>
      </w:pPr>
      <w:r>
        <w:rPr>
          <w:rFonts w:ascii="Courier New" w:hAnsi="Courier New"/>
          <w:sz w:val="15"/>
        </w:rPr>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fontFamily: "DM Serif Display, serif", fontSize: 22, color: "#fff" }}&gt;Would you like to know?&lt;/div&gt;</w:t>
      </w:r>
    </w:p>
    <w:p>
      <w:pPr>
        <w:spacing w:before="0" w:after="0"/>
      </w:pPr>
      <w:r>
        <w:rPr>
          <w:rFonts w:ascii="Courier New" w:hAnsi="Courier New"/>
          <w:sz w:val="15"/>
        </w:rPr>
        <w:t xml:space="preserve">          &lt;div style={{ color: C.g2, fontSize: 13, marginTop: 6, lineHeight: 1.6 }}&gt;Choose which updates you'd like to be notified about.&lt;/div&gt;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&lt;div style={{ borderRadius: 16, overflow: "hidden" }}&gt;</w:t>
      </w:r>
    </w:p>
    <w:p>
      <w:pPr>
        <w:spacing w:before="0" w:after="0"/>
      </w:pPr>
      <w:r>
        <w:rPr>
          <w:rFonts w:ascii="Courier New" w:hAnsi="Courier New"/>
          <w:sz w:val="15"/>
        </w:rPr>
        <w:t xml:space="preserve">          {PREF_OPTIONS.map((opt, i) =&gt; (</w:t>
      </w:r>
    </w:p>
    <w:p>
      <w:pPr>
        <w:spacing w:before="0" w:after="0"/>
      </w:pPr>
      <w:r>
        <w:rPr>
          <w:rFonts w:ascii="Courier New" w:hAnsi="Courier New"/>
          <w:sz w:val="15"/>
        </w:rPr>
        <w:t xml:space="preserve">            &lt;div</w:t>
      </w:r>
    </w:p>
    <w:p>
      <w:pPr>
        <w:spacing w:before="0" w:after="0"/>
      </w:pPr>
      <w:r>
        <w:rPr>
          <w:rFonts w:ascii="Courier New" w:hAnsi="Courier New"/>
          <w:sz w:val="15"/>
        </w:rPr>
        <w:t xml:space="preserve">              key={opt.key}</w:t>
      </w:r>
    </w:p>
    <w:p>
      <w:pPr>
        <w:spacing w:before="0" w:after="0"/>
      </w:pPr>
      <w:r>
        <w:rPr>
          <w:rFonts w:ascii="Courier New" w:hAnsi="Courier New"/>
          <w:sz w:val="15"/>
        </w:rPr>
        <w:t xml:space="preserve">              onClick={() =&gt; setPrefs(p =&gt; ({ ...p, [opt.key]: !p[opt.key] }))}</w:t>
      </w:r>
    </w:p>
    <w:p>
      <w:pPr>
        <w:spacing w:before="0" w:after="0"/>
      </w:pPr>
      <w:r>
        <w:rPr>
          <w:rFonts w:ascii="Courier New" w:hAnsi="Courier New"/>
          <w:sz w:val="15"/>
        </w:rPr>
        <w:t xml:space="preserve">              style={{ display: "flex", alignItems: "center", gap: 12, padding: "14px 16px", background: "rgba(255,255,255,0.05)", borderBottom: i &lt; PREF_OPTIONS.length - 1 ? "1px solid rgba(255,255,255,0.04)" : "none", cursor: "pointer" }}</w:t>
      </w:r>
    </w:p>
    <w:p>
      <w:pPr>
        <w:spacing w:before="0" w:after="0"/>
      </w:pPr>
      <w:r>
        <w:rPr>
          <w:rFonts w:ascii="Courier New" w:hAnsi="Courier New"/>
          <w:sz w:val="15"/>
        </w:rPr>
        <w:t xml:space="preserve">            &gt;</w:t>
      </w:r>
    </w:p>
    <w:p>
      <w:pPr>
        <w:spacing w:before="0" w:after="0"/>
      </w:pPr>
      <w:r>
        <w:rPr>
          <w:rFonts w:ascii="Courier New" w:hAnsi="Courier New"/>
          <w:sz w:val="15"/>
        </w:rPr>
        <w:t xml:space="preserve">              &lt;div style={{ flex: 1 }}&gt;</w:t>
      </w:r>
    </w:p>
    <w:p>
      <w:pPr>
        <w:spacing w:before="0" w:after="0"/>
      </w:pPr>
      <w:r>
        <w:rPr>
          <w:rFonts w:ascii="Courier New" w:hAnsi="Courier New"/>
          <w:sz w:val="15"/>
        </w:rPr>
        <w:t xml:space="preserve">                &lt;div style={{ color: "#fff", fontWeight: 600, fontSize: 13 }}&gt;{opt.label}&lt;/div&gt;</w:t>
      </w:r>
    </w:p>
    <w:p>
      <w:pPr>
        <w:spacing w:before="0" w:after="0"/>
      </w:pPr>
      <w:r>
        <w:rPr>
          <w:rFonts w:ascii="Courier New" w:hAnsi="Courier New"/>
          <w:sz w:val="15"/>
        </w:rPr>
        <w:t xml:space="preserve">                &lt;div style={{ color: C.g3, fontSize: 11, marginTop: 3 }}&gt;{opt.desc}&lt;/div&gt;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width: 46, height: 26, borderRadius: 13, background: prefs[opt.key] ? `linear-gradient(90deg,${C.teal},${C.teal2})` : "rgba(255,255,255,0.12)", position: "relative" as const, flexShrink: 0, transition: "background 0.2s" }}&gt;</w:t>
      </w:r>
    </w:p>
    <w:p>
      <w:pPr>
        <w:spacing w:before="0" w:after="0"/>
      </w:pPr>
      <w:r>
        <w:rPr>
          <w:rFonts w:ascii="Courier New" w:hAnsi="Courier New"/>
          <w:sz w:val="15"/>
        </w:rPr>
        <w:t xml:space="preserve">                &lt;div style={{ position: "absolute" as const, top: 3, left: prefs[opt.key] ? 23 : 3, width: 20, height: 20, borderRadius: "50%", background: "#fff", transition: "left 0.2s" }} /&gt;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&lt;div style={{ background: "rgba(79,209,197,0.06)", borderRadius: 14, padding: "12px 14px", border: "1px solid rgba(79,209,197,0.15)" }}&gt;</w:t>
      </w:r>
    </w:p>
    <w:p>
      <w:pPr>
        <w:spacing w:before="0" w:after="0"/>
      </w:pPr>
      <w:r>
        <w:rPr>
          <w:rFonts w:ascii="Courier New" w:hAnsi="Courier New"/>
          <w:sz w:val="15"/>
        </w:rPr>
        <w:t xml:space="preserve">          &lt;div style={{ color: C.g2, fontSize: 12, lineHeight: 1.6 }}&gt;</w:t>
      </w:r>
    </w:p>
    <w:p>
      <w:pPr>
        <w:spacing w:before="0" w:after="0"/>
      </w:pPr>
      <w:r>
        <w:rPr>
          <w:rFonts w:ascii="Courier New" w:hAnsi="Courier New"/>
          <w:sz w:val="15"/>
        </w:rPr>
        <w:t xml:space="preserve">            Notifications are sent by {AGENCY} through the CAREi platform. Your preferences are saved and can be changed at any time.</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function renderWorried() {</w:t>
      </w:r>
    </w:p>
    <w:p>
      <w:pPr>
        <w:spacing w:before="0" w:after="0"/>
      </w:pPr>
      <w:r>
        <w:rPr>
          <w:rFonts w:ascii="Courier New" w:hAnsi="Courier New"/>
          <w:sz w:val="15"/>
        </w:rPr>
        <w:t xml:space="preserve">    return (</w:t>
      </w:r>
    </w:p>
    <w:p>
      <w:pPr>
        <w:spacing w:before="0" w:after="0"/>
      </w:pPr>
      <w:r>
        <w:rPr>
          <w:rFonts w:ascii="Courier New" w:hAnsi="Courier New"/>
          <w:sz w:val="15"/>
        </w:rPr>
        <w:t xml:space="preserve">      &lt;div style={{ flex: 1, display: "flex", flexDirection: "column" }}&gt;</w:t>
      </w:r>
    </w:p>
    <w:p>
      <w:pPr>
        <w:spacing w:before="0" w:after="0"/>
      </w:pPr>
      <w:r>
        <w:rPr>
          <w:rFonts w:ascii="Courier New" w:hAnsi="Courier New"/>
          <w:sz w:val="15"/>
        </w:rPr>
        <w:t xml:space="preserve">        &lt;div style={{ padding: "20px 18px 14px", flexShrink: 0 }}&gt;</w:t>
      </w:r>
    </w:p>
    <w:p>
      <w:pPr>
        <w:spacing w:before="0" w:after="0"/>
      </w:pPr>
      <w:r>
        <w:rPr>
          <w:rFonts w:ascii="Courier New" w:hAnsi="Courier New"/>
          <w:sz w:val="15"/>
        </w:rPr>
        <w:t xml:space="preserve">          &lt;button onClick={() =&gt; nav("home")} style={{ background: "none", border: "none", color: C.g2, fontSize: 22, cursor: "pointer", padding: 0, marginBottom: 12 }}&gt;‹&lt;/button&gt;</w:t>
      </w:r>
    </w:p>
    <w:p>
      <w:pPr>
        <w:spacing w:before="0" w:after="0"/>
      </w:pPr>
      <w:r>
        <w:rPr>
          <w:rFonts w:ascii="Courier New" w:hAnsi="Courier New"/>
          <w:sz w:val="15"/>
        </w:rPr>
        <w:t xml:space="preserve">          &lt;div style={{ fontFamily: "DM Serif Display, serif", fontSize: 22, color: "#fff" }}&gt;I'm worried about {clientFirst}&lt;/div&gt;</w:t>
      </w:r>
    </w:p>
    <w:p>
      <w:pPr>
        <w:spacing w:before="0" w:after="0"/>
      </w:pPr>
      <w:r>
        <w:rPr>
          <w:rFonts w:ascii="Courier New" w:hAnsi="Courier New"/>
          <w:sz w:val="15"/>
        </w:rPr>
        <w:t xml:space="preserve">          &lt;div style={{ color: C.g2, fontSize: 13, marginTop: 6, lineHeight: 1.6 }}&gt;</w:t>
      </w:r>
    </w:p>
    <w:p>
      <w:pPr>
        <w:spacing w:before="0" w:after="0"/>
      </w:pPr>
      <w:r>
        <w:rPr>
          <w:rFonts w:ascii="Courier New" w:hAnsi="Courier New"/>
          <w:sz w:val="15"/>
        </w:rPr>
        <w:t xml:space="preserve">            Tell us what's on your mind. This goes straight to the care manager at {AGENCY} — not to an individual carer.</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&lt;div className="phone-scroll" style={{ flex: 1, padding: "0 18px 32px", display: "flex", flexDirection: "column", gap: 16 }}&gt;</w:t>
      </w:r>
    </w:p>
    <w:p>
      <w:pPr>
        <w:spacing w:before="0" w:after="0"/>
      </w:pPr>
      <w:r>
        <w:rPr>
          <w:rFonts w:ascii="Courier New" w:hAnsi="Courier New"/>
          <w:sz w:val="15"/>
        </w:rPr>
        <w:t xml:space="preserve">          &lt;SectionLabel&gt;Quick picks — tap to add&lt;/SectionLabel&gt;</w:t>
      </w:r>
    </w:p>
    <w:p>
      <w:pPr>
        <w:spacing w:before="0" w:after="0"/>
      </w:pPr>
      <w:r>
        <w:rPr>
          <w:rFonts w:ascii="Courier New" w:hAnsi="Courier New"/>
          <w:sz w:val="15"/>
        </w:rPr>
        <w:t xml:space="preserve">          &lt;div style={{ display: "flex", flexWrap: "wrap" as const, gap: 8 }}&gt;</w:t>
      </w:r>
    </w:p>
    <w:p>
      <w:pPr>
        <w:spacing w:before="0" w:after="0"/>
      </w:pPr>
      <w:r>
        <w:rPr>
          <w:rFonts w:ascii="Courier New" w:hAnsi="Courier New"/>
          <w:sz w:val="15"/>
        </w:rPr>
        <w:t xml:space="preserve">            {WORRIED_PICKS.map(pick =&gt; (</w:t>
      </w:r>
    </w:p>
    <w:p>
      <w:pPr>
        <w:spacing w:before="0" w:after="0"/>
      </w:pPr>
      <w:r>
        <w:rPr>
          <w:rFonts w:ascii="Courier New" w:hAnsi="Courier New"/>
          <w:sz w:val="15"/>
        </w:rPr>
        <w:t xml:space="preserve">              &lt;button</w:t>
      </w:r>
    </w:p>
    <w:p>
      <w:pPr>
        <w:spacing w:before="0" w:after="0"/>
      </w:pPr>
      <w:r>
        <w:rPr>
          <w:rFonts w:ascii="Courier New" w:hAnsi="Courier New"/>
          <w:sz w:val="15"/>
        </w:rPr>
        <w:t xml:space="preserve">                key={pick}</w:t>
      </w:r>
    </w:p>
    <w:p>
      <w:pPr>
        <w:spacing w:before="0" w:after="0"/>
      </w:pPr>
      <w:r>
        <w:rPr>
          <w:rFonts w:ascii="Courier New" w:hAnsi="Courier New"/>
          <w:sz w:val="15"/>
        </w:rPr>
        <w:t xml:space="preserve">                onClick={() =&gt; setWorryPick(pick === worryPick ? "" : pick)}</w:t>
      </w:r>
    </w:p>
    <w:p>
      <w:pPr>
        <w:spacing w:before="0" w:after="0"/>
      </w:pPr>
      <w:r>
        <w:rPr>
          <w:rFonts w:ascii="Courier New" w:hAnsi="Courier New"/>
          <w:sz w:val="15"/>
        </w:rPr>
        <w:t xml:space="preserve">                style={{ padding: "8px 14px", borderRadius: 99, border: `1px solid ${worryPick === pick ? "rgba(255,90,95,0.5)" : "rgba(255,255,255,0.12)"}`, background: worryPick === pick ? "rgba(255,90,95,0.15)" : "rgba(255,255,255,0.05)", color: worryPick === pick ? "#FF5A5F" : C.g2, fontFamily: "DM Sans,sans-serif", fontSize: 12, cursor: "pointer" }}</w:t>
      </w:r>
    </w:p>
    <w:p>
      <w:pPr>
        <w:spacing w:before="0" w:after="0"/>
      </w:pPr>
      <w:r>
        <w:rPr>
          <w:rFonts w:ascii="Courier New" w:hAnsi="Courier New"/>
          <w:sz w:val="15"/>
        </w:rPr>
        <w:t xml:space="preserve">              &gt;</w:t>
      </w:r>
    </w:p>
    <w:p>
      <w:pPr>
        <w:spacing w:before="0" w:after="0"/>
      </w:pPr>
      <w:r>
        <w:rPr>
          <w:rFonts w:ascii="Courier New" w:hAnsi="Courier New"/>
          <w:sz w:val="15"/>
        </w:rPr>
        <w:t xml:space="preserve">                {pick}</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&lt;div&gt;</w:t>
      </w:r>
    </w:p>
    <w:p>
      <w:pPr>
        <w:spacing w:before="0" w:after="0"/>
      </w:pPr>
      <w:r>
        <w:rPr>
          <w:rFonts w:ascii="Courier New" w:hAnsi="Courier New"/>
          <w:sz w:val="15"/>
        </w:rPr>
        <w:t xml:space="preserve">            &lt;SectionLabel&gt;Your message&lt;/SectionLabel&gt;</w:t>
      </w:r>
    </w:p>
    <w:p>
      <w:pPr>
        <w:spacing w:before="0" w:after="0"/>
      </w:pPr>
      <w:r>
        <w:rPr>
          <w:rFonts w:ascii="Courier New" w:hAnsi="Courier New"/>
          <w:sz w:val="15"/>
        </w:rPr>
        <w:t xml:space="preserve">            &lt;textarea</w:t>
      </w:r>
    </w:p>
    <w:p>
      <w:pPr>
        <w:spacing w:before="0" w:after="0"/>
      </w:pPr>
      <w:r>
        <w:rPr>
          <w:rFonts w:ascii="Courier New" w:hAnsi="Courier New"/>
          <w:sz w:val="15"/>
        </w:rPr>
        <w:t xml:space="preserve">              rows={5}</w:t>
      </w:r>
    </w:p>
    <w:p>
      <w:pPr>
        <w:spacing w:before="0" w:after="0"/>
      </w:pPr>
      <w:r>
        <w:rPr>
          <w:rFonts w:ascii="Courier New" w:hAnsi="Courier New"/>
          <w:sz w:val="15"/>
        </w:rPr>
        <w:t xml:space="preserve">              value={worryText}</w:t>
      </w:r>
    </w:p>
    <w:p>
      <w:pPr>
        <w:spacing w:before="0" w:after="0"/>
      </w:pPr>
      <w:r>
        <w:rPr>
          <w:rFonts w:ascii="Courier New" w:hAnsi="Courier New"/>
          <w:sz w:val="15"/>
        </w:rPr>
        <w:t xml:space="preserve">              onChange={(e: any) =&gt; setWorryText(e.target.value)}</w:t>
      </w:r>
    </w:p>
    <w:p>
      <w:pPr>
        <w:spacing w:before="0" w:after="0"/>
      </w:pPr>
      <w:r>
        <w:rPr>
          <w:rFonts w:ascii="Courier New" w:hAnsi="Courier New"/>
          <w:sz w:val="15"/>
        </w:rPr>
        <w:t xml:space="preserve">              placeholder="Describe what you've noticed or what's worrying you..."</w:t>
      </w:r>
    </w:p>
    <w:p>
      <w:pPr>
        <w:spacing w:before="0" w:after="0"/>
      </w:pPr>
      <w:r>
        <w:rPr>
          <w:rFonts w:ascii="Courier New" w:hAnsi="Courier New"/>
          <w:sz w:val="15"/>
        </w:rPr>
        <w:t xml:space="preserve">              style={{ marginTop: 8, width: "100%", background: "rgba(255,255,255,0.05)", border: "1px solid rgba(255,90,95,0.25)", borderRadius: 12, color: "#fff", fontFamily: "DM Sans,sans-serif", fontSize: 13, lineHeight: 1.6, padding: "12px 14px", resize: "none" as const, outline: "none", boxSizing: "border-box" as const }}</w:t>
      </w:r>
    </w:p>
    <w:p>
      <w:pPr>
        <w:spacing w:before="0" w:after="0"/>
      </w:pPr>
      <w:r>
        <w:rPr>
          <w:rFonts w:ascii="Courier New" w:hAnsi="Courier New"/>
          <w:sz w:val="15"/>
        </w:rPr>
        <w:t xml:space="preserve">            /&gt;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&lt;button</w:t>
      </w:r>
    </w:p>
    <w:p>
      <w:pPr>
        <w:spacing w:before="0" w:after="0"/>
      </w:pPr>
      <w:r>
        <w:rPr>
          <w:rFonts w:ascii="Courier New" w:hAnsi="Courier New"/>
          <w:sz w:val="15"/>
        </w:rPr>
        <w:t xml:space="preserve">            onClick={submitWorry}</w:t>
      </w:r>
    </w:p>
    <w:p>
      <w:pPr>
        <w:spacing w:before="0" w:after="0"/>
      </w:pPr>
      <w:r>
        <w:rPr>
          <w:rFonts w:ascii="Courier New" w:hAnsi="Courier New"/>
          <w:sz w:val="15"/>
        </w:rPr>
        <w:t xml:space="preserve">            disabled={!combined}</w:t>
      </w:r>
    </w:p>
    <w:p>
      <w:pPr>
        <w:spacing w:before="0" w:after="0"/>
      </w:pPr>
      <w:r>
        <w:rPr>
          <w:rFonts w:ascii="Courier New" w:hAnsi="Courier New"/>
          <w:sz w:val="15"/>
        </w:rPr>
        <w:t xml:space="preserve">            style={{ width: "100%", padding: "14px 0", borderRadius: 12, border: "none", background: combined ? "linear-gradient(90deg,#FF5A5F,#E53E3E)" : "rgba(255,255,255,0.08)", color: combined ? "#fff" : C.g3, fontFamily: "DM Sans,sans-serif", fontSize: 14, fontWeight: 700, cursor: combined ? "pointer" : "default" }}</w:t>
      </w:r>
    </w:p>
    <w:p>
      <w:pPr>
        <w:spacing w:before="0" w:after="0"/>
      </w:pPr>
      <w:r>
        <w:rPr>
          <w:rFonts w:ascii="Courier New" w:hAnsi="Courier New"/>
          <w:sz w:val="15"/>
        </w:rPr>
        <w:t xml:space="preserve">          &gt;</w:t>
      </w:r>
    </w:p>
    <w:p>
      <w:pPr>
        <w:spacing w:before="0" w:after="0"/>
      </w:pPr>
      <w:r>
        <w:rPr>
          <w:rFonts w:ascii="Courier New" w:hAnsi="Courier New"/>
          <w:sz w:val="15"/>
        </w:rPr>
        <w:t xml:space="preserve">            Send to care manager</w:t>
      </w:r>
    </w:p>
    <w:p>
      <w:pPr>
        <w:spacing w:before="0" w:after="0"/>
      </w:pPr>
      <w:r>
        <w:rPr>
          <w:rFonts w:ascii="Courier New" w:hAnsi="Courier New"/>
          <w:sz w:val="15"/>
        </w:rPr>
        <w:t xml:space="preserve">          &lt;/button&gt;</w:t>
      </w:r>
    </w:p>
    <w:p>
      <w:pPr>
        <w:spacing w:before="0" w:after="0"/>
      </w:pPr>
      <w:r>
        <w:rPr>
          <w:rFonts w:ascii="Courier New" w:hAnsi="Courier New"/>
          <w:sz w:val="15"/>
        </w:rPr>
      </w:r>
    </w:p>
    <w:p>
      <w:pPr>
        <w:spacing w:before="0" w:after="0"/>
      </w:pPr>
      <w:r>
        <w:rPr>
          <w:rFonts w:ascii="Courier New" w:hAnsi="Courier New"/>
          <w:sz w:val="15"/>
        </w:rPr>
        <w:t xml:space="preserve">          &lt;div style={{ color: C.g3, fontSize: 11, textAlign: "center" as const, lineHeight: 1.5 }}&gt;</w:t>
      </w:r>
    </w:p>
    <w:p>
      <w:pPr>
        <w:spacing w:before="0" w:after="0"/>
      </w:pPr>
      <w:r>
        <w:rPr>
          <w:rFonts w:ascii="Courier New" w:hAnsi="Courier New"/>
          <w:sz w:val="15"/>
        </w:rPr>
        <w:t xml:space="preserve">            For medical emergencies, always call 999 first.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function renderConfirm() {</w:t>
      </w:r>
    </w:p>
    <w:p>
      <w:pPr>
        <w:spacing w:before="0" w:after="0"/>
      </w:pPr>
      <w:r>
        <w:rPr>
          <w:rFonts w:ascii="Courier New" w:hAnsi="Courier New"/>
          <w:sz w:val="15"/>
        </w:rPr>
        <w:t xml:space="preserve">    return (</w:t>
      </w:r>
    </w:p>
    <w:p>
      <w:pPr>
        <w:spacing w:before="0" w:after="0"/>
      </w:pPr>
      <w:r>
        <w:rPr>
          <w:rFonts w:ascii="Courier New" w:hAnsi="Courier New"/>
          <w:sz w:val="15"/>
        </w:rPr>
        <w:t xml:space="preserve">      &lt;div style={{ flex: 1, display: "flex", flexDirection: "column", alignItems: "center", justifyContent: "center", padding: 32, gap: 24, textAlign: "center" as const }}&gt;</w:t>
      </w:r>
    </w:p>
    <w:p>
      <w:pPr>
        <w:spacing w:before="0" w:after="0"/>
      </w:pPr>
      <w:r>
        <w:rPr>
          <w:rFonts w:ascii="Courier New" w:hAnsi="Courier New"/>
          <w:sz w:val="15"/>
        </w:rPr>
        <w:t xml:space="preserve">        &lt;div style={{ width: 80, height: 80, borderRadius: "50%", background: "rgba(167,243,208,0.15)", border: "2px solid rgba(167,243,208,0.4)", display: "flex", alignItems: "center", justifyContent: "center", fontSize: 36 }}&gt;✓&lt;/div&gt;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fontFamily: "DM Serif Display, serif", fontSize: 24, color: "#fff", marginBottom: 12 }}&gt;Message sent&lt;/div&gt;</w:t>
      </w:r>
    </w:p>
    <w:p>
      <w:pPr>
        <w:spacing w:before="0" w:after="0"/>
      </w:pPr>
      <w:r>
        <w:rPr>
          <w:rFonts w:ascii="Courier New" w:hAnsi="Courier New"/>
          <w:sz w:val="15"/>
        </w:rPr>
        <w:t xml:space="preserve">          &lt;div style={{ color: C.g2, fontSize: 14, lineHeight: 1.7 }}&gt;</w:t>
      </w:r>
    </w:p>
    <w:p>
      <w:pPr>
        <w:spacing w:before="0" w:after="0"/>
      </w:pPr>
      <w:r>
        <w:rPr>
          <w:rFonts w:ascii="Courier New" w:hAnsi="Courier New"/>
          <w:sz w:val="15"/>
        </w:rPr>
        <w:t xml:space="preserve">            The care manager at {AGENCY} has been notified and will follow up with you shortly. Your concern has been logged.</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background: "rgba(79,209,197,0.07)", borderRadius: 14, padding: "16px 18px", border: "1px solid rgba(79,209,197,0.15)", width: "100%", textAlign: "left" as const }}&gt;</w:t>
      </w:r>
    </w:p>
    <w:p>
      <w:pPr>
        <w:spacing w:before="0" w:after="0"/>
      </w:pPr>
      <w:r>
        <w:rPr>
          <w:rFonts w:ascii="Courier New" w:hAnsi="Courier New"/>
          <w:sz w:val="15"/>
        </w:rPr>
        <w:t xml:space="preserve">          &lt;div style={{ color: C.teal, fontWeight: 700, fontSize: 13, marginBottom: 6 }}&gt;What happens next&lt;/div&gt;</w:t>
      </w:r>
    </w:p>
    <w:p>
      <w:pPr>
        <w:spacing w:before="0" w:after="0"/>
      </w:pPr>
      <w:r>
        <w:rPr>
          <w:rFonts w:ascii="Courier New" w:hAnsi="Courier New"/>
          <w:sz w:val="15"/>
        </w:rPr>
        <w:t xml:space="preserve">          &lt;div style={{ color: C.g2, fontSize: 12, lineHeight: 1.65 }}&gt;</w:t>
      </w:r>
    </w:p>
    <w:p>
      <w:pPr>
        <w:spacing w:before="0" w:after="0"/>
      </w:pPr>
      <w:r>
        <w:rPr>
          <w:rFonts w:ascii="Courier New" w:hAnsi="Courier New"/>
          <w:sz w:val="15"/>
        </w:rPr>
        <w:t xml:space="preserve">            A member of the {AGENCY} team will review your concern and contact you. This usually happens within 2 hours during working hours.</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&lt;button</w:t>
      </w:r>
    </w:p>
    <w:p>
      <w:pPr>
        <w:spacing w:before="0" w:after="0"/>
      </w:pPr>
      <w:r>
        <w:rPr>
          <w:rFonts w:ascii="Courier New" w:hAnsi="Courier New"/>
          <w:sz w:val="15"/>
        </w:rPr>
        <w:t xml:space="preserve">          onClick={() =&gt; nav("home")}</w:t>
      </w:r>
    </w:p>
    <w:p>
      <w:pPr>
        <w:spacing w:before="0" w:after="0"/>
      </w:pPr>
      <w:r>
        <w:rPr>
          <w:rFonts w:ascii="Courier New" w:hAnsi="Courier New"/>
          <w:sz w:val="15"/>
        </w:rPr>
        <w:t xml:space="preserve">          style={{ width: "100%", padding: "14px 0", borderRadius: 12, border: "none", background: `linear-gradient(90deg,${C.teal},${C.teal2})`, color: "#0F1D34", fontFamily: "DM Sans,sans-serif", fontSize: 14, fontWeight: 700, cursor: "pointer" }}</w:t>
      </w:r>
    </w:p>
    <w:p>
      <w:pPr>
        <w:spacing w:before="0" w:after="0"/>
      </w:pPr>
      <w:r>
        <w:rPr>
          <w:rFonts w:ascii="Courier New" w:hAnsi="Courier New"/>
          <w:sz w:val="15"/>
        </w:rPr>
        <w:t xml:space="preserve">        &gt;</w:t>
      </w:r>
    </w:p>
    <w:p>
      <w:pPr>
        <w:spacing w:before="0" w:after="0"/>
      </w:pPr>
      <w:r>
        <w:rPr>
          <w:rFonts w:ascii="Courier New" w:hAnsi="Courier New"/>
          <w:sz w:val="15"/>
        </w:rPr>
        <w:t xml:space="preserve">          Back to {clientFirst}'s updates</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 ── Root render ────────────────────────────────────────────────────────────</w:t>
      </w:r>
    </w:p>
    <w:p>
      <w:pPr>
        <w:spacing w:before="0" w:after="0"/>
      </w:pPr>
      <w:r>
        <w:rPr>
          <w:rFonts w:ascii="Courier New" w:hAnsi="Courier New"/>
          <w:sz w:val="15"/>
        </w:rPr>
        <w:t xml:space="preserve">  return (</w:t>
      </w:r>
    </w:p>
    <w:p>
      <w:pPr>
        <w:spacing w:before="0" w:after="0"/>
      </w:pPr>
      <w:r>
        <w:rPr>
          <w:rFonts w:ascii="Courier New" w:hAnsi="Courier New"/>
          <w:sz w:val="15"/>
        </w:rPr>
        <w:t xml:space="preserve">    &lt;div style={{ height: "100%", background: `linear-gradient(160deg, ${C.dark} 0%, ${C.navy} 100%)`, display: "flex", flexDirection: "column", position: "relative" as const }}&gt;</w:t>
      </w:r>
    </w:p>
    <w:p>
      <w:pPr>
        <w:spacing w:before="0" w:after="0"/>
      </w:pPr>
      <w:r>
        <w:rPr>
          <w:rFonts w:ascii="Courier New" w:hAnsi="Courier New"/>
          <w:sz w:val="15"/>
        </w:rPr>
      </w:r>
    </w:p>
    <w:p>
      <w:pPr>
        <w:spacing w:before="0" w:after="0"/>
      </w:pPr>
      <w:r>
        <w:rPr>
          <w:rFonts w:ascii="Courier New" w:hAnsi="Courier New"/>
          <w:sz w:val="15"/>
        </w:rPr>
        <w:t xml:space="preserve">      {/* Top bar */}</w:t>
      </w:r>
    </w:p>
    <w:p>
      <w:pPr>
        <w:spacing w:before="0" w:after="0"/>
      </w:pPr>
      <w:r>
        <w:rPr>
          <w:rFonts w:ascii="Courier New" w:hAnsi="Courier New"/>
          <w:sz w:val="15"/>
        </w:rPr>
        <w:t xml:space="preserve">      {!hideNav &amp;&amp; (</w:t>
      </w:r>
    </w:p>
    <w:p>
      <w:pPr>
        <w:spacing w:before="0" w:after="0"/>
      </w:pPr>
      <w:r>
        <w:rPr>
          <w:rFonts w:ascii="Courier New" w:hAnsi="Courier New"/>
          <w:sz w:val="15"/>
        </w:rPr>
        <w:t xml:space="preserve">        &lt;div style={{ padding: "14px 18px 12px", flexShrink: 0, display: "flex", alignItems: "center", justifyContent: "space-between", borderBottom: "1px solid rgba(255,255,255,0.07)" }}&gt;</w:t>
      </w:r>
    </w:p>
    <w:p>
      <w:pPr>
        <w:spacing w:before="0" w:after="0"/>
      </w:pPr>
      <w:r>
        <w:rPr>
          <w:rFonts w:ascii="Courier New" w:hAnsi="Courier New"/>
          <w:sz w:val="15"/>
        </w:rPr>
        <w:t xml:space="preserve">          &lt;button onClick={onBack} style={{ background: "none", border: "none", color: C.g2, fontSize: 22, cursor: "pointer", padding: 0 }}&gt;‹&lt;/button&gt;</w:t>
      </w:r>
    </w:p>
    <w:p>
      <w:pPr>
        <w:spacing w:before="0" w:after="0"/>
      </w:pPr>
      <w:r>
        <w:rPr>
          <w:rFonts w:ascii="Courier New" w:hAnsi="Courier New"/>
          <w:sz w:val="15"/>
        </w:rPr>
        <w:t xml:space="preserve">          &lt;div style={{ textAlign: "center" as const }}&gt;</w:t>
      </w:r>
    </w:p>
    <w:p>
      <w:pPr>
        <w:spacing w:before="0" w:after="0"/>
      </w:pPr>
      <w:r>
        <w:rPr>
          <w:rFonts w:ascii="Courier New" w:hAnsi="Courier New"/>
          <w:sz w:val="15"/>
        </w:rPr>
        <w:t xml:space="preserve">            &lt;div style={{ color: "#fff", fontWeight: 700, fontSize: 15 }}&gt;{clientFirst}'s Updates&lt;/div&gt;</w:t>
      </w:r>
    </w:p>
    <w:p>
      <w:pPr>
        <w:spacing w:before="0" w:after="0"/>
      </w:pPr>
      <w:r>
        <w:rPr>
          <w:rFonts w:ascii="Courier New" w:hAnsi="Courier New"/>
          <w:sz w:val="15"/>
        </w:rPr>
        <w:t xml:space="preserve">            &lt;div style={{ color: C.g3, fontSize: 10, marginTop: 1 }}&gt;{AGENCY} · Family Portal&lt;/div&gt;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width: 28 }} /&gt;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 Screen content */}</w:t>
      </w:r>
    </w:p>
    <w:p>
      <w:pPr>
        <w:spacing w:before="0" w:after="0"/>
      </w:pPr>
      <w:r>
        <w:rPr>
          <w:rFonts w:ascii="Courier New" w:hAnsi="Courier New"/>
          <w:sz w:val="15"/>
        </w:rPr>
        <w:t xml:space="preserve">      &lt;div style={{ flex: 1, minHeight: 0, display: "flex", flexDirection: "column" }}&gt;</w:t>
      </w:r>
    </w:p>
    <w:p>
      <w:pPr>
        <w:spacing w:before="0" w:after="0"/>
      </w:pPr>
      <w:r>
        <w:rPr>
          <w:rFonts w:ascii="Courier New" w:hAnsi="Courier New"/>
          <w:sz w:val="15"/>
        </w:rPr>
        <w:t xml:space="preserve">        {screen === "home"           &amp;&amp; renderHome()}</w:t>
      </w:r>
    </w:p>
    <w:p>
      <w:pPr>
        <w:spacing w:before="0" w:after="0"/>
      </w:pPr>
      <w:r>
        <w:rPr>
          <w:rFonts w:ascii="Courier New" w:hAnsi="Courier New"/>
          <w:sz w:val="15"/>
        </w:rPr>
        <w:t xml:space="preserve">        {screen === "story"          &amp;&amp; renderStory()}</w:t>
      </w:r>
    </w:p>
    <w:p>
      <w:pPr>
        <w:spacing w:before="0" w:after="0"/>
      </w:pPr>
      <w:r>
        <w:rPr>
          <w:rFonts w:ascii="Courier New" w:hAnsi="Courier New"/>
          <w:sz w:val="15"/>
        </w:rPr>
        <w:t xml:space="preserve">        {screen === "context"        &amp;&amp; renderContext()}</w:t>
      </w:r>
    </w:p>
    <w:p>
      <w:pPr>
        <w:spacing w:before="0" w:after="0"/>
      </w:pPr>
      <w:r>
        <w:rPr>
          <w:rFonts w:ascii="Courier New" w:hAnsi="Courier New"/>
          <w:sz w:val="15"/>
        </w:rPr>
        <w:t xml:space="preserve">        {screen === "prefs"          &amp;&amp; renderPrefs()}</w:t>
      </w:r>
    </w:p>
    <w:p>
      <w:pPr>
        <w:spacing w:before="0" w:after="0"/>
      </w:pPr>
      <w:r>
        <w:rPr>
          <w:rFonts w:ascii="Courier New" w:hAnsi="Courier New"/>
          <w:sz w:val="15"/>
        </w:rPr>
        <w:t xml:space="preserve">        {screen === "worried"        &amp;&amp; renderWorried()}</w:t>
      </w:r>
    </w:p>
    <w:p>
      <w:pPr>
        <w:spacing w:before="0" w:after="0"/>
      </w:pPr>
      <w:r>
        <w:rPr>
          <w:rFonts w:ascii="Courier New" w:hAnsi="Courier New"/>
          <w:sz w:val="15"/>
        </w:rPr>
        <w:t xml:space="preserve">        {screen === "worried-confirm" &amp;&amp; renderConfirm()}</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Bottom nav */}</w:t>
      </w:r>
    </w:p>
    <w:p>
      <w:pPr>
        <w:spacing w:before="0" w:after="0"/>
      </w:pPr>
      <w:r>
        <w:rPr>
          <w:rFonts w:ascii="Courier New" w:hAnsi="Courier New"/>
          <w:sz w:val="15"/>
        </w:rPr>
        <w:t xml:space="preserve">      {!hideNav &amp;&amp; (</w:t>
      </w:r>
    </w:p>
    <w:p>
      <w:pPr>
        <w:spacing w:before="0" w:after="0"/>
      </w:pPr>
      <w:r>
        <w:rPr>
          <w:rFonts w:ascii="Courier New" w:hAnsi="Courier New"/>
          <w:sz w:val="15"/>
        </w:rPr>
        <w:t xml:space="preserve">        &lt;div style={{ position: "absolute" as const, bottom: 0, left: 0, right: 0, background: "rgba(10,22,40,0.97)", borderTop: "1px solid rgba(255,255,255,0.07)", display: "flex", padding: "8px 0 20px" }}&gt;</w:t>
      </w:r>
    </w:p>
    <w:p>
      <w:pPr>
        <w:spacing w:before="0" w:after="0"/>
      </w:pPr>
      <w:r>
        <w:rPr>
          <w:rFonts w:ascii="Courier New" w:hAnsi="Courier New"/>
          <w:sz w:val="15"/>
        </w:rPr>
        <w:t xml:space="preserve">          {[</w:t>
      </w:r>
    </w:p>
    <w:p>
      <w:pPr>
        <w:spacing w:before="0" w:after="0"/>
      </w:pPr>
      <w:r>
        <w:rPr>
          <w:rFonts w:ascii="Courier New" w:hAnsi="Courier New"/>
          <w:sz w:val="15"/>
        </w:rPr>
        <w:t xml:space="preserve">            { id: "home",    icon: "🏠", label: "Home"    },</w:t>
      </w:r>
    </w:p>
    <w:p>
      <w:pPr>
        <w:spacing w:before="0" w:after="0"/>
      </w:pPr>
      <w:r>
        <w:rPr>
          <w:rFonts w:ascii="Courier New" w:hAnsi="Courier New"/>
          <w:sz w:val="15"/>
        </w:rPr>
        <w:t xml:space="preserve">            { id: "story",   icon: "📖", label: "Story"   },</w:t>
      </w:r>
    </w:p>
    <w:p>
      <w:pPr>
        <w:spacing w:before="0" w:after="0"/>
      </w:pPr>
      <w:r>
        <w:rPr>
          <w:rFonts w:ascii="Courier New" w:hAnsi="Courier New"/>
          <w:sz w:val="15"/>
        </w:rPr>
        <w:t xml:space="preserve">            { id: "context", icon: "💬", label: "Notes"   },</w:t>
      </w:r>
    </w:p>
    <w:p>
      <w:pPr>
        <w:spacing w:before="0" w:after="0"/>
      </w:pPr>
      <w:r>
        <w:rPr>
          <w:rFonts w:ascii="Courier New" w:hAnsi="Courier New"/>
          <w:sz w:val="15"/>
        </w:rPr>
        <w:t xml:space="preserve">            { id: "prefs",   icon: "🔔", label: "Alerts"  },</w:t>
      </w:r>
    </w:p>
    <w:p>
      <w:pPr>
        <w:spacing w:before="0" w:after="0"/>
      </w:pPr>
      <w:r>
        <w:rPr>
          <w:rFonts w:ascii="Courier New" w:hAnsi="Courier New"/>
          <w:sz w:val="15"/>
        </w:rPr>
        <w:t xml:space="preserve">          ].map(tab =&gt; (</w:t>
      </w:r>
    </w:p>
    <w:p>
      <w:pPr>
        <w:spacing w:before="0" w:after="0"/>
      </w:pPr>
      <w:r>
        <w:rPr>
          <w:rFonts w:ascii="Courier New" w:hAnsi="Courier New"/>
          <w:sz w:val="15"/>
        </w:rPr>
        <w:t xml:space="preserve">            &lt;button</w:t>
      </w:r>
    </w:p>
    <w:p>
      <w:pPr>
        <w:spacing w:before="0" w:after="0"/>
      </w:pPr>
      <w:r>
        <w:rPr>
          <w:rFonts w:ascii="Courier New" w:hAnsi="Courier New"/>
          <w:sz w:val="15"/>
        </w:rPr>
        <w:t xml:space="preserve">              key={tab.id}</w:t>
      </w:r>
    </w:p>
    <w:p>
      <w:pPr>
        <w:spacing w:before="0" w:after="0"/>
      </w:pPr>
      <w:r>
        <w:rPr>
          <w:rFonts w:ascii="Courier New" w:hAnsi="Courier New"/>
          <w:sz w:val="15"/>
        </w:rPr>
        <w:t xml:space="preserve">              onClick={() =&gt; nav(tab.id as FVScreen)}</w:t>
      </w:r>
    </w:p>
    <w:p>
      <w:pPr>
        <w:spacing w:before="0" w:after="0"/>
      </w:pPr>
      <w:r>
        <w:rPr>
          <w:rFonts w:ascii="Courier New" w:hAnsi="Courier New"/>
          <w:sz w:val="15"/>
        </w:rPr>
        <w:t xml:space="preserve">              style={{ flex: 1, display: "flex", flexDirection: "column", alignItems: "center", gap: 3, background: "none", border: "none", cursor: "pointer", padding: "6px 0" }}</w:t>
      </w:r>
    </w:p>
    <w:p>
      <w:pPr>
        <w:spacing w:before="0" w:after="0"/>
      </w:pPr>
      <w:r>
        <w:rPr>
          <w:rFonts w:ascii="Courier New" w:hAnsi="Courier New"/>
          <w:sz w:val="15"/>
        </w:rPr>
        <w:t xml:space="preserve">            &gt;</w:t>
      </w:r>
    </w:p>
    <w:p>
      <w:pPr>
        <w:spacing w:before="0" w:after="0"/>
      </w:pPr>
      <w:r>
        <w:rPr>
          <w:rFonts w:ascii="Courier New" w:hAnsi="Courier New"/>
          <w:sz w:val="15"/>
        </w:rPr>
        <w:t xml:space="preserve">              &lt;span style={{ fontSize: 20 }}&gt;{tab.icon}&lt;/span&gt;</w:t>
      </w:r>
    </w:p>
    <w:p>
      <w:pPr>
        <w:spacing w:before="0" w:after="0"/>
      </w:pPr>
      <w:r>
        <w:rPr>
          <w:rFonts w:ascii="Courier New" w:hAnsi="Courier New"/>
          <w:sz w:val="15"/>
        </w:rPr>
        <w:t xml:space="preserve">              &lt;span style={{ color: screen === tab.id ? C.teal : C.g3, fontSize: 10, fontWeight: screen === tab.id ? 700 : 400, fontFamily: "DM Sans,sans-serif" }}&gt;{tab.label}&lt;/span&gt;</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w:t>
      </w:r>
    </w:p>
    <w:p>
      <w:pPr>
        <w:spacing w:before="0" w:after="0"/>
      </w:pPr>
      <w:r>
        <w:rPr>
          <w:rFonts w:ascii="Courier New" w:hAnsi="Courier New"/>
          <w:sz w:val="15"/>
        </w:rPr>
      </w:r>
    </w:p>
    <w:p/>
    <w:p>
      <w:pPr>
        <w:pStyle w:val="Heading2"/>
      </w:pPr>
      <w:r>
        <w:t>artifacts/carei-app/src/pages/AdminDashboard.tsx</w:t>
      </w:r>
    </w:p>
    <w:p>
      <w:pPr>
        <w:spacing w:before="0" w:after="0"/>
      </w:pPr>
      <w:r>
        <w:rPr>
          <w:rFonts w:ascii="Courier New" w:hAnsi="Courier New"/>
          <w:sz w:val="15"/>
        </w:rPr>
        <w:t>import { useState } from "react";</w:t>
      </w:r>
    </w:p>
    <w:p>
      <w:pPr>
        <w:spacing w:before="0" w:after="0"/>
      </w:pPr>
      <w:r>
        <w:rPr>
          <w:rFonts w:ascii="Courier New" w:hAnsi="Courier New"/>
          <w:sz w:val="15"/>
        </w:rPr>
      </w:r>
    </w:p>
    <w:p>
      <w:pPr>
        <w:spacing w:before="0" w:after="0"/>
      </w:pPr>
      <w:r>
        <w:rPr>
          <w:rFonts w:ascii="Courier New" w:hAnsi="Courier New"/>
          <w:sz w:val="15"/>
        </w:rPr>
        <w:t>const C = {</w:t>
      </w:r>
    </w:p>
    <w:p>
      <w:pPr>
        <w:spacing w:before="0" w:after="0"/>
      </w:pPr>
      <w:r>
        <w:rPr>
          <w:rFonts w:ascii="Courier New" w:hAnsi="Courier New"/>
          <w:sz w:val="15"/>
        </w:rPr>
        <w:t xml:space="preserve">  navy: "#1B2A49", dark: "#0F1D34", teal: "#4FD1C5", teal2: "#38B2AC",</w:t>
      </w:r>
    </w:p>
    <w:p>
      <w:pPr>
        <w:spacing w:before="0" w:after="0"/>
      </w:pPr>
      <w:r>
        <w:rPr>
          <w:rFonts w:ascii="Courier New" w:hAnsi="Courier New"/>
          <w:sz w:val="15"/>
        </w:rPr>
        <w:t xml:space="preserve">  amber: "#F6B73C", red: "#FF5A5F", green: "#22C55E",</w:t>
      </w:r>
    </w:p>
    <w:p>
      <w:pPr>
        <w:spacing w:before="0" w:after="0"/>
      </w:pPr>
      <w:r>
        <w:rPr>
          <w:rFonts w:ascii="Courier New" w:hAnsi="Courier New"/>
          <w:sz w:val="15"/>
        </w:rPr>
        <w:t xml:space="preserve">  g0: "#F8FAFC", g1: "#E2E8F0", g2: "#94A3B8", g3: "#475569", g4: "#64748B",</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const CARERS = [</w:t>
      </w:r>
    </w:p>
    <w:p>
      <w:pPr>
        <w:spacing w:before="0" w:after="0"/>
      </w:pPr>
      <w:r>
        <w:rPr>
          <w:rFonts w:ascii="Courier New" w:hAnsi="Courier New"/>
          <w:sz w:val="15"/>
        </w:rPr>
        <w:t xml:space="preserve">  { name: "Sarah Johnson",  client: "Grace Mensah",    time: "10:00–11:30", status: "Active", gps: "2 min ago",  x: 52, y: 38 },</w:t>
      </w:r>
    </w:p>
    <w:p>
      <w:pPr>
        <w:spacing w:before="0" w:after="0"/>
      </w:pPr>
      <w:r>
        <w:rPr>
          <w:rFonts w:ascii="Courier New" w:hAnsi="Courier New"/>
          <w:sz w:val="15"/>
        </w:rPr>
        <w:t xml:space="preserve">  { name: "Amy Mitchell",   client: "Patricia Lane",   time: "10:15–11:45", status: "Late",   gps: "18 min ago", x: 68, y: 45 },</w:t>
      </w:r>
    </w:p>
    <w:p>
      <w:pPr>
        <w:spacing w:before="0" w:after="0"/>
      </w:pPr>
      <w:r>
        <w:rPr>
          <w:rFonts w:ascii="Courier New" w:hAnsi="Courier New"/>
          <w:sz w:val="15"/>
        </w:rPr>
        <w:t xml:space="preserve">  { name: "James Osei",     client: "Robert Turner",   time: "09:30–11:00", status: "Active", gps: "3 min ago",  x: 35, y: 58 },</w:t>
      </w:r>
    </w:p>
    <w:p>
      <w:pPr>
        <w:spacing w:before="0" w:after="0"/>
      </w:pPr>
      <w:r>
        <w:rPr>
          <w:rFonts w:ascii="Courier New" w:hAnsi="Courier New"/>
          <w:sz w:val="15"/>
        </w:rPr>
        <w:t xml:space="preserve">  { name: "David Chen",     client: "—",               time: "—",           status: "Break",  gps: "5 min ago",  x: 74, y: 28 },</w:t>
      </w:r>
    </w:p>
    <w:p>
      <w:pPr>
        <w:spacing w:before="0" w:after="0"/>
      </w:pPr>
      <w:r>
        <w:rPr>
          <w:rFonts w:ascii="Courier New" w:hAnsi="Courier New"/>
          <w:sz w:val="15"/>
        </w:rPr>
        <w:t xml:space="preserve">  { name: "Priya Patel",    client: "Alan Simmons",    time: "11:00–12:30", status: "Done",   gps: "1 min ago",  x: 44, y: 70 },</w:t>
      </w:r>
    </w:p>
    <w:p>
      <w:pPr>
        <w:spacing w:before="0" w:after="0"/>
      </w:pPr>
      <w:r>
        <w:rPr>
          <w:rFonts w:ascii="Courier New" w:hAnsi="Courier New"/>
          <w:sz w:val="15"/>
        </w:rPr>
        <w:t xml:space="preserve">  { name: "Kemi Adeyemi",   client: "Margaret Cole",   time: "10:30–12:00", status: "Active", gps: "4 min ago",  x: 58, y: 62 },</w:t>
      </w:r>
    </w:p>
    <w:p>
      <w:pPr>
        <w:spacing w:before="0" w:after="0"/>
      </w:pPr>
      <w:r>
        <w:rPr>
          <w:rFonts w:ascii="Courier New" w:hAnsi="Courier New"/>
          <w:sz w:val="15"/>
        </w:rPr>
        <w:t xml:space="preserve">  { name: "Tom Bridges",    client: "Frank Novak",     time: "09:00–10:30", status: "Done",   gps: "45 min ago", x: 28, y: 42 },</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const CLIENTS = [</w:t>
      </w:r>
    </w:p>
    <w:p>
      <w:pPr>
        <w:spacing w:before="0" w:after="0"/>
      </w:pPr>
      <w:r>
        <w:rPr>
          <w:rFonts w:ascii="Courier New" w:hAnsi="Courier New"/>
          <w:sz w:val="15"/>
        </w:rPr>
        <w:t xml:space="preserve">  { name: "Grace Mensah",    dob: "12/03/1942", carer: "Sarah Johnson",  last: "Today 10:00", status: "Active", med: true,  risk: "Medium" },</w:t>
      </w:r>
    </w:p>
    <w:p>
      <w:pPr>
        <w:spacing w:before="0" w:after="0"/>
      </w:pPr>
      <w:r>
        <w:rPr>
          <w:rFonts w:ascii="Courier New" w:hAnsi="Courier New"/>
          <w:sz w:val="15"/>
        </w:rPr>
        <w:t xml:space="preserve">  { name: "Patricia Lane",   dob: "05/07/1938", carer: "Amy Mitchell",   last: "Today 10:15", status: "Active", med: false, risk: "High"   },</w:t>
      </w:r>
    </w:p>
    <w:p>
      <w:pPr>
        <w:spacing w:before="0" w:after="0"/>
      </w:pPr>
      <w:r>
        <w:rPr>
          <w:rFonts w:ascii="Courier New" w:hAnsi="Courier New"/>
          <w:sz w:val="15"/>
        </w:rPr>
        <w:t xml:space="preserve">  { name: "Robert Turner",   dob: "22/11/1945", carer: "James Osei",     last: "Today 09:30", status: "Active", med: true,  risk: "Low"    },</w:t>
      </w:r>
    </w:p>
    <w:p>
      <w:pPr>
        <w:spacing w:before="0" w:after="0"/>
      </w:pPr>
      <w:r>
        <w:rPr>
          <w:rFonts w:ascii="Courier New" w:hAnsi="Courier New"/>
          <w:sz w:val="15"/>
        </w:rPr>
        <w:t xml:space="preserve">  { name: "Alan Simmons",    dob: "14/04/1950", carer: "Priya Patel",    last: "Today 11:00", status: "Active", med: true,  risk: "Low"    },</w:t>
      </w:r>
    </w:p>
    <w:p>
      <w:pPr>
        <w:spacing w:before="0" w:after="0"/>
      </w:pPr>
      <w:r>
        <w:rPr>
          <w:rFonts w:ascii="Courier New" w:hAnsi="Courier New"/>
          <w:sz w:val="15"/>
        </w:rPr>
        <w:t xml:space="preserve">  { name: "Margaret Cole",   dob: "03/09/1940", carer: "Kemi Adeyemi",   last: "Today 10:30", status: "Active", med: false, risk: "Medium" },</w:t>
      </w:r>
    </w:p>
    <w:p>
      <w:pPr>
        <w:spacing w:before="0" w:after="0"/>
      </w:pPr>
      <w:r>
        <w:rPr>
          <w:rFonts w:ascii="Courier New" w:hAnsi="Courier New"/>
          <w:sz w:val="15"/>
        </w:rPr>
        <w:t xml:space="preserve">  { name: "Frank Novak",     dob: "18/01/1948", carer: "Tom Bridges",    last: "Today 09:00", status: "Active", med: true,  risk: "Low"    },</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const AUDIT = [</w:t>
      </w:r>
    </w:p>
    <w:p>
      <w:pPr>
        <w:spacing w:before="0" w:after="0"/>
      </w:pPr>
      <w:r>
        <w:rPr>
          <w:rFonts w:ascii="Courier New" w:hAnsi="Courier New"/>
          <w:sz w:val="15"/>
        </w:rPr>
        <w:t xml:space="preserve">  { time: "10:49", event: "Medication confirmed: Atorvastatin 20mg", carer: "Sarah Johnson", s: "ok"   },</w:t>
      </w:r>
    </w:p>
    <w:p>
      <w:pPr>
        <w:spacing w:before="0" w:after="0"/>
      </w:pPr>
      <w:r>
        <w:rPr>
          <w:rFonts w:ascii="Courier New" w:hAnsi="Courier New"/>
          <w:sz w:val="15"/>
        </w:rPr>
        <w:t xml:space="preserve">  { time: "10:48", event: "Medication confirmed: Metformin 500mg",   carer: "Sarah Johnson", s: "ok"   },</w:t>
      </w:r>
    </w:p>
    <w:p>
      <w:pPr>
        <w:spacing w:before="0" w:after="0"/>
      </w:pPr>
      <w:r>
        <w:rPr>
          <w:rFonts w:ascii="Courier New" w:hAnsi="Courier New"/>
          <w:sz w:val="15"/>
        </w:rPr>
        <w:t xml:space="preserve">  { time: "10:47", event: "Medication confirmed: Amlodipine 5mg",    carer: "Sarah Johnson", s: "ok"   },</w:t>
      </w:r>
    </w:p>
    <w:p>
      <w:pPr>
        <w:spacing w:before="0" w:after="0"/>
      </w:pPr>
      <w:r>
        <w:rPr>
          <w:rFonts w:ascii="Courier New" w:hAnsi="Courier New"/>
          <w:sz w:val="15"/>
        </w:rPr>
        <w:t xml:space="preserve">  { time: "10:33", event: "Lone worker check-in overdue (18 min)",    carer: "Amy Mitchell",  s: "warn" },</w:t>
      </w:r>
    </w:p>
    <w:p>
      <w:pPr>
        <w:spacing w:before="0" w:after="0"/>
      </w:pPr>
      <w:r>
        <w:rPr>
          <w:rFonts w:ascii="Courier New" w:hAnsi="Courier New"/>
          <w:sz w:val="15"/>
        </w:rPr>
        <w:t xml:space="preserve">  { time: "10:15", event: "Visit started: Patricia Lane",            carer: "Amy Mitchell",  s: "ok"   },</w:t>
      </w:r>
    </w:p>
    <w:p>
      <w:pPr>
        <w:spacing w:before="0" w:after="0"/>
      </w:pPr>
      <w:r>
        <w:rPr>
          <w:rFonts w:ascii="Courier New" w:hAnsi="Courier New"/>
          <w:sz w:val="15"/>
        </w:rPr>
        <w:t xml:space="preserve">  { time: "10:00", event: "Visit started: Grace Mensah",             carer: "Sarah Johnson", s: "ok"   },</w:t>
      </w:r>
    </w:p>
    <w:p>
      <w:pPr>
        <w:spacing w:before="0" w:after="0"/>
      </w:pPr>
      <w:r>
        <w:rPr>
          <w:rFonts w:ascii="Courier New" w:hAnsi="Courier New"/>
          <w:sz w:val="15"/>
        </w:rPr>
        <w:t xml:space="preserve">  { time: "09:42", event: "Medication flagged: out of stock note",   carer: "James Osei",    s: "warn" },</w:t>
      </w:r>
    </w:p>
    <w:p>
      <w:pPr>
        <w:spacing w:before="0" w:after="0"/>
      </w:pPr>
      <w:r>
        <w:rPr>
          <w:rFonts w:ascii="Courier New" w:hAnsi="Courier New"/>
          <w:sz w:val="15"/>
        </w:rPr>
        <w:t xml:space="preserve">  { time: "09:30", event: "Visit started: Robert Turner",            carer: "James Osei",    s: "ok"   },</w:t>
      </w:r>
    </w:p>
    <w:p>
      <w:pPr>
        <w:spacing w:before="0" w:after="0"/>
      </w:pPr>
      <w:r>
        <w:rPr>
          <w:rFonts w:ascii="Courier New" w:hAnsi="Courier New"/>
          <w:sz w:val="15"/>
        </w:rPr>
        <w:t xml:space="preserve">  { time: "09:00", event: "Visit started: Frank Novak",              carer: "Tom Bridges",   s: "ok"   },</w:t>
      </w:r>
    </w:p>
    <w:p>
      <w:pPr>
        <w:spacing w:before="0" w:after="0"/>
      </w:pPr>
      <w:r>
        <w:rPr>
          <w:rFonts w:ascii="Courier New" w:hAnsi="Courier New"/>
          <w:sz w:val="15"/>
        </w:rPr>
        <w:t xml:space="preserve">  { time: "07:55", event: "Compliance flag: medication gap not documented", carer: "System",        s: "fail" },</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const ALERTS = [</w:t>
      </w:r>
    </w:p>
    <w:p>
      <w:pPr>
        <w:spacing w:before="0" w:after="0"/>
      </w:pPr>
      <w:r>
        <w:rPr>
          <w:rFonts w:ascii="Courier New" w:hAnsi="Courier New"/>
          <w:sz w:val="15"/>
        </w:rPr>
        <w:t xml:space="preserve">  { id: 1, sev: "Critical", type: "Lone Worker", title: "Amy Mitchell, check-in overdue 18 min",</w:t>
      </w:r>
    </w:p>
    <w:p>
      <w:pPr>
        <w:spacing w:before="0" w:after="0"/>
      </w:pPr>
      <w:r>
        <w:rPr>
          <w:rFonts w:ascii="Courier New" w:hAnsi="Courier New"/>
          <w:sz w:val="15"/>
        </w:rPr>
        <w:t xml:space="preserve">    detail: "Amy Mitchell has not checked in while lone working at Patricia Lane's home. Immediate supervisor action required.",</w:t>
      </w:r>
    </w:p>
    <w:p>
      <w:pPr>
        <w:spacing w:before="0" w:after="0"/>
      </w:pPr>
      <w:r>
        <w:rPr>
          <w:rFonts w:ascii="Courier New" w:hAnsi="Courier New"/>
          <w:sz w:val="15"/>
        </w:rPr>
        <w:t xml:space="preserve">    time: "10:33" },</w:t>
      </w:r>
    </w:p>
    <w:p>
      <w:pPr>
        <w:spacing w:before="0" w:after="0"/>
      </w:pPr>
      <w:r>
        <w:rPr>
          <w:rFonts w:ascii="Courier New" w:hAnsi="Courier New"/>
          <w:sz w:val="15"/>
        </w:rPr>
        <w:t xml:space="preserve">  { id: 2, sev: "High", type: "AI Flag", title: "Potential drug interaction: Robert Turner",</w:t>
      </w:r>
    </w:p>
    <w:p>
      <w:pPr>
        <w:spacing w:before="0" w:after="0"/>
      </w:pPr>
      <w:r>
        <w:rPr>
          <w:rFonts w:ascii="Courier New" w:hAnsi="Courier New"/>
          <w:sz w:val="15"/>
        </w:rPr>
        <w:t xml:space="preserve">    detail: "AI Copilot flagged a possible interaction between Warfarin and Ibuprofen. Review before next visit.",</w:t>
      </w:r>
    </w:p>
    <w:p>
      <w:pPr>
        <w:spacing w:before="0" w:after="0"/>
      </w:pPr>
      <w:r>
        <w:rPr>
          <w:rFonts w:ascii="Courier New" w:hAnsi="Courier New"/>
          <w:sz w:val="15"/>
        </w:rPr>
        <w:t xml:space="preserve">    time: "10:15" },</w:t>
      </w:r>
    </w:p>
    <w:p>
      <w:pPr>
        <w:spacing w:before="0" w:after="0"/>
      </w:pPr>
      <w:r>
        <w:rPr>
          <w:rFonts w:ascii="Courier New" w:hAnsi="Courier New"/>
          <w:sz w:val="15"/>
        </w:rPr>
        <w:t xml:space="preserve">  { id: 3, sev: "Medium", type: "Compliance", title: "Handover note missing: Margaret Cole",</w:t>
      </w:r>
    </w:p>
    <w:p>
      <w:pPr>
        <w:spacing w:before="0" w:after="0"/>
      </w:pPr>
      <w:r>
        <w:rPr>
          <w:rFonts w:ascii="Courier New" w:hAnsi="Courier New"/>
          <w:sz w:val="15"/>
        </w:rPr>
        <w:t xml:space="preserve">    detail: "No ContinuCare+ handover submitted for Margaret Cole's 08:00 visit. Documentation gap flagged.",</w:t>
      </w:r>
    </w:p>
    <w:p>
      <w:pPr>
        <w:spacing w:before="0" w:after="0"/>
      </w:pPr>
      <w:r>
        <w:rPr>
          <w:rFonts w:ascii="Courier New" w:hAnsi="Courier New"/>
          <w:sz w:val="15"/>
        </w:rPr>
        <w:t xml:space="preserve">    time: "09:50" },</w:t>
      </w:r>
    </w:p>
    <w:p>
      <w:pPr>
        <w:spacing w:before="0" w:after="0"/>
      </w:pPr>
      <w:r>
        <w:rPr>
          <w:rFonts w:ascii="Courier New" w:hAnsi="Courier New"/>
          <w:sz w:val="15"/>
        </w:rPr>
        <w:t xml:space="preserve">  { id: 4, sev: "Low", type: "Schedule", title: "James Osei 8 min behind schedule",</w:t>
      </w:r>
    </w:p>
    <w:p>
      <w:pPr>
        <w:spacing w:before="0" w:after="0"/>
      </w:pPr>
      <w:r>
        <w:rPr>
          <w:rFonts w:ascii="Courier New" w:hAnsi="Courier New"/>
          <w:sz w:val="15"/>
        </w:rPr>
        <w:t xml:space="preserve">    detail: "GPS tracking shows James Osei is 8 minutes behind for Robert Turner's visit. Client notified.",</w:t>
      </w:r>
    </w:p>
    <w:p>
      <w:pPr>
        <w:spacing w:before="0" w:after="0"/>
      </w:pPr>
      <w:r>
        <w:rPr>
          <w:rFonts w:ascii="Courier New" w:hAnsi="Courier New"/>
          <w:sz w:val="15"/>
        </w:rPr>
        <w:t xml:space="preserve">    time: "09:22" },</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type Section = "carers" | "clients" | "cqc" | "alerts";</w:t>
      </w:r>
    </w:p>
    <w:p>
      <w:pPr>
        <w:spacing w:before="0" w:after="0"/>
      </w:pPr>
      <w:r>
        <w:rPr>
          <w:rFonts w:ascii="Courier New" w:hAnsi="Courier New"/>
          <w:sz w:val="15"/>
        </w:rPr>
        <w:t>type AlertFilter = "All" | "Critical" | "AI Flags";</w:t>
      </w:r>
    </w:p>
    <w:p>
      <w:pPr>
        <w:spacing w:before="0" w:after="0"/>
      </w:pPr>
      <w:r>
        <w:rPr>
          <w:rFonts w:ascii="Courier New" w:hAnsi="Courier New"/>
          <w:sz w:val="15"/>
        </w:rPr>
      </w:r>
    </w:p>
    <w:p>
      <w:pPr>
        <w:spacing w:before="0" w:after="0"/>
      </w:pPr>
      <w:r>
        <w:rPr>
          <w:rFonts w:ascii="Courier New" w:hAnsi="Courier New"/>
          <w:sz w:val="15"/>
        </w:rPr>
        <w:t>function StatusChip({ s }: { s: string }) {</w:t>
      </w:r>
    </w:p>
    <w:p>
      <w:pPr>
        <w:spacing w:before="0" w:after="0"/>
      </w:pPr>
      <w:r>
        <w:rPr>
          <w:rFonts w:ascii="Courier New" w:hAnsi="Courier New"/>
          <w:sz w:val="15"/>
        </w:rPr>
        <w:t xml:space="preserve">  const map: Record&lt;string, [string, string]&gt; = {</w:t>
      </w:r>
    </w:p>
    <w:p>
      <w:pPr>
        <w:spacing w:before="0" w:after="0"/>
      </w:pPr>
      <w:r>
        <w:rPr>
          <w:rFonts w:ascii="Courier New" w:hAnsi="Courier New"/>
          <w:sz w:val="15"/>
        </w:rPr>
        <w:t xml:space="preserve">    Active: ["rgba(34,197,94,0.15)", C.green],</w:t>
      </w:r>
    </w:p>
    <w:p>
      <w:pPr>
        <w:spacing w:before="0" w:after="0"/>
      </w:pPr>
      <w:r>
        <w:rPr>
          <w:rFonts w:ascii="Courier New" w:hAnsi="Courier New"/>
          <w:sz w:val="15"/>
        </w:rPr>
        <w:t xml:space="preserve">    Late:   ["rgba(255,90,95,0.15)",  C.red],</w:t>
      </w:r>
    </w:p>
    <w:p>
      <w:pPr>
        <w:spacing w:before="0" w:after="0"/>
      </w:pPr>
      <w:r>
        <w:rPr>
          <w:rFonts w:ascii="Courier New" w:hAnsi="Courier New"/>
          <w:sz w:val="15"/>
        </w:rPr>
        <w:t xml:space="preserve">    Done:   ["rgba(100,116,139,0.15)", C.g2],</w:t>
      </w:r>
    </w:p>
    <w:p>
      <w:pPr>
        <w:spacing w:before="0" w:after="0"/>
      </w:pPr>
      <w:r>
        <w:rPr>
          <w:rFonts w:ascii="Courier New" w:hAnsi="Courier New"/>
          <w:sz w:val="15"/>
        </w:rPr>
        <w:t xml:space="preserve">    Break:  ["rgba(246,183,60,0.15)", C.amber],</w:t>
      </w:r>
    </w:p>
    <w:p>
      <w:pPr>
        <w:spacing w:before="0" w:after="0"/>
      </w:pPr>
      <w:r>
        <w:rPr>
          <w:rFonts w:ascii="Courier New" w:hAnsi="Courier New"/>
          <w:sz w:val="15"/>
        </w:rPr>
        <w:t xml:space="preserve">  };</w:t>
      </w:r>
    </w:p>
    <w:p>
      <w:pPr>
        <w:spacing w:before="0" w:after="0"/>
      </w:pPr>
      <w:r>
        <w:rPr>
          <w:rFonts w:ascii="Courier New" w:hAnsi="Courier New"/>
          <w:sz w:val="15"/>
        </w:rPr>
        <w:t xml:space="preserve">  const [bg, col] = map[s] || map.Done;</w:t>
      </w:r>
    </w:p>
    <w:p>
      <w:pPr>
        <w:spacing w:before="0" w:after="0"/>
      </w:pPr>
      <w:r>
        <w:rPr>
          <w:rFonts w:ascii="Courier New" w:hAnsi="Courier New"/>
          <w:sz w:val="15"/>
        </w:rPr>
        <w:t xml:space="preserve">  return (</w:t>
      </w:r>
    </w:p>
    <w:p>
      <w:pPr>
        <w:spacing w:before="0" w:after="0"/>
      </w:pPr>
      <w:r>
        <w:rPr>
          <w:rFonts w:ascii="Courier New" w:hAnsi="Courier New"/>
          <w:sz w:val="15"/>
        </w:rPr>
        <w:t xml:space="preserve">    &lt;span style={{ padding: "2px 9px", borderRadius: 99, fontSize: 11, fontWeight: 700, background: bg, color: col }}&gt;</w:t>
      </w:r>
    </w:p>
    <w:p>
      <w:pPr>
        <w:spacing w:before="0" w:after="0"/>
      </w:pPr>
      <w:r>
        <w:rPr>
          <w:rFonts w:ascii="Courier New" w:hAnsi="Courier New"/>
          <w:sz w:val="15"/>
        </w:rPr>
        <w:t xml:space="preserve">      {s}</w:t>
      </w:r>
    </w:p>
    <w:p>
      <w:pPr>
        <w:spacing w:before="0" w:after="0"/>
      </w:pPr>
      <w:r>
        <w:rPr>
          <w:rFonts w:ascii="Courier New" w:hAnsi="Courier New"/>
          <w:sz w:val="15"/>
        </w:rPr>
        <w:t xml:space="preserve">    &lt;/span&gt;</w:t>
      </w:r>
    </w:p>
    <w:p>
      <w:pPr>
        <w:spacing w:before="0" w:after="0"/>
      </w:pPr>
      <w:r>
        <w:rPr>
          <w:rFonts w:ascii="Courier New" w:hAnsi="Courier New"/>
          <w:sz w:val="15"/>
        </w:rPr>
        <w:t xml:space="preserve">  );</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function RiskChip({ r }: { r: string }) {</w:t>
      </w:r>
    </w:p>
    <w:p>
      <w:pPr>
        <w:spacing w:before="0" w:after="0"/>
      </w:pPr>
      <w:r>
        <w:rPr>
          <w:rFonts w:ascii="Courier New" w:hAnsi="Courier New"/>
          <w:sz w:val="15"/>
        </w:rPr>
        <w:t xml:space="preserve">  const map: Record&lt;string, [string, string]&gt; = {</w:t>
      </w:r>
    </w:p>
    <w:p>
      <w:pPr>
        <w:spacing w:before="0" w:after="0"/>
      </w:pPr>
      <w:r>
        <w:rPr>
          <w:rFonts w:ascii="Courier New" w:hAnsi="Courier New"/>
          <w:sz w:val="15"/>
        </w:rPr>
        <w:t xml:space="preserve">    High:   ["rgba(255,90,95,0.15)",  C.red],</w:t>
      </w:r>
    </w:p>
    <w:p>
      <w:pPr>
        <w:spacing w:before="0" w:after="0"/>
      </w:pPr>
      <w:r>
        <w:rPr>
          <w:rFonts w:ascii="Courier New" w:hAnsi="Courier New"/>
          <w:sz w:val="15"/>
        </w:rPr>
        <w:t xml:space="preserve">    Medium: ["rgba(246,183,60,0.15)", C.amber],</w:t>
      </w:r>
    </w:p>
    <w:p>
      <w:pPr>
        <w:spacing w:before="0" w:after="0"/>
      </w:pPr>
      <w:r>
        <w:rPr>
          <w:rFonts w:ascii="Courier New" w:hAnsi="Courier New"/>
          <w:sz w:val="15"/>
        </w:rPr>
        <w:t xml:space="preserve">    Low:    ["rgba(34,197,94,0.15)",  C.green],</w:t>
      </w:r>
    </w:p>
    <w:p>
      <w:pPr>
        <w:spacing w:before="0" w:after="0"/>
      </w:pPr>
      <w:r>
        <w:rPr>
          <w:rFonts w:ascii="Courier New" w:hAnsi="Courier New"/>
          <w:sz w:val="15"/>
        </w:rPr>
        <w:t xml:space="preserve">  };</w:t>
      </w:r>
    </w:p>
    <w:p>
      <w:pPr>
        <w:spacing w:before="0" w:after="0"/>
      </w:pPr>
      <w:r>
        <w:rPr>
          <w:rFonts w:ascii="Courier New" w:hAnsi="Courier New"/>
          <w:sz w:val="15"/>
        </w:rPr>
        <w:t xml:space="preserve">  const [bg, col] = map[r] || map.Low;</w:t>
      </w:r>
    </w:p>
    <w:p>
      <w:pPr>
        <w:spacing w:before="0" w:after="0"/>
      </w:pPr>
      <w:r>
        <w:rPr>
          <w:rFonts w:ascii="Courier New" w:hAnsi="Courier New"/>
          <w:sz w:val="15"/>
        </w:rPr>
        <w:t xml:space="preserve">  return (</w:t>
      </w:r>
    </w:p>
    <w:p>
      <w:pPr>
        <w:spacing w:before="0" w:after="0"/>
      </w:pPr>
      <w:r>
        <w:rPr>
          <w:rFonts w:ascii="Courier New" w:hAnsi="Courier New"/>
          <w:sz w:val="15"/>
        </w:rPr>
        <w:t xml:space="preserve">    &lt;span style={{ padding: "2px 9px", borderRadius: 99, fontSize: 11, fontWeight: 600, background: bg, color: col }}&gt;{r}&lt;/span&gt;</w:t>
      </w:r>
    </w:p>
    <w:p>
      <w:pPr>
        <w:spacing w:before="0" w:after="0"/>
      </w:pPr>
      <w:r>
        <w:rPr>
          <w:rFonts w:ascii="Courier New" w:hAnsi="Courier New"/>
          <w:sz w:val="15"/>
        </w:rPr>
        <w:t xml:space="preserve">  );</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function SevChip({ s }: { s: string }) {</w:t>
      </w:r>
    </w:p>
    <w:p>
      <w:pPr>
        <w:spacing w:before="0" w:after="0"/>
      </w:pPr>
      <w:r>
        <w:rPr>
          <w:rFonts w:ascii="Courier New" w:hAnsi="Courier New"/>
          <w:sz w:val="15"/>
        </w:rPr>
        <w:t xml:space="preserve">  const map: Record&lt;string, [string, string]&gt; = {</w:t>
      </w:r>
    </w:p>
    <w:p>
      <w:pPr>
        <w:spacing w:before="0" w:after="0"/>
      </w:pPr>
      <w:r>
        <w:rPr>
          <w:rFonts w:ascii="Courier New" w:hAnsi="Courier New"/>
          <w:sz w:val="15"/>
        </w:rPr>
        <w:t xml:space="preserve">    Critical: ["rgba(255,90,95,0.2)",  C.red],</w:t>
      </w:r>
    </w:p>
    <w:p>
      <w:pPr>
        <w:spacing w:before="0" w:after="0"/>
      </w:pPr>
      <w:r>
        <w:rPr>
          <w:rFonts w:ascii="Courier New" w:hAnsi="Courier New"/>
          <w:sz w:val="15"/>
        </w:rPr>
        <w:t xml:space="preserve">    High:     ["rgba(255,90,95,0.12)", "#ff8080"],</w:t>
      </w:r>
    </w:p>
    <w:p>
      <w:pPr>
        <w:spacing w:before="0" w:after="0"/>
      </w:pPr>
      <w:r>
        <w:rPr>
          <w:rFonts w:ascii="Courier New" w:hAnsi="Courier New"/>
          <w:sz w:val="15"/>
        </w:rPr>
        <w:t xml:space="preserve">    Medium:   ["rgba(246,183,60,0.15)", C.amber],</w:t>
      </w:r>
    </w:p>
    <w:p>
      <w:pPr>
        <w:spacing w:before="0" w:after="0"/>
      </w:pPr>
      <w:r>
        <w:rPr>
          <w:rFonts w:ascii="Courier New" w:hAnsi="Courier New"/>
          <w:sz w:val="15"/>
        </w:rPr>
        <w:t xml:space="preserve">    Low:      ["rgba(34,197,94,0.12)", C.green],</w:t>
      </w:r>
    </w:p>
    <w:p>
      <w:pPr>
        <w:spacing w:before="0" w:after="0"/>
      </w:pPr>
      <w:r>
        <w:rPr>
          <w:rFonts w:ascii="Courier New" w:hAnsi="Courier New"/>
          <w:sz w:val="15"/>
        </w:rPr>
        <w:t xml:space="preserve">  };</w:t>
      </w:r>
    </w:p>
    <w:p>
      <w:pPr>
        <w:spacing w:before="0" w:after="0"/>
      </w:pPr>
      <w:r>
        <w:rPr>
          <w:rFonts w:ascii="Courier New" w:hAnsi="Courier New"/>
          <w:sz w:val="15"/>
        </w:rPr>
        <w:t xml:space="preserve">  const [bg, col] = map[s] || map.Low;</w:t>
      </w:r>
    </w:p>
    <w:p>
      <w:pPr>
        <w:spacing w:before="0" w:after="0"/>
      </w:pPr>
      <w:r>
        <w:rPr>
          <w:rFonts w:ascii="Courier New" w:hAnsi="Courier New"/>
          <w:sz w:val="15"/>
        </w:rPr>
        <w:t xml:space="preserve">  return (</w:t>
      </w:r>
    </w:p>
    <w:p>
      <w:pPr>
        <w:spacing w:before="0" w:after="0"/>
      </w:pPr>
      <w:r>
        <w:rPr>
          <w:rFonts w:ascii="Courier New" w:hAnsi="Courier New"/>
          <w:sz w:val="15"/>
        </w:rPr>
        <w:t xml:space="preserve">    &lt;span style={{ padding: "2px 9px", borderRadius: 99, fontSize: 11, fontWeight: 700, background: bg, color: col }}&gt;{s}&lt;/span&gt;</w:t>
      </w:r>
    </w:p>
    <w:p>
      <w:pPr>
        <w:spacing w:before="0" w:after="0"/>
      </w:pPr>
      <w:r>
        <w:rPr>
          <w:rFonts w:ascii="Courier New" w:hAnsi="Courier New"/>
          <w:sz w:val="15"/>
        </w:rPr>
        <w:t xml:space="preserve">  );</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function Ring({ pct, label }: { pct: number; label: string }) {</w:t>
      </w:r>
    </w:p>
    <w:p>
      <w:pPr>
        <w:spacing w:before="0" w:after="0"/>
      </w:pPr>
      <w:r>
        <w:rPr>
          <w:rFonts w:ascii="Courier New" w:hAnsi="Courier New"/>
          <w:sz w:val="15"/>
        </w:rPr>
        <w:t xml:space="preserve">  const r = 32;</w:t>
      </w:r>
    </w:p>
    <w:p>
      <w:pPr>
        <w:spacing w:before="0" w:after="0"/>
      </w:pPr>
      <w:r>
        <w:rPr>
          <w:rFonts w:ascii="Courier New" w:hAnsi="Courier New"/>
          <w:sz w:val="15"/>
        </w:rPr>
        <w:t xml:space="preserve">  const circ = 2 * Math.PI * r;</w:t>
      </w:r>
    </w:p>
    <w:p>
      <w:pPr>
        <w:spacing w:before="0" w:after="0"/>
      </w:pPr>
      <w:r>
        <w:rPr>
          <w:rFonts w:ascii="Courier New" w:hAnsi="Courier New"/>
          <w:sz w:val="15"/>
        </w:rPr>
        <w:t xml:space="preserve">  const dash = (pct / 100) * circ;</w:t>
      </w:r>
    </w:p>
    <w:p>
      <w:pPr>
        <w:spacing w:before="0" w:after="0"/>
      </w:pPr>
      <w:r>
        <w:rPr>
          <w:rFonts w:ascii="Courier New" w:hAnsi="Courier New"/>
          <w:sz w:val="15"/>
        </w:rPr>
        <w:t xml:space="preserve">  const color = pct &gt;= 90 ? C.green : pct &gt;= 75 ? C.amber : C.red;</w:t>
      </w:r>
    </w:p>
    <w:p>
      <w:pPr>
        <w:spacing w:before="0" w:after="0"/>
      </w:pPr>
      <w:r>
        <w:rPr>
          <w:rFonts w:ascii="Courier New" w:hAnsi="Courier New"/>
          <w:sz w:val="15"/>
        </w:rPr>
        <w:t xml:space="preserve">  return (</w:t>
      </w:r>
    </w:p>
    <w:p>
      <w:pPr>
        <w:spacing w:before="0" w:after="0"/>
      </w:pPr>
      <w:r>
        <w:rPr>
          <w:rFonts w:ascii="Courier New" w:hAnsi="Courier New"/>
          <w:sz w:val="15"/>
        </w:rPr>
        <w:t xml:space="preserve">    &lt;div style={{ textAlign: "center" }}&gt;</w:t>
      </w:r>
    </w:p>
    <w:p>
      <w:pPr>
        <w:spacing w:before="0" w:after="0"/>
      </w:pPr>
      <w:r>
        <w:rPr>
          <w:rFonts w:ascii="Courier New" w:hAnsi="Courier New"/>
          <w:sz w:val="15"/>
        </w:rPr>
        <w:t xml:space="preserve">      &lt;svg width="84" height="84" viewBox="0 0 84 84"&gt;</w:t>
      </w:r>
    </w:p>
    <w:p>
      <w:pPr>
        <w:spacing w:before="0" w:after="0"/>
      </w:pPr>
      <w:r>
        <w:rPr>
          <w:rFonts w:ascii="Courier New" w:hAnsi="Courier New"/>
          <w:sz w:val="15"/>
        </w:rPr>
        <w:t xml:space="preserve">        &lt;circle cx="42" cy="42" r={r} fill="none" stroke="rgba(255,255,255,0.08)" strokeWidth="8" /&gt;</w:t>
      </w:r>
    </w:p>
    <w:p>
      <w:pPr>
        <w:spacing w:before="0" w:after="0"/>
      </w:pPr>
      <w:r>
        <w:rPr>
          <w:rFonts w:ascii="Courier New" w:hAnsi="Courier New"/>
          <w:sz w:val="15"/>
        </w:rPr>
        <w:t xml:space="preserve">        &lt;circle cx="42" cy="42" r={r} fill="none" stroke={color} strokeWidth="8"</w:t>
      </w:r>
    </w:p>
    <w:p>
      <w:pPr>
        <w:spacing w:before="0" w:after="0"/>
      </w:pPr>
      <w:r>
        <w:rPr>
          <w:rFonts w:ascii="Courier New" w:hAnsi="Courier New"/>
          <w:sz w:val="15"/>
        </w:rPr>
        <w:t xml:space="preserve">          strokeDasharray={`${dash} ${circ}`} strokeLinecap="round"</w:t>
      </w:r>
    </w:p>
    <w:p>
      <w:pPr>
        <w:spacing w:before="0" w:after="0"/>
      </w:pPr>
      <w:r>
        <w:rPr>
          <w:rFonts w:ascii="Courier New" w:hAnsi="Courier New"/>
          <w:sz w:val="15"/>
        </w:rPr>
        <w:t xml:space="preserve">          transform="rotate(-90 42 42)" /&gt;</w:t>
      </w:r>
    </w:p>
    <w:p>
      <w:pPr>
        <w:spacing w:before="0" w:after="0"/>
      </w:pPr>
      <w:r>
        <w:rPr>
          <w:rFonts w:ascii="Courier New" w:hAnsi="Courier New"/>
          <w:sz w:val="15"/>
        </w:rPr>
        <w:t xml:space="preserve">        &lt;text x="42" y="46" textAnchor="middle" fill="#fff" fontSize="15" fontWeight="700"&gt;{pct}%&lt;/text&gt;</w:t>
      </w:r>
    </w:p>
    <w:p>
      <w:pPr>
        <w:spacing w:before="0" w:after="0"/>
      </w:pPr>
      <w:r>
        <w:rPr>
          <w:rFonts w:ascii="Courier New" w:hAnsi="Courier New"/>
          <w:sz w:val="15"/>
        </w:rPr>
        <w:t xml:space="preserve">      &lt;/svg&gt;</w:t>
      </w:r>
    </w:p>
    <w:p>
      <w:pPr>
        <w:spacing w:before="0" w:after="0"/>
      </w:pPr>
      <w:r>
        <w:rPr>
          <w:rFonts w:ascii="Courier New" w:hAnsi="Courier New"/>
          <w:sz w:val="15"/>
        </w:rPr>
        <w:t xml:space="preserve">      &lt;div style={{ color: C.g2, fontSize: 11, marginTop: 2 }}&gt;{label}&lt;/div&gt;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function CarerOverview() {</w:t>
      </w:r>
    </w:p>
    <w:p>
      <w:pPr>
        <w:spacing w:before="0" w:after="0"/>
      </w:pPr>
      <w:r>
        <w:rPr>
          <w:rFonts w:ascii="Courier New" w:hAnsi="Courier New"/>
          <w:sz w:val="15"/>
        </w:rPr>
        <w:t xml:space="preserve">  return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display: "grid", gridTemplateColumns: "1fr 1fr", gap: 16, marginBottom: 24 }}&gt;</w:t>
      </w:r>
    </w:p>
    <w:p>
      <w:pPr>
        <w:spacing w:before="0" w:after="0"/>
      </w:pPr>
      <w:r>
        <w:rPr>
          <w:rFonts w:ascii="Courier New" w:hAnsi="Courier New"/>
          <w:sz w:val="15"/>
        </w:rPr>
        <w:t xml:space="preserve">        {/* Table */}</w:t>
      </w:r>
    </w:p>
    <w:p>
      <w:pPr>
        <w:spacing w:before="0" w:after="0"/>
      </w:pPr>
      <w:r>
        <w:rPr>
          <w:rFonts w:ascii="Courier New" w:hAnsi="Courier New"/>
          <w:sz w:val="15"/>
        </w:rPr>
        <w:t xml:space="preserve">        &lt;div style={{ background: "rgba(255,255,255,0.04)", borderRadius: 14, overflow: "hidden" }}&gt;</w:t>
      </w:r>
    </w:p>
    <w:p>
      <w:pPr>
        <w:spacing w:before="0" w:after="0"/>
      </w:pPr>
      <w:r>
        <w:rPr>
          <w:rFonts w:ascii="Courier New" w:hAnsi="Courier New"/>
          <w:sz w:val="15"/>
        </w:rPr>
        <w:t xml:space="preserve">          &lt;div style={{ padding: "14px 18px", borderBottom: "1px solid rgba(255,255,255,0.06)" }}&gt;</w:t>
      </w:r>
    </w:p>
    <w:p>
      <w:pPr>
        <w:spacing w:before="0" w:after="0"/>
      </w:pPr>
      <w:r>
        <w:rPr>
          <w:rFonts w:ascii="Courier New" w:hAnsi="Courier New"/>
          <w:sz w:val="15"/>
        </w:rPr>
        <w:t xml:space="preserve">            &lt;div style={{ color: "#fff", fontWeight: 700, fontSize: 15 }}&gt;Live Shift Table&lt;/div&gt;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&lt;table style={{ width: "100%", borderCollapse: "collapse" }}&gt;</w:t>
      </w:r>
    </w:p>
    <w:p>
      <w:pPr>
        <w:spacing w:before="0" w:after="0"/>
      </w:pPr>
      <w:r>
        <w:rPr>
          <w:rFonts w:ascii="Courier New" w:hAnsi="Courier New"/>
          <w:sz w:val="15"/>
        </w:rPr>
        <w:t xml:space="preserve">            &lt;thead&gt;</w:t>
      </w:r>
    </w:p>
    <w:p>
      <w:pPr>
        <w:spacing w:before="0" w:after="0"/>
      </w:pPr>
      <w:r>
        <w:rPr>
          <w:rFonts w:ascii="Courier New" w:hAnsi="Courier New"/>
          <w:sz w:val="15"/>
        </w:rPr>
        <w:t xml:space="preserve">              &lt;tr style={{ background: "rgba(255,255,255,0.03)" }}&gt;</w:t>
      </w:r>
    </w:p>
    <w:p>
      <w:pPr>
        <w:spacing w:before="0" w:after="0"/>
      </w:pPr>
      <w:r>
        <w:rPr>
          <w:rFonts w:ascii="Courier New" w:hAnsi="Courier New"/>
          <w:sz w:val="15"/>
        </w:rPr>
        <w:t xml:space="preserve">                {["Carer", "Client", "Time", "Status", "Last GPS"].map(h =&gt; (</w:t>
      </w:r>
    </w:p>
    <w:p>
      <w:pPr>
        <w:spacing w:before="0" w:after="0"/>
      </w:pPr>
      <w:r>
        <w:rPr>
          <w:rFonts w:ascii="Courier New" w:hAnsi="Courier New"/>
          <w:sz w:val="15"/>
        </w:rPr>
        <w:t xml:space="preserve">                  &lt;th key={h} style={{ padding: "10px 14px", textAlign: "left", color: C.g2, fontSize: 11, fontWeight: 600, whiteSpace: "nowrap" }}&gt;{h}&lt;/th&gt;</w:t>
      </w:r>
    </w:p>
    <w:p>
      <w:pPr>
        <w:spacing w:before="0" w:after="0"/>
      </w:pPr>
      <w:r>
        <w:rPr>
          <w:rFonts w:ascii="Courier New" w:hAnsi="Courier New"/>
          <w:sz w:val="15"/>
        </w:rPr>
        <w:t xml:space="preserve">                ))}</w:t>
      </w:r>
    </w:p>
    <w:p>
      <w:pPr>
        <w:spacing w:before="0" w:after="0"/>
      </w:pPr>
      <w:r>
        <w:rPr>
          <w:rFonts w:ascii="Courier New" w:hAnsi="Courier New"/>
          <w:sz w:val="15"/>
        </w:rPr>
        <w:t xml:space="preserve">              &lt;/tr&gt;</w:t>
      </w:r>
    </w:p>
    <w:p>
      <w:pPr>
        <w:spacing w:before="0" w:after="0"/>
      </w:pPr>
      <w:r>
        <w:rPr>
          <w:rFonts w:ascii="Courier New" w:hAnsi="Courier New"/>
          <w:sz w:val="15"/>
        </w:rPr>
        <w:t xml:space="preserve">            &lt;/thead&gt;</w:t>
      </w:r>
    </w:p>
    <w:p>
      <w:pPr>
        <w:spacing w:before="0" w:after="0"/>
      </w:pPr>
      <w:r>
        <w:rPr>
          <w:rFonts w:ascii="Courier New" w:hAnsi="Courier New"/>
          <w:sz w:val="15"/>
        </w:rPr>
        <w:t xml:space="preserve">            &lt;tbody&gt;</w:t>
      </w:r>
    </w:p>
    <w:p>
      <w:pPr>
        <w:spacing w:before="0" w:after="0"/>
      </w:pPr>
      <w:r>
        <w:rPr>
          <w:rFonts w:ascii="Courier New" w:hAnsi="Courier New"/>
          <w:sz w:val="15"/>
        </w:rPr>
        <w:t xml:space="preserve">              {CARERS.map((c, i) =&gt; (</w:t>
      </w:r>
    </w:p>
    <w:p>
      <w:pPr>
        <w:spacing w:before="0" w:after="0"/>
      </w:pPr>
      <w:r>
        <w:rPr>
          <w:rFonts w:ascii="Courier New" w:hAnsi="Courier New"/>
          <w:sz w:val="15"/>
        </w:rPr>
        <w:t xml:space="preserve">                &lt;tr key={c.name} style={{ borderTop: i &gt; 0 ? "1px solid rgba(255,255,255,0.04)" : "none", background: c.status === "Late" ? "rgba(255,90,95,0.05)" : "transparent" }}&gt;</w:t>
      </w:r>
    </w:p>
    <w:p>
      <w:pPr>
        <w:spacing w:before="0" w:after="0"/>
      </w:pPr>
      <w:r>
        <w:rPr>
          <w:rFonts w:ascii="Courier New" w:hAnsi="Courier New"/>
          <w:sz w:val="15"/>
        </w:rPr>
        <w:t xml:space="preserve">                  &lt;td style={{ padding: "10px 14px", color: "#fff", fontSize: 13, fontWeight: 500, whiteSpace: "nowrap" }}&gt;{c.name}&lt;/td&gt;</w:t>
      </w:r>
    </w:p>
    <w:p>
      <w:pPr>
        <w:spacing w:before="0" w:after="0"/>
      </w:pPr>
      <w:r>
        <w:rPr>
          <w:rFonts w:ascii="Courier New" w:hAnsi="Courier New"/>
          <w:sz w:val="15"/>
        </w:rPr>
        <w:t xml:space="preserve">                  &lt;td style={{ padding: "10px 14px", color: C.g1, fontSize: 13 }}&gt;{c.client}&lt;/td&gt;</w:t>
      </w:r>
    </w:p>
    <w:p>
      <w:pPr>
        <w:spacing w:before="0" w:after="0"/>
      </w:pPr>
      <w:r>
        <w:rPr>
          <w:rFonts w:ascii="Courier New" w:hAnsi="Courier New"/>
          <w:sz w:val="15"/>
        </w:rPr>
        <w:t xml:space="preserve">                  &lt;td style={{ padding: "10px 14px", color: C.g2, fontSize: 12 }}&gt;{c.time}&lt;/td&gt;</w:t>
      </w:r>
    </w:p>
    <w:p>
      <w:pPr>
        <w:spacing w:before="0" w:after="0"/>
      </w:pPr>
      <w:r>
        <w:rPr>
          <w:rFonts w:ascii="Courier New" w:hAnsi="Courier New"/>
          <w:sz w:val="15"/>
        </w:rPr>
        <w:t xml:space="preserve">                  &lt;td style={{ padding: "10px 14px" }}&gt;&lt;StatusChip s={c.status} /&gt;&lt;/td&gt;</w:t>
      </w:r>
    </w:p>
    <w:p>
      <w:pPr>
        <w:spacing w:before="0" w:after="0"/>
      </w:pPr>
      <w:r>
        <w:rPr>
          <w:rFonts w:ascii="Courier New" w:hAnsi="Courier New"/>
          <w:sz w:val="15"/>
        </w:rPr>
        <w:t xml:space="preserve">                  &lt;td style={{ padding: "10px 14px", color: c.status === "Late" ? C.red : C.g3, fontSize: 12 }}&gt;{c.gps}&lt;/td&gt;</w:t>
      </w:r>
    </w:p>
    <w:p>
      <w:pPr>
        <w:spacing w:before="0" w:after="0"/>
      </w:pPr>
      <w:r>
        <w:rPr>
          <w:rFonts w:ascii="Courier New" w:hAnsi="Courier New"/>
          <w:sz w:val="15"/>
        </w:rPr>
        <w:t xml:space="preserve">                &lt;/tr&gt;</w:t>
      </w:r>
    </w:p>
    <w:p>
      <w:pPr>
        <w:spacing w:before="0" w:after="0"/>
      </w:pPr>
      <w:r>
        <w:rPr>
          <w:rFonts w:ascii="Courier New" w:hAnsi="Courier New"/>
          <w:sz w:val="15"/>
        </w:rPr>
        <w:t xml:space="preserve">              ))}</w:t>
      </w:r>
    </w:p>
    <w:p>
      <w:pPr>
        <w:spacing w:before="0" w:after="0"/>
      </w:pPr>
      <w:r>
        <w:rPr>
          <w:rFonts w:ascii="Courier New" w:hAnsi="Courier New"/>
          <w:sz w:val="15"/>
        </w:rPr>
        <w:t xml:space="preserve">            &lt;/tbody&gt;</w:t>
      </w:r>
    </w:p>
    <w:p>
      <w:pPr>
        <w:spacing w:before="0" w:after="0"/>
      </w:pPr>
      <w:r>
        <w:rPr>
          <w:rFonts w:ascii="Courier New" w:hAnsi="Courier New"/>
          <w:sz w:val="15"/>
        </w:rPr>
        <w:t xml:space="preserve">          &lt;/table&gt;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Lone worker map */}</w:t>
      </w:r>
    </w:p>
    <w:p>
      <w:pPr>
        <w:spacing w:before="0" w:after="0"/>
      </w:pPr>
      <w:r>
        <w:rPr>
          <w:rFonts w:ascii="Courier New" w:hAnsi="Courier New"/>
          <w:sz w:val="15"/>
        </w:rPr>
        <w:t xml:space="preserve">        &lt;div style={{ background: "rgba(255,255,255,0.04)", borderRadius: 14, overflow: "hidden" }}&gt;</w:t>
      </w:r>
    </w:p>
    <w:p>
      <w:pPr>
        <w:spacing w:before="0" w:after="0"/>
      </w:pPr>
      <w:r>
        <w:rPr>
          <w:rFonts w:ascii="Courier New" w:hAnsi="Courier New"/>
          <w:sz w:val="15"/>
        </w:rPr>
        <w:t xml:space="preserve">          &lt;div style={{ padding: "14px 18px", borderBottom: "1px solid rgba(255,255,255,0.06)", display: "flex", justifyContent: "space-between", alignItems: "center" }}&gt;</w:t>
      </w:r>
    </w:p>
    <w:p>
      <w:pPr>
        <w:spacing w:before="0" w:after="0"/>
      </w:pPr>
      <w:r>
        <w:rPr>
          <w:rFonts w:ascii="Courier New" w:hAnsi="Courier New"/>
          <w:sz w:val="15"/>
        </w:rPr>
        <w:t xml:space="preserve">            &lt;div style={{ color: "#fff", fontWeight: 700, fontSize: 15 }}&gt;Lone Worker Map: Reading&lt;/div&gt;</w:t>
      </w:r>
    </w:p>
    <w:p>
      <w:pPr>
        <w:spacing w:before="0" w:after="0"/>
      </w:pPr>
      <w:r>
        <w:rPr>
          <w:rFonts w:ascii="Courier New" w:hAnsi="Courier New"/>
          <w:sz w:val="15"/>
        </w:rPr>
        <w:t xml:space="preserve">            &lt;div style={{ display: "flex", gap: 12 }}&gt;</w:t>
      </w:r>
    </w:p>
    <w:p>
      <w:pPr>
        <w:spacing w:before="0" w:after="0"/>
      </w:pPr>
      <w:r>
        <w:rPr>
          <w:rFonts w:ascii="Courier New" w:hAnsi="Courier New"/>
          <w:sz w:val="15"/>
        </w:rPr>
        <w:t xml:space="preserve">              {[["Active", C.green], ["Late", C.red], ["Break", C.amber]].map(([l, c]) =&gt; (</w:t>
      </w:r>
    </w:p>
    <w:p>
      <w:pPr>
        <w:spacing w:before="0" w:after="0"/>
      </w:pPr>
      <w:r>
        <w:rPr>
          <w:rFonts w:ascii="Courier New" w:hAnsi="Courier New"/>
          <w:sz w:val="15"/>
        </w:rPr>
        <w:t xml:space="preserve">                &lt;div key={l} style={{ display: "flex", alignItems: "center", gap: 5 }}&gt;</w:t>
      </w:r>
    </w:p>
    <w:p>
      <w:pPr>
        <w:spacing w:before="0" w:after="0"/>
      </w:pPr>
      <w:r>
        <w:rPr>
          <w:rFonts w:ascii="Courier New" w:hAnsi="Courier New"/>
          <w:sz w:val="15"/>
        </w:rPr>
        <w:t xml:space="preserve">                  &lt;div style={{ width: 8, height: 8, borderRadius: "50%", background: c as string }} /&gt;</w:t>
      </w:r>
    </w:p>
    <w:p>
      <w:pPr>
        <w:spacing w:before="0" w:after="0"/>
      </w:pPr>
      <w:r>
        <w:rPr>
          <w:rFonts w:ascii="Courier New" w:hAnsi="Courier New"/>
          <w:sz w:val="15"/>
        </w:rPr>
        <w:t xml:space="preserve">                  &lt;span style={{ color: C.g2, fontSize: 11 }}&gt;{l}&lt;/span&gt;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position: "relative", height: 280, background: "rgba(27,42,73,0.6)", overflow: "hidden" }}&gt;</w:t>
      </w:r>
    </w:p>
    <w:p>
      <w:pPr>
        <w:spacing w:before="0" w:after="0"/>
      </w:pPr>
      <w:r>
        <w:rPr>
          <w:rFonts w:ascii="Courier New" w:hAnsi="Courier New"/>
          <w:sz w:val="15"/>
        </w:rPr>
        <w:t xml:space="preserve">            {/* Grid lines */}</w:t>
      </w:r>
    </w:p>
    <w:p>
      <w:pPr>
        <w:spacing w:before="0" w:after="0"/>
      </w:pPr>
      <w:r>
        <w:rPr>
          <w:rFonts w:ascii="Courier New" w:hAnsi="Courier New"/>
          <w:sz w:val="15"/>
        </w:rPr>
        <w:t xml:space="preserve">            {[20, 40, 60, 80].map(y =&gt; (</w:t>
      </w:r>
    </w:p>
    <w:p>
      <w:pPr>
        <w:spacing w:before="0" w:after="0"/>
      </w:pPr>
      <w:r>
        <w:rPr>
          <w:rFonts w:ascii="Courier New" w:hAnsi="Courier New"/>
          <w:sz w:val="15"/>
        </w:rPr>
        <w:t xml:space="preserve">              &lt;div key={y} style={{ position: "absolute", left: 0, right: 0, top: `${y}%`, borderTop: "1px solid rgba(255,255,255,0.04)" }} /&gt;</w:t>
      </w:r>
    </w:p>
    <w:p>
      <w:pPr>
        <w:spacing w:before="0" w:after="0"/>
      </w:pPr>
      <w:r>
        <w:rPr>
          <w:rFonts w:ascii="Courier New" w:hAnsi="Courier New"/>
          <w:sz w:val="15"/>
        </w:rPr>
        <w:t xml:space="preserve">            ))}</w:t>
      </w:r>
    </w:p>
    <w:p>
      <w:pPr>
        <w:spacing w:before="0" w:after="0"/>
      </w:pPr>
      <w:r>
        <w:rPr>
          <w:rFonts w:ascii="Courier New" w:hAnsi="Courier New"/>
          <w:sz w:val="15"/>
        </w:rPr>
        <w:t xml:space="preserve">            {[20, 40, 60, 80].map(x =&gt; (</w:t>
      </w:r>
    </w:p>
    <w:p>
      <w:pPr>
        <w:spacing w:before="0" w:after="0"/>
      </w:pPr>
      <w:r>
        <w:rPr>
          <w:rFonts w:ascii="Courier New" w:hAnsi="Courier New"/>
          <w:sz w:val="15"/>
        </w:rPr>
        <w:t xml:space="preserve">              &lt;div key={x} style={{ position: "absolute", top: 0, bottom: 0, left: `${x}%`, borderLeft: "1px solid rgba(255,255,255,0.04)" }} /&gt;</w:t>
      </w:r>
    </w:p>
    <w:p>
      <w:pPr>
        <w:spacing w:before="0" w:after="0"/>
      </w:pPr>
      <w:r>
        <w:rPr>
          <w:rFonts w:ascii="Courier New" w:hAnsi="Courier New"/>
          <w:sz w:val="15"/>
        </w:rPr>
        <w:t xml:space="preserve">            ))}</w:t>
      </w:r>
    </w:p>
    <w:p>
      <w:pPr>
        <w:spacing w:before="0" w:after="0"/>
      </w:pPr>
      <w:r>
        <w:rPr>
          <w:rFonts w:ascii="Courier New" w:hAnsi="Courier New"/>
          <w:sz w:val="15"/>
        </w:rPr>
        <w:t xml:space="preserve">            {/* Map label */}</w:t>
      </w:r>
    </w:p>
    <w:p>
      <w:pPr>
        <w:spacing w:before="0" w:after="0"/>
      </w:pPr>
      <w:r>
        <w:rPr>
          <w:rFonts w:ascii="Courier New" w:hAnsi="Courier New"/>
          <w:sz w:val="15"/>
        </w:rPr>
        <w:t xml:space="preserve">            &lt;div style={{ position: "absolute", bottom: 8, left: 12, color: C.g3, fontSize: 10 }}&gt;Reading, Berkshire · Approx locations&lt;/div&gt;</w:t>
      </w:r>
    </w:p>
    <w:p>
      <w:pPr>
        <w:spacing w:before="0" w:after="0"/>
      </w:pPr>
      <w:r>
        <w:rPr>
          <w:rFonts w:ascii="Courier New" w:hAnsi="Courier New"/>
          <w:sz w:val="15"/>
        </w:rPr>
        <w:t xml:space="preserve">            {/* Carer pins */}</w:t>
      </w:r>
    </w:p>
    <w:p>
      <w:pPr>
        <w:spacing w:before="0" w:after="0"/>
      </w:pPr>
      <w:r>
        <w:rPr>
          <w:rFonts w:ascii="Courier New" w:hAnsi="Courier New"/>
          <w:sz w:val="15"/>
        </w:rPr>
        <w:t xml:space="preserve">            {CARERS.map(c =&gt; {</w:t>
      </w:r>
    </w:p>
    <w:p>
      <w:pPr>
        <w:spacing w:before="0" w:after="0"/>
      </w:pPr>
      <w:r>
        <w:rPr>
          <w:rFonts w:ascii="Courier New" w:hAnsi="Courier New"/>
          <w:sz w:val="15"/>
        </w:rPr>
        <w:t xml:space="preserve">              const pinColor = c.status === "Active" ? C.green : c.status === "Late" ? C.red : c.status === "Break" ? C.amber : C.g3;</w:t>
      </w:r>
    </w:p>
    <w:p>
      <w:pPr>
        <w:spacing w:before="0" w:after="0"/>
      </w:pPr>
      <w:r>
        <w:rPr>
          <w:rFonts w:ascii="Courier New" w:hAnsi="Courier New"/>
          <w:sz w:val="15"/>
        </w:rPr>
        <w:t xml:space="preserve">              return (</w:t>
      </w:r>
    </w:p>
    <w:p>
      <w:pPr>
        <w:spacing w:before="0" w:after="0"/>
      </w:pPr>
      <w:r>
        <w:rPr>
          <w:rFonts w:ascii="Courier New" w:hAnsi="Courier New"/>
          <w:sz w:val="15"/>
        </w:rPr>
        <w:t xml:space="preserve">                &lt;div key={c.name} style={{ position: "absolute", left: `${c.x}%`, top: `${c.y}%`, transform: "translate(-50%,-50%)", zIndex: 5 }}&gt;</w:t>
      </w:r>
    </w:p>
    <w:p>
      <w:pPr>
        <w:spacing w:before="0" w:after="0"/>
      </w:pPr>
      <w:r>
        <w:rPr>
          <w:rFonts w:ascii="Courier New" w:hAnsi="Courier New"/>
          <w:sz w:val="15"/>
        </w:rPr>
        <w:t xml:space="preserve">                  {c.status === "Late" &amp;&amp; (</w:t>
      </w:r>
    </w:p>
    <w:p>
      <w:pPr>
        <w:spacing w:before="0" w:after="0"/>
      </w:pPr>
      <w:r>
        <w:rPr>
          <w:rFonts w:ascii="Courier New" w:hAnsi="Courier New"/>
          <w:sz w:val="15"/>
        </w:rPr>
        <w:t xml:space="preserve">                    &lt;div style={{ position: "absolute", inset: -4, borderRadius: "50%", border: `2px solid ${C.red}`, animation: "pulse-dot 1.5s ease-in-out infinite", opacity: 0.6 }} /&gt;</w:t>
      </w:r>
    </w:p>
    <w:p>
      <w:pPr>
        <w:spacing w:before="0" w:after="0"/>
      </w:pPr>
      <w:r>
        <w:rPr>
          <w:rFonts w:ascii="Courier New" w:hAnsi="Courier New"/>
          <w:sz w:val="15"/>
        </w:rPr>
        <w:t xml:space="preserve">                  )}</w:t>
      </w:r>
    </w:p>
    <w:p>
      <w:pPr>
        <w:spacing w:before="0" w:after="0"/>
      </w:pPr>
      <w:r>
        <w:rPr>
          <w:rFonts w:ascii="Courier New" w:hAnsi="Courier New"/>
          <w:sz w:val="15"/>
        </w:rPr>
        <w:t xml:space="preserve">                  &lt;div style={{ width: 14, height: 14, borderRadius: "50%", background: pinColor, border: "2px solid rgba(255,255,255,0.3)", boxShadow: `0 0 8px ${pinColor}80` }} /&gt;</w:t>
      </w:r>
    </w:p>
    <w:p>
      <w:pPr>
        <w:spacing w:before="0" w:after="0"/>
      </w:pPr>
      <w:r>
        <w:rPr>
          <w:rFonts w:ascii="Courier New" w:hAnsi="Courier New"/>
          <w:sz w:val="15"/>
        </w:rPr>
        <w:t xml:space="preserve">                  &lt;div style={{ position: "absolute", left: "50%", top: 18, transform: "translateX(-50%)", background: "rgba(15,29,52,0.9)", borderRadius: 4, padding: "2px 6px", whiteSpace: "nowrap", fontSize: 9, color: "#fff", border: "1px solid rgba(255,255,255,0.1)" }}&gt;</w:t>
      </w:r>
    </w:p>
    <w:p>
      <w:pPr>
        <w:spacing w:before="0" w:after="0"/>
      </w:pPr>
      <w:r>
        <w:rPr>
          <w:rFonts w:ascii="Courier New" w:hAnsi="Courier New"/>
          <w:sz w:val="15"/>
        </w:rPr>
        <w:t xml:space="preserve">                    {c.name.split(" ")[0]}</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t xml:space="preserve">            {/* Amy Mitchell warning */}</w:t>
      </w:r>
    </w:p>
    <w:p>
      <w:pPr>
        <w:spacing w:before="0" w:after="0"/>
      </w:pPr>
      <w:r>
        <w:rPr>
          <w:rFonts w:ascii="Courier New" w:hAnsi="Courier New"/>
          <w:sz w:val="15"/>
        </w:rPr>
        <w:t xml:space="preserve">            &lt;div style={{ position: "absolute", left: "68%", top: "30%", background: "rgba(255,90,95,0.15)", border: `1px solid ${C.red}`, borderRadius: 8, padding: "6px 10px", fontSize: 11, color: C.red, fontWeight: 600, whiteSpace: "nowrap" }}&gt;</w:t>
      </w:r>
    </w:p>
    <w:p>
      <w:pPr>
        <w:spacing w:before="0" w:after="0"/>
      </w:pPr>
      <w:r>
        <w:rPr>
          <w:rFonts w:ascii="Courier New" w:hAnsi="Courier New"/>
          <w:sz w:val="15"/>
        </w:rPr>
        <w:t xml:space="preserve">              ⚠ Amy Mitchell, 18 min overdue</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function ClientRoster() {</w:t>
      </w:r>
    </w:p>
    <w:p>
      <w:pPr>
        <w:spacing w:before="0" w:after="0"/>
      </w:pPr>
      <w:r>
        <w:rPr>
          <w:rFonts w:ascii="Courier New" w:hAnsi="Courier New"/>
          <w:sz w:val="15"/>
        </w:rPr>
        <w:t xml:space="preserve">  return (</w:t>
      </w:r>
    </w:p>
    <w:p>
      <w:pPr>
        <w:spacing w:before="0" w:after="0"/>
      </w:pPr>
      <w:r>
        <w:rPr>
          <w:rFonts w:ascii="Courier New" w:hAnsi="Courier New"/>
          <w:sz w:val="15"/>
        </w:rPr>
        <w:t xml:space="preserve">    &lt;div style={{ background: "rgba(255,255,255,0.04)", borderRadius: 14, overflow: "hidden" }}&gt;</w:t>
      </w:r>
    </w:p>
    <w:p>
      <w:pPr>
        <w:spacing w:before="0" w:after="0"/>
      </w:pPr>
      <w:r>
        <w:rPr>
          <w:rFonts w:ascii="Courier New" w:hAnsi="Courier New"/>
          <w:sz w:val="15"/>
        </w:rPr>
        <w:t xml:space="preserve">      &lt;div style={{ padding: "14px 18px", borderBottom: "1px solid rgba(255,255,255,0.06)" }}&gt;</w:t>
      </w:r>
    </w:p>
    <w:p>
      <w:pPr>
        <w:spacing w:before="0" w:after="0"/>
      </w:pPr>
      <w:r>
        <w:rPr>
          <w:rFonts w:ascii="Courier New" w:hAnsi="Courier New"/>
          <w:sz w:val="15"/>
        </w:rPr>
        <w:t xml:space="preserve">        &lt;div style={{ color: "#fff", fontWeight: 700, fontSize: 15 }}&gt;Client Roster&lt;/div&gt;</w:t>
      </w:r>
    </w:p>
    <w:p>
      <w:pPr>
        <w:spacing w:before="0" w:after="0"/>
      </w:pPr>
      <w:r>
        <w:rPr>
          <w:rFonts w:ascii="Courier New" w:hAnsi="Courier New"/>
          <w:sz w:val="15"/>
        </w:rPr>
        <w:t xml:space="preserve">        &lt;div style={{ color: C.g2, fontSize: 12, marginTop: 2 }}&gt;{CLIENTS.length} active clients&lt;/div&gt;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&lt;table style={{ width: "100%", borderCollapse: "collapse" }}&gt;</w:t>
      </w:r>
    </w:p>
    <w:p>
      <w:pPr>
        <w:spacing w:before="0" w:after="0"/>
      </w:pPr>
      <w:r>
        <w:rPr>
          <w:rFonts w:ascii="Courier New" w:hAnsi="Courier New"/>
          <w:sz w:val="15"/>
        </w:rPr>
        <w:t xml:space="preserve">        &lt;thead&gt;</w:t>
      </w:r>
    </w:p>
    <w:p>
      <w:pPr>
        <w:spacing w:before="0" w:after="0"/>
      </w:pPr>
      <w:r>
        <w:rPr>
          <w:rFonts w:ascii="Courier New" w:hAnsi="Courier New"/>
          <w:sz w:val="15"/>
        </w:rPr>
        <w:t xml:space="preserve">          &lt;tr style={{ background: "rgba(255,255,255,0.03)" }}&gt;</w:t>
      </w:r>
    </w:p>
    <w:p>
      <w:pPr>
        <w:spacing w:before="0" w:after="0"/>
      </w:pPr>
      <w:r>
        <w:rPr>
          <w:rFonts w:ascii="Courier New" w:hAnsi="Courier New"/>
          <w:sz w:val="15"/>
        </w:rPr>
        <w:t xml:space="preserve">            {["Client", "DOB", "Assigned Carer", "Last Visit", "Status", "Meds", "Risk"].map(h =&gt; (</w:t>
      </w:r>
    </w:p>
    <w:p>
      <w:pPr>
        <w:spacing w:before="0" w:after="0"/>
      </w:pPr>
      <w:r>
        <w:rPr>
          <w:rFonts w:ascii="Courier New" w:hAnsi="Courier New"/>
          <w:sz w:val="15"/>
        </w:rPr>
        <w:t xml:space="preserve">              &lt;th key={h} style={{ padding: "10px 16px", textAlign: "left", color: C.g2, fontSize: 11, fontWeight: 600, whiteSpace: "nowrap" }}&gt;{h}&lt;/th&gt;</w:t>
      </w:r>
    </w:p>
    <w:p>
      <w:pPr>
        <w:spacing w:before="0" w:after="0"/>
      </w:pPr>
      <w:r>
        <w:rPr>
          <w:rFonts w:ascii="Courier New" w:hAnsi="Courier New"/>
          <w:sz w:val="15"/>
        </w:rPr>
        <w:t xml:space="preserve">            ))}</w:t>
      </w:r>
    </w:p>
    <w:p>
      <w:pPr>
        <w:spacing w:before="0" w:after="0"/>
      </w:pPr>
      <w:r>
        <w:rPr>
          <w:rFonts w:ascii="Courier New" w:hAnsi="Courier New"/>
          <w:sz w:val="15"/>
        </w:rPr>
        <w:t xml:space="preserve">          &lt;/tr&gt;</w:t>
      </w:r>
    </w:p>
    <w:p>
      <w:pPr>
        <w:spacing w:before="0" w:after="0"/>
      </w:pPr>
      <w:r>
        <w:rPr>
          <w:rFonts w:ascii="Courier New" w:hAnsi="Courier New"/>
          <w:sz w:val="15"/>
        </w:rPr>
        <w:t xml:space="preserve">        &lt;/thead&gt;</w:t>
      </w:r>
    </w:p>
    <w:p>
      <w:pPr>
        <w:spacing w:before="0" w:after="0"/>
      </w:pPr>
      <w:r>
        <w:rPr>
          <w:rFonts w:ascii="Courier New" w:hAnsi="Courier New"/>
          <w:sz w:val="15"/>
        </w:rPr>
        <w:t xml:space="preserve">        &lt;tbody&gt;</w:t>
      </w:r>
    </w:p>
    <w:p>
      <w:pPr>
        <w:spacing w:before="0" w:after="0"/>
      </w:pPr>
      <w:r>
        <w:rPr>
          <w:rFonts w:ascii="Courier New" w:hAnsi="Courier New"/>
          <w:sz w:val="15"/>
        </w:rPr>
        <w:t xml:space="preserve">          {CLIENTS.map((c, i) =&gt; (</w:t>
      </w:r>
    </w:p>
    <w:p>
      <w:pPr>
        <w:spacing w:before="0" w:after="0"/>
      </w:pPr>
      <w:r>
        <w:rPr>
          <w:rFonts w:ascii="Courier New" w:hAnsi="Courier New"/>
          <w:sz w:val="15"/>
        </w:rPr>
        <w:t xml:space="preserve">            &lt;tr key={c.name} style={{ borderTop: i &gt; 0 ? "1px solid rgba(255,255,255,0.04)" : "none" }}&gt;</w:t>
      </w:r>
    </w:p>
    <w:p>
      <w:pPr>
        <w:spacing w:before="0" w:after="0"/>
      </w:pPr>
      <w:r>
        <w:rPr>
          <w:rFonts w:ascii="Courier New" w:hAnsi="Courier New"/>
          <w:sz w:val="15"/>
        </w:rPr>
        <w:t xml:space="preserve">              &lt;td style={{ padding: "12px 16px", color: "#fff", fontSize: 13, fontWeight: 600 }}&gt;{c.name}&lt;/td&gt;</w:t>
      </w:r>
    </w:p>
    <w:p>
      <w:pPr>
        <w:spacing w:before="0" w:after="0"/>
      </w:pPr>
      <w:r>
        <w:rPr>
          <w:rFonts w:ascii="Courier New" w:hAnsi="Courier New"/>
          <w:sz w:val="15"/>
        </w:rPr>
        <w:t xml:space="preserve">              &lt;td style={{ padding: "12px 16px", color: C.g2, fontSize: 12 }}&gt;{c.dob}&lt;/td&gt;</w:t>
      </w:r>
    </w:p>
    <w:p>
      <w:pPr>
        <w:spacing w:before="0" w:after="0"/>
      </w:pPr>
      <w:r>
        <w:rPr>
          <w:rFonts w:ascii="Courier New" w:hAnsi="Courier New"/>
          <w:sz w:val="15"/>
        </w:rPr>
        <w:t xml:space="preserve">              &lt;td style={{ padding: "12px 16px", color: C.g1, fontSize: 13 }}&gt;{c.carer}&lt;/td&gt;</w:t>
      </w:r>
    </w:p>
    <w:p>
      <w:pPr>
        <w:spacing w:before="0" w:after="0"/>
      </w:pPr>
      <w:r>
        <w:rPr>
          <w:rFonts w:ascii="Courier New" w:hAnsi="Courier New"/>
          <w:sz w:val="15"/>
        </w:rPr>
        <w:t xml:space="preserve">              &lt;td style={{ padding: "12px 16px", color: C.g2, fontSize: 12 }}&gt;{c.last}&lt;/td&gt;</w:t>
      </w:r>
    </w:p>
    <w:p>
      <w:pPr>
        <w:spacing w:before="0" w:after="0"/>
      </w:pPr>
      <w:r>
        <w:rPr>
          <w:rFonts w:ascii="Courier New" w:hAnsi="Courier New"/>
          <w:sz w:val="15"/>
        </w:rPr>
        <w:t xml:space="preserve">              &lt;td style={{ padding: "12px 16px" }}&gt;&lt;span style={{ color: C.green, fontSize: 12 }}&gt;● Active&lt;/span&gt;&lt;/td&gt;</w:t>
      </w:r>
    </w:p>
    <w:p>
      <w:pPr>
        <w:spacing w:before="0" w:after="0"/>
      </w:pPr>
      <w:r>
        <w:rPr>
          <w:rFonts w:ascii="Courier New" w:hAnsi="Courier New"/>
          <w:sz w:val="15"/>
        </w:rPr>
        <w:t xml:space="preserve">              &lt;td style={{ padding: "12px 16px" }}&gt;</w:t>
      </w:r>
    </w:p>
    <w:p>
      <w:pPr>
        <w:spacing w:before="0" w:after="0"/>
      </w:pPr>
      <w:r>
        <w:rPr>
          <w:rFonts w:ascii="Courier New" w:hAnsi="Courier New"/>
          <w:sz w:val="15"/>
        </w:rPr>
        <w:t xml:space="preserve">                {c.med</w:t>
      </w:r>
    </w:p>
    <w:p>
      <w:pPr>
        <w:spacing w:before="0" w:after="0"/>
      </w:pPr>
      <w:r>
        <w:rPr>
          <w:rFonts w:ascii="Courier New" w:hAnsi="Courier New"/>
          <w:sz w:val="15"/>
        </w:rPr>
        <w:t xml:space="preserve">                  ? &lt;span style={{ color: C.green, fontSize: 12, fontWeight: 600 }}&gt;✓ Confirmed&lt;/span&gt;</w:t>
      </w:r>
    </w:p>
    <w:p>
      <w:pPr>
        <w:spacing w:before="0" w:after="0"/>
      </w:pPr>
      <w:r>
        <w:rPr>
          <w:rFonts w:ascii="Courier New" w:hAnsi="Courier New"/>
          <w:sz w:val="15"/>
        </w:rPr>
        <w:t xml:space="preserve">                  : &lt;span style={{ color: C.amber, fontSize: 12, fontWeight: 600 }}&gt;⚠ Pending&lt;/span&gt;}</w:t>
      </w:r>
    </w:p>
    <w:p>
      <w:pPr>
        <w:spacing w:before="0" w:after="0"/>
      </w:pPr>
      <w:r>
        <w:rPr>
          <w:rFonts w:ascii="Courier New" w:hAnsi="Courier New"/>
          <w:sz w:val="15"/>
        </w:rPr>
        <w:t xml:space="preserve">              &lt;/td&gt;</w:t>
      </w:r>
    </w:p>
    <w:p>
      <w:pPr>
        <w:spacing w:before="0" w:after="0"/>
      </w:pPr>
      <w:r>
        <w:rPr>
          <w:rFonts w:ascii="Courier New" w:hAnsi="Courier New"/>
          <w:sz w:val="15"/>
        </w:rPr>
        <w:t xml:space="preserve">              &lt;td style={{ padding: "12px 16px" }}&gt;&lt;RiskChip r={c.risk} /&gt;&lt;/td&gt;</w:t>
      </w:r>
    </w:p>
    <w:p>
      <w:pPr>
        <w:spacing w:before="0" w:after="0"/>
      </w:pPr>
      <w:r>
        <w:rPr>
          <w:rFonts w:ascii="Courier New" w:hAnsi="Courier New"/>
          <w:sz w:val="15"/>
        </w:rPr>
        <w:t xml:space="preserve">            &lt;/tr&gt;</w:t>
      </w:r>
    </w:p>
    <w:p>
      <w:pPr>
        <w:spacing w:before="0" w:after="0"/>
      </w:pPr>
      <w:r>
        <w:rPr>
          <w:rFonts w:ascii="Courier New" w:hAnsi="Courier New"/>
          <w:sz w:val="15"/>
        </w:rPr>
        <w:t xml:space="preserve">          ))}</w:t>
      </w:r>
    </w:p>
    <w:p>
      <w:pPr>
        <w:spacing w:before="0" w:after="0"/>
      </w:pPr>
      <w:r>
        <w:rPr>
          <w:rFonts w:ascii="Courier New" w:hAnsi="Courier New"/>
          <w:sz w:val="15"/>
        </w:rPr>
        <w:t xml:space="preserve">        &lt;/tbody&gt;</w:t>
      </w:r>
    </w:p>
    <w:p>
      <w:pPr>
        <w:spacing w:before="0" w:after="0"/>
      </w:pPr>
      <w:r>
        <w:rPr>
          <w:rFonts w:ascii="Courier New" w:hAnsi="Courier New"/>
          <w:sz w:val="15"/>
        </w:rPr>
        <w:t xml:space="preserve">      &lt;/table&gt;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function AuditTrail() {</w:t>
      </w:r>
    </w:p>
    <w:p>
      <w:pPr>
        <w:spacing w:before="0" w:after="0"/>
      </w:pPr>
      <w:r>
        <w:rPr>
          <w:rFonts w:ascii="Courier New" w:hAnsi="Courier New"/>
          <w:sz w:val="15"/>
        </w:rPr>
        <w:t xml:space="preserve">  return (</w:t>
      </w:r>
    </w:p>
    <w:p>
      <w:pPr>
        <w:spacing w:before="0" w:after="0"/>
      </w:pPr>
      <w:r>
        <w:rPr>
          <w:rFonts w:ascii="Courier New" w:hAnsi="Courier New"/>
          <w:sz w:val="15"/>
        </w:rPr>
        <w:t xml:space="preserve">    &lt;div style={{ display: "grid", gridTemplateColumns: "1fr 320px", gap: 16 }}&gt;</w:t>
      </w:r>
    </w:p>
    <w:p>
      <w:pPr>
        <w:spacing w:before="0" w:after="0"/>
      </w:pPr>
      <w:r>
        <w:rPr>
          <w:rFonts w:ascii="Courier New" w:hAnsi="Courier New"/>
          <w:sz w:val="15"/>
        </w:rPr>
        <w:t xml:space="preserve">      {/* Event log */}</w:t>
      </w:r>
    </w:p>
    <w:p>
      <w:pPr>
        <w:spacing w:before="0" w:after="0"/>
      </w:pPr>
      <w:r>
        <w:rPr>
          <w:rFonts w:ascii="Courier New" w:hAnsi="Courier New"/>
          <w:sz w:val="15"/>
        </w:rPr>
        <w:t xml:space="preserve">      &lt;div style={{ background: "rgba(255,255,255,0.04)", borderRadius: 14, overflow: "hidden" }}&gt;</w:t>
      </w:r>
    </w:p>
    <w:p>
      <w:pPr>
        <w:spacing w:before="0" w:after="0"/>
      </w:pPr>
      <w:r>
        <w:rPr>
          <w:rFonts w:ascii="Courier New" w:hAnsi="Courier New"/>
          <w:sz w:val="15"/>
        </w:rPr>
        <w:t xml:space="preserve">        &lt;div style={{ padding: "14px 18px", borderBottom: "1px solid rgba(255,255,255,0.06)", display: "flex", justifyContent: "space-between", alignItems: "center" }}&gt;</w:t>
      </w:r>
    </w:p>
    <w:p>
      <w:pPr>
        <w:spacing w:before="0" w:after="0"/>
      </w:pPr>
      <w:r>
        <w:rPr>
          <w:rFonts w:ascii="Courier New" w:hAnsi="Courier New"/>
          <w:sz w:val="15"/>
        </w:rPr>
        <w:t xml:space="preserve">          &lt;div style={{ color: "#fff", fontWeight: 700, fontSize: 15 }}&gt;Audit Event Log&lt;/div&gt;</w:t>
      </w:r>
    </w:p>
    <w:p>
      <w:pPr>
        <w:spacing w:before="0" w:after="0"/>
      </w:pPr>
      <w:r>
        <w:rPr>
          <w:rFonts w:ascii="Courier New" w:hAnsi="Courier New"/>
          <w:sz w:val="15"/>
        </w:rPr>
        <w:t xml:space="preserve">          &lt;button style={{ padding: "6px 14px", borderRadius: 8, border: `1px solid rgba(79,209,197,0.3)`, background: "rgba(79,209,197,0.1)", color: C.teal, fontSize: 12, fontWeight: 600, cursor: "pointer", fontFamily: "DM Sans, sans-serif" }}&gt;</w:t>
      </w:r>
    </w:p>
    <w:p>
      <w:pPr>
        <w:spacing w:before="0" w:after="0"/>
      </w:pPr>
      <w:r>
        <w:rPr>
          <w:rFonts w:ascii="Courier New" w:hAnsi="Courier New"/>
          <w:sz w:val="15"/>
        </w:rPr>
        <w:t xml:space="preserve">            ↓ Export CSV</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maxHeight: 360, overflowY: "auto" }}&gt;</w:t>
      </w:r>
    </w:p>
    <w:p>
      <w:pPr>
        <w:spacing w:before="0" w:after="0"/>
      </w:pPr>
      <w:r>
        <w:rPr>
          <w:rFonts w:ascii="Courier New" w:hAnsi="Courier New"/>
          <w:sz w:val="15"/>
        </w:rPr>
        <w:t xml:space="preserve">          {AUDIT.map((a, i) =&gt; (</w:t>
      </w:r>
    </w:p>
    <w:p>
      <w:pPr>
        <w:spacing w:before="0" w:after="0"/>
      </w:pPr>
      <w:r>
        <w:rPr>
          <w:rFonts w:ascii="Courier New" w:hAnsi="Courier New"/>
          <w:sz w:val="15"/>
        </w:rPr>
        <w:t xml:space="preserve">            &lt;div key={i} style={{ display: "flex", gap: 14, padding: "12px 18px", borderTop: i &gt; 0 ? "1px solid rgba(255,255,255,0.04)" : "none", alignItems: "flex-start" }}&gt;</w:t>
      </w:r>
    </w:p>
    <w:p>
      <w:pPr>
        <w:spacing w:before="0" w:after="0"/>
      </w:pPr>
      <w:r>
        <w:rPr>
          <w:rFonts w:ascii="Courier New" w:hAnsi="Courier New"/>
          <w:sz w:val="15"/>
        </w:rPr>
        <w:t xml:space="preserve">              &lt;div style={{ color: C.g3, fontSize: 12, whiteSpace: "nowrap", paddingTop: 1 }}&gt;{a.time}&lt;/div&gt;</w:t>
      </w:r>
    </w:p>
    <w:p>
      <w:pPr>
        <w:spacing w:before="0" w:after="0"/>
      </w:pPr>
      <w:r>
        <w:rPr>
          <w:rFonts w:ascii="Courier New" w:hAnsi="Courier New"/>
          <w:sz w:val="15"/>
        </w:rPr>
        <w:t xml:space="preserve">              &lt;div style={{ fontSize: 16 }}&gt;{a.s === "ok" ? "✅" : a.s === "warn" ? "⚠️" : "🔴"}&lt;/div&gt;</w:t>
      </w:r>
    </w:p>
    <w:p>
      <w:pPr>
        <w:spacing w:before="0" w:after="0"/>
      </w:pPr>
      <w:r>
        <w:rPr>
          <w:rFonts w:ascii="Courier New" w:hAnsi="Courier New"/>
          <w:sz w:val="15"/>
        </w:rPr>
        <w:t xml:space="preserve">              &lt;div style={{ flex: 1 }}&gt;</w:t>
      </w:r>
    </w:p>
    <w:p>
      <w:pPr>
        <w:spacing w:before="0" w:after="0"/>
      </w:pPr>
      <w:r>
        <w:rPr>
          <w:rFonts w:ascii="Courier New" w:hAnsi="Courier New"/>
          <w:sz w:val="15"/>
        </w:rPr>
        <w:t xml:space="preserve">                &lt;div style={{ color: C.g0, fontSize: 13 }}&gt;{a.event}&lt;/div&gt;</w:t>
      </w:r>
    </w:p>
    <w:p>
      <w:pPr>
        <w:spacing w:before="0" w:after="0"/>
      </w:pPr>
      <w:r>
        <w:rPr>
          <w:rFonts w:ascii="Courier New" w:hAnsi="Courier New"/>
          <w:sz w:val="15"/>
        </w:rPr>
        <w:t xml:space="preserve">                &lt;div style={{ color: C.g3, fontSize: 11, marginTop: 2 }}&gt;{a.carer}&lt;/div&gt;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Compliance meters */}</w:t>
      </w:r>
    </w:p>
    <w:p>
      <w:pPr>
        <w:spacing w:before="0" w:after="0"/>
      </w:pPr>
      <w:r>
        <w:rPr>
          <w:rFonts w:ascii="Courier New" w:hAnsi="Courier New"/>
          <w:sz w:val="15"/>
        </w:rPr>
        <w:t xml:space="preserve">      &lt;div style={{ display: "flex", flexDirection: "column", gap: 14 }}&gt;</w:t>
      </w:r>
    </w:p>
    <w:p>
      <w:pPr>
        <w:spacing w:before="0" w:after="0"/>
      </w:pPr>
      <w:r>
        <w:rPr>
          <w:rFonts w:ascii="Courier New" w:hAnsi="Courier New"/>
          <w:sz w:val="15"/>
        </w:rPr>
        <w:t xml:space="preserve">        &lt;div style={{ background: "rgba(255,255,255,0.04)", borderRadius: 14, padding: 20, textAlign: "center" }}&gt;</w:t>
      </w:r>
    </w:p>
    <w:p>
      <w:pPr>
        <w:spacing w:before="0" w:after="0"/>
      </w:pPr>
      <w:r>
        <w:rPr>
          <w:rFonts w:ascii="Courier New" w:hAnsi="Courier New"/>
          <w:sz w:val="15"/>
        </w:rPr>
        <w:t xml:space="preserve">          &lt;Ring pct={94} label="Overall Compliance Score" /&gt;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background: "rgba(255,255,255,0.04)", borderRadius: 14, padding: 16 }}&gt;</w:t>
      </w:r>
    </w:p>
    <w:p>
      <w:pPr>
        <w:spacing w:before="0" w:after="0"/>
      </w:pPr>
      <w:r>
        <w:rPr>
          <w:rFonts w:ascii="Courier New" w:hAnsi="Courier New"/>
          <w:sz w:val="15"/>
        </w:rPr>
        <w:t xml:space="preserve">          {[["Medication Confirmations", 96], ["Visit Sign-offs", 91], ["ContinuCare+ Handovers", 88], ["Lone Worker Check-ins", 82]].map(([l, v]) =&gt; (</w:t>
      </w:r>
    </w:p>
    <w:p>
      <w:pPr>
        <w:spacing w:before="0" w:after="0"/>
      </w:pPr>
      <w:r>
        <w:rPr>
          <w:rFonts w:ascii="Courier New" w:hAnsi="Courier New"/>
          <w:sz w:val="15"/>
        </w:rPr>
        <w:t xml:space="preserve">            &lt;div key={l} style={{ marginBottom: 12 }}&gt;</w:t>
      </w:r>
    </w:p>
    <w:p>
      <w:pPr>
        <w:spacing w:before="0" w:after="0"/>
      </w:pPr>
      <w:r>
        <w:rPr>
          <w:rFonts w:ascii="Courier New" w:hAnsi="Courier New"/>
          <w:sz w:val="15"/>
        </w:rPr>
        <w:t xml:space="preserve">              &lt;div style={{ display: "flex", justifyContent: "space-between", marginBottom: 5 }}&gt;</w:t>
      </w:r>
    </w:p>
    <w:p>
      <w:pPr>
        <w:spacing w:before="0" w:after="0"/>
      </w:pPr>
      <w:r>
        <w:rPr>
          <w:rFonts w:ascii="Courier New" w:hAnsi="Courier New"/>
          <w:sz w:val="15"/>
        </w:rPr>
        <w:t xml:space="preserve">                &lt;span style={{ color: C.g1, fontSize: 12 }}&gt;{l}&lt;/span&gt;</w:t>
      </w:r>
    </w:p>
    <w:p>
      <w:pPr>
        <w:spacing w:before="0" w:after="0"/>
      </w:pPr>
      <w:r>
        <w:rPr>
          <w:rFonts w:ascii="Courier New" w:hAnsi="Courier New"/>
          <w:sz w:val="15"/>
        </w:rPr>
        <w:t xml:space="preserve">                &lt;span style={{ color: Number(v) &gt;= 90 ? C.green : C.amber, fontSize: 12, fontWeight: 700 }}&gt;{v}%&lt;/span&gt;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background: "rgba(255,255,255,0.08)", borderRadius: 99, height: 5 }}&gt;</w:t>
      </w:r>
    </w:p>
    <w:p>
      <w:pPr>
        <w:spacing w:before="0" w:after="0"/>
      </w:pPr>
      <w:r>
        <w:rPr>
          <w:rFonts w:ascii="Courier New" w:hAnsi="Courier New"/>
          <w:sz w:val="15"/>
        </w:rPr>
        <w:t xml:space="preserve">                &lt;div style={{ height: 5, borderRadius: 99, background: Number(v) &gt;= 90 ? C.green : C.amber, width: `${v}%`, transition: "width 0.5s" }} /&gt;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function AgencyAlerts() {</w:t>
      </w:r>
    </w:p>
    <w:p>
      <w:pPr>
        <w:spacing w:before="0" w:after="0"/>
      </w:pPr>
      <w:r>
        <w:rPr>
          <w:rFonts w:ascii="Courier New" w:hAnsi="Courier New"/>
          <w:sz w:val="15"/>
        </w:rPr>
        <w:t xml:space="preserve">  const [filter, setFilter] = useState&lt;AlertFilter&gt;("All");</w:t>
      </w:r>
    </w:p>
    <w:p>
      <w:pPr>
        <w:spacing w:before="0" w:after="0"/>
      </w:pPr>
      <w:r>
        <w:rPr>
          <w:rFonts w:ascii="Courier New" w:hAnsi="Courier New"/>
          <w:sz w:val="15"/>
        </w:rPr>
        <w:t xml:space="preserve">  const [ackState, setAckState] = useState&lt;Record&lt;number, { open: boolean; text: string; done: boolean; time: string; openedAt: number; responseTime: string }&gt;&gt;({});</w:t>
      </w:r>
    </w:p>
    <w:p>
      <w:pPr>
        <w:spacing w:before="0" w:after="0"/>
      </w:pPr>
      <w:r>
        <w:rPr>
          <w:rFonts w:ascii="Courier New" w:hAnsi="Courier New"/>
          <w:sz w:val="15"/>
        </w:rPr>
      </w:r>
    </w:p>
    <w:p>
      <w:pPr>
        <w:spacing w:before="0" w:after="0"/>
      </w:pPr>
      <w:r>
        <w:rPr>
          <w:rFonts w:ascii="Courier New" w:hAnsi="Courier New"/>
          <w:sz w:val="15"/>
        </w:rPr>
        <w:t xml:space="preserve">  const filtered = ALERTS.filter(a =&gt;</w:t>
      </w:r>
    </w:p>
    <w:p>
      <w:pPr>
        <w:spacing w:before="0" w:after="0"/>
      </w:pPr>
      <w:r>
        <w:rPr>
          <w:rFonts w:ascii="Courier New" w:hAnsi="Courier New"/>
          <w:sz w:val="15"/>
        </w:rPr>
        <w:t xml:space="preserve">    filter === "All" ? true : filter === "Critical" ? a.sev === "Critical" : a.type === "AI Flag"</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function openAck(id: number) {</w:t>
      </w:r>
    </w:p>
    <w:p>
      <w:pPr>
        <w:spacing w:before="0" w:after="0"/>
      </w:pPr>
      <w:r>
        <w:rPr>
          <w:rFonts w:ascii="Courier New" w:hAnsi="Courier New"/>
          <w:sz w:val="15"/>
        </w:rPr>
        <w:t xml:space="preserve">    setAckState(s =&gt; ({ ...s, [id]: { open: true, text: s[id]?.text ?? "", done: false, time: "", openedAt: Date.now(), responseTime: "" } }));</w:t>
      </w:r>
    </w:p>
    <w:p>
      <w:pPr>
        <w:spacing w:before="0" w:after="0"/>
      </w:pPr>
      <w:r>
        <w:rPr>
          <w:rFonts w:ascii="Courier New" w:hAnsi="Courier New"/>
          <w:sz w:val="15"/>
        </w:rPr>
        <w:t xml:space="preserve">  }</w:t>
      </w:r>
    </w:p>
    <w:p>
      <w:pPr>
        <w:spacing w:before="0" w:after="0"/>
      </w:pPr>
      <w:r>
        <w:rPr>
          <w:rFonts w:ascii="Courier New" w:hAnsi="Courier New"/>
          <w:sz w:val="15"/>
        </w:rPr>
        <w:t xml:space="preserve">  function submitAck(id: number) {</w:t>
      </w:r>
    </w:p>
    <w:p>
      <w:pPr>
        <w:spacing w:before="0" w:after="0"/>
      </w:pPr>
      <w:r>
        <w:rPr>
          <w:rFonts w:ascii="Courier New" w:hAnsi="Courier New"/>
          <w:sz w:val="15"/>
        </w:rPr>
        <w:t xml:space="preserve">    const text = ackState[id]?.text?.trim();</w:t>
      </w:r>
    </w:p>
    <w:p>
      <w:pPr>
        <w:spacing w:before="0" w:after="0"/>
      </w:pPr>
      <w:r>
        <w:rPr>
          <w:rFonts w:ascii="Courier New" w:hAnsi="Courier New"/>
          <w:sz w:val="15"/>
        </w:rPr>
        <w:t xml:space="preserve">    if (!text) return;</w:t>
      </w:r>
    </w:p>
    <w:p>
      <w:pPr>
        <w:spacing w:before="0" w:after="0"/>
      </w:pPr>
      <w:r>
        <w:rPr>
          <w:rFonts w:ascii="Courier New" w:hAnsi="Courier New"/>
          <w:sz w:val="15"/>
        </w:rPr>
        <w:t xml:space="preserve">    const time = new Date().toLocaleTimeString("en-GB", { hour: "2-digit", minute: "2-digit" });</w:t>
      </w:r>
    </w:p>
    <w:p>
      <w:pPr>
        <w:spacing w:before="0" w:after="0"/>
      </w:pPr>
      <w:r>
        <w:rPr>
          <w:rFonts w:ascii="Courier New" w:hAnsi="Courier New"/>
          <w:sz w:val="15"/>
        </w:rPr>
        <w:t xml:space="preserve">    const elapsed = Math.round((Date.now() - (ackState[id]?.openedAt ?? Date.now())) / 1000);</w:t>
      </w:r>
    </w:p>
    <w:p>
      <w:pPr>
        <w:spacing w:before="0" w:after="0"/>
      </w:pPr>
      <w:r>
        <w:rPr>
          <w:rFonts w:ascii="Courier New" w:hAnsi="Courier New"/>
          <w:sz w:val="15"/>
        </w:rPr>
        <w:t xml:space="preserve">    const responseTime = elapsed &lt; 60 ? `${elapsed}s` : `${Math.floor(elapsed / 60)} min ${elapsed % 60}s`;</w:t>
      </w:r>
    </w:p>
    <w:p>
      <w:pPr>
        <w:spacing w:before="0" w:after="0"/>
      </w:pPr>
      <w:r>
        <w:rPr>
          <w:rFonts w:ascii="Courier New" w:hAnsi="Courier New"/>
          <w:sz w:val="15"/>
        </w:rPr>
        <w:t xml:space="preserve">    setAckState(s =&gt; ({ ...s, [id]: { open: false, text, done: true, time, openedAt: s[id]?.openedAt ?? Date.now(), responseTime } }));</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return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display: "flex", gap: 8, marginBottom: 16 }}&gt;</w:t>
      </w:r>
    </w:p>
    <w:p>
      <w:pPr>
        <w:spacing w:before="0" w:after="0"/>
      </w:pPr>
      <w:r>
        <w:rPr>
          <w:rFonts w:ascii="Courier New" w:hAnsi="Courier New"/>
          <w:sz w:val="15"/>
        </w:rPr>
        <w:t xml:space="preserve">        {(["All", "Critical", "AI Flags"] as AlertFilter[]).map(f =&gt; (</w:t>
      </w:r>
    </w:p>
    <w:p>
      <w:pPr>
        <w:spacing w:before="0" w:after="0"/>
      </w:pPr>
      <w:r>
        <w:rPr>
          <w:rFonts w:ascii="Courier New" w:hAnsi="Courier New"/>
          <w:sz w:val="15"/>
        </w:rPr>
        <w:t xml:space="preserve">          &lt;button key={f} onClick={() =&gt; setFilter(f)} style={{</w:t>
      </w:r>
    </w:p>
    <w:p>
      <w:pPr>
        <w:spacing w:before="0" w:after="0"/>
      </w:pPr>
      <w:r>
        <w:rPr>
          <w:rFonts w:ascii="Courier New" w:hAnsi="Courier New"/>
          <w:sz w:val="15"/>
        </w:rPr>
        <w:t xml:space="preserve">            padding: "7px 16px", borderRadius: 8, border: `1px solid ${filter === f ? C.teal : "rgba(255,255,255,0.1)"}`,</w:t>
      </w:r>
    </w:p>
    <w:p>
      <w:pPr>
        <w:spacing w:before="0" w:after="0"/>
      </w:pPr>
      <w:r>
        <w:rPr>
          <w:rFonts w:ascii="Courier New" w:hAnsi="Courier New"/>
          <w:sz w:val="15"/>
        </w:rPr>
        <w:t xml:space="preserve">            background: filter === f ? "rgba(79,209,197,0.12)" : "transparent", color: filter === f ? C.teal : C.g2,</w:t>
      </w:r>
    </w:p>
    <w:p>
      <w:pPr>
        <w:spacing w:before="0" w:after="0"/>
      </w:pPr>
      <w:r>
        <w:rPr>
          <w:rFonts w:ascii="Courier New" w:hAnsi="Courier New"/>
          <w:sz w:val="15"/>
        </w:rPr>
        <w:t xml:space="preserve">            fontWeight: filter === f ? 700 : 400, fontSize: 13, cursor: "pointer", fontFamily: "DM Sans, sans-serif",</w:t>
      </w:r>
    </w:p>
    <w:p>
      <w:pPr>
        <w:spacing w:before="0" w:after="0"/>
      </w:pPr>
      <w:r>
        <w:rPr>
          <w:rFonts w:ascii="Courier New" w:hAnsi="Courier New"/>
          <w:sz w:val="15"/>
        </w:rPr>
        <w:t xml:space="preserve">          }}&gt;{f}&lt;/button&gt;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display: "flex", flexDirection: "column", gap: 12 }}&gt;</w:t>
      </w:r>
    </w:p>
    <w:p>
      <w:pPr>
        <w:spacing w:before="0" w:after="0"/>
      </w:pPr>
      <w:r>
        <w:rPr>
          <w:rFonts w:ascii="Courier New" w:hAnsi="Courier New"/>
          <w:sz w:val="15"/>
        </w:rPr>
        <w:t xml:space="preserve">        {filtered.map(a =&gt; {</w:t>
      </w:r>
    </w:p>
    <w:p>
      <w:pPr>
        <w:spacing w:before="0" w:after="0"/>
      </w:pPr>
      <w:r>
        <w:rPr>
          <w:rFonts w:ascii="Courier New" w:hAnsi="Courier New"/>
          <w:sz w:val="15"/>
        </w:rPr>
        <w:t xml:space="preserve">          const ack = ackState[a.id];</w:t>
      </w:r>
    </w:p>
    <w:p>
      <w:pPr>
        <w:spacing w:before="0" w:after="0"/>
      </w:pPr>
      <w:r>
        <w:rPr>
          <w:rFonts w:ascii="Courier New" w:hAnsi="Courier New"/>
          <w:sz w:val="15"/>
        </w:rPr>
        <w:t xml:space="preserve">          return (</w:t>
      </w:r>
    </w:p>
    <w:p>
      <w:pPr>
        <w:spacing w:before="0" w:after="0"/>
      </w:pPr>
      <w:r>
        <w:rPr>
          <w:rFonts w:ascii="Courier New" w:hAnsi="Courier New"/>
          <w:sz w:val="15"/>
        </w:rPr>
        <w:t xml:space="preserve">            &lt;div key={a.id} style={{</w:t>
      </w:r>
    </w:p>
    <w:p>
      <w:pPr>
        <w:spacing w:before="0" w:after="0"/>
      </w:pPr>
      <w:r>
        <w:rPr>
          <w:rFonts w:ascii="Courier New" w:hAnsi="Courier New"/>
          <w:sz w:val="15"/>
        </w:rPr>
        <w:t xml:space="preserve">              background: ack?.done ? "rgba(34,197,94,0.04)" : "rgba(255,255,255,0.04)", borderRadius: 14, padding: "16px 20px",</w:t>
      </w:r>
    </w:p>
    <w:p>
      <w:pPr>
        <w:spacing w:before="0" w:after="0"/>
      </w:pPr>
      <w:r>
        <w:rPr>
          <w:rFonts w:ascii="Courier New" w:hAnsi="Courier New"/>
          <w:sz w:val="15"/>
        </w:rPr>
        <w:t xml:space="preserve">              border: `1px solid ${ack?.done ? "rgba(34,197,94,0.2)" : a.sev === "Critical" ? "rgba(255,90,95,0.3)" : "transparent"}`,</w:t>
      </w:r>
    </w:p>
    <w:p>
      <w:pPr>
        <w:spacing w:before="0" w:after="0"/>
      </w:pPr>
      <w:r>
        <w:rPr>
          <w:rFonts w:ascii="Courier New" w:hAnsi="Courier New"/>
          <w:sz w:val="15"/>
        </w:rPr>
        <w:t xml:space="preserve">            }}&gt;</w:t>
      </w:r>
    </w:p>
    <w:p>
      <w:pPr>
        <w:spacing w:before="0" w:after="0"/>
      </w:pPr>
      <w:r>
        <w:rPr>
          <w:rFonts w:ascii="Courier New" w:hAnsi="Courier New"/>
          <w:sz w:val="15"/>
        </w:rPr>
        <w:t xml:space="preserve">              &lt;div style={{ display: "flex", gap: 10, alignItems: "flex-start", marginBottom: 8 }}&gt;</w:t>
      </w:r>
    </w:p>
    <w:p>
      <w:pPr>
        <w:spacing w:before="0" w:after="0"/>
      </w:pPr>
      <w:r>
        <w:rPr>
          <w:rFonts w:ascii="Courier New" w:hAnsi="Courier New"/>
          <w:sz w:val="15"/>
        </w:rPr>
        <w:t xml:space="preserve">                &lt;SevChip s={a.sev} /&gt;</w:t>
      </w:r>
    </w:p>
    <w:p>
      <w:pPr>
        <w:spacing w:before="0" w:after="0"/>
      </w:pPr>
      <w:r>
        <w:rPr>
          <w:rFonts w:ascii="Courier New" w:hAnsi="Courier New"/>
          <w:sz w:val="15"/>
        </w:rPr>
        <w:t xml:space="preserve">                &lt;span style={{ background: "rgba(255,255,255,0.08)", color: C.g1, padding: "2px 8px", borderRadius: 99, fontSize: 11 }}&gt;{a.type}&lt;/span&gt;</w:t>
      </w:r>
    </w:p>
    <w:p>
      <w:pPr>
        <w:spacing w:before="0" w:after="0"/>
      </w:pPr>
      <w:r>
        <w:rPr>
          <w:rFonts w:ascii="Courier New" w:hAnsi="Courier New"/>
          <w:sz w:val="15"/>
        </w:rPr>
        <w:t xml:space="preserve">                &lt;span style={{ marginLeft: "auto", color: C.g3, fontSize: 12 }}&gt;{a.time}&lt;/span&gt;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"#fff", fontWeight: 600, fontSize: 14, marginBottom: 6 }}&gt;{a.title}&lt;/div&gt;</w:t>
      </w:r>
    </w:p>
    <w:p>
      <w:pPr>
        <w:spacing w:before="0" w:after="0"/>
      </w:pPr>
      <w:r>
        <w:rPr>
          <w:rFonts w:ascii="Courier New" w:hAnsi="Courier New"/>
          <w:sz w:val="15"/>
        </w:rPr>
        <w:t xml:space="preserve">              &lt;div style={{ color: C.g2, fontSize: 13, lineHeight: 1.5, marginBottom: 12 }}&gt;{a.detail}&lt;/div&gt;</w:t>
      </w:r>
    </w:p>
    <w:p>
      <w:pPr>
        <w:spacing w:before="0" w:after="0"/>
      </w:pPr>
      <w:r>
        <w:rPr>
          <w:rFonts w:ascii="Courier New" w:hAnsi="Courier New"/>
          <w:sz w:val="15"/>
        </w:rPr>
      </w:r>
    </w:p>
    <w:p>
      <w:pPr>
        <w:spacing w:before="0" w:after="0"/>
      </w:pPr>
      <w:r>
        <w:rPr>
          <w:rFonts w:ascii="Courier New" w:hAnsi="Courier New"/>
          <w:sz w:val="15"/>
        </w:rPr>
        <w:t xml:space="preserve">              {/* Feature 6, Supervisor Acknowledgement Log */}</w:t>
      </w:r>
    </w:p>
    <w:p>
      <w:pPr>
        <w:spacing w:before="0" w:after="0"/>
      </w:pPr>
      <w:r>
        <w:rPr>
          <w:rFonts w:ascii="Courier New" w:hAnsi="Courier New"/>
          <w:sz w:val="15"/>
        </w:rPr>
        <w:t xml:space="preserve">              {ack?.done ? (</w:t>
      </w:r>
    </w:p>
    <w:p>
      <w:pPr>
        <w:spacing w:before="0" w:after="0"/>
      </w:pPr>
      <w:r>
        <w:rPr>
          <w:rFonts w:ascii="Courier New" w:hAnsi="Courier New"/>
          <w:sz w:val="15"/>
        </w:rPr>
        <w:t xml:space="preserve">                &lt;div style={{ background: "rgba(34,197,94,0.1)", border: "1px solid rgba(34,197,94,0.2)", borderRadius: 8, padding: "10px 14px" }}&gt;</w:t>
      </w:r>
    </w:p>
    <w:p>
      <w:pPr>
        <w:spacing w:before="0" w:after="0"/>
      </w:pPr>
      <w:r>
        <w:rPr>
          <w:rFonts w:ascii="Courier New" w:hAnsi="Courier New"/>
          <w:sz w:val="15"/>
        </w:rPr>
        <w:t xml:space="preserve">                  &lt;div style={{ display: "flex", alignItems: "center", gap: 10, marginBottom: 4 }}&gt;</w:t>
      </w:r>
    </w:p>
    <w:p>
      <w:pPr>
        <w:spacing w:before="0" w:after="0"/>
      </w:pPr>
      <w:r>
        <w:rPr>
          <w:rFonts w:ascii="Courier New" w:hAnsi="Courier New"/>
          <w:sz w:val="15"/>
        </w:rPr>
        <w:t xml:space="preserve">                    &lt;div style={{ color: C.green, fontWeight: 700, fontSize: 12 }}&gt;✓ Acknowledged: {ack.time}&lt;/div&gt;</w:t>
      </w:r>
    </w:p>
    <w:p>
      <w:pPr>
        <w:spacing w:before="0" w:after="0"/>
      </w:pPr>
      <w:r>
        <w:rPr>
          <w:rFonts w:ascii="Courier New" w:hAnsi="Courier New"/>
          <w:sz w:val="15"/>
        </w:rPr>
        <w:t xml:space="preserve">                    {ack.responseTime &amp;&amp; (</w:t>
      </w:r>
    </w:p>
    <w:p>
      <w:pPr>
        <w:spacing w:before="0" w:after="0"/>
      </w:pPr>
      <w:r>
        <w:rPr>
          <w:rFonts w:ascii="Courier New" w:hAnsi="Courier New"/>
          <w:sz w:val="15"/>
        </w:rPr>
        <w:t xml:space="preserve">                      &lt;span style={{ marginLeft: "auto", background: "rgba(34,197,94,0.15)", border: "1px solid rgba(34,197,94,0.3)", borderRadius: 99, padding: "2px 8px", color: C.green, fontSize: 11, fontWeight: 600 }}&gt;</w:t>
      </w:r>
    </w:p>
    <w:p>
      <w:pPr>
        <w:spacing w:before="0" w:after="0"/>
      </w:pPr>
      <w:r>
        <w:rPr>
          <w:rFonts w:ascii="Courier New" w:hAnsi="Courier New"/>
          <w:sz w:val="15"/>
        </w:rPr>
        <w:t xml:space="preserve">                        ⏱ Responded in {ack.responseTime}</w:t>
      </w:r>
    </w:p>
    <w:p>
      <w:pPr>
        <w:spacing w:before="0" w:after="0"/>
      </w:pPr>
      <w:r>
        <w:rPr>
          <w:rFonts w:ascii="Courier New" w:hAnsi="Courier New"/>
          <w:sz w:val="15"/>
        </w:rPr>
        <w:t xml:space="preserve">                      &lt;/span&gt;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C.g2, fontSize: 12, lineHeight: 1.5 }}&gt;&lt;span style={{ color: C.g3 }}&gt;Action taken: &lt;/span&gt;{ack.text}&lt;/div&gt;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 : ack?.open ? (</w:t>
      </w:r>
    </w:p>
    <w:p>
      <w:pPr>
        <w:spacing w:before="0" w:after="0"/>
      </w:pPr>
      <w:r>
        <w:rPr>
          <w:rFonts w:ascii="Courier New" w:hAnsi="Courier New"/>
          <w:sz w:val="15"/>
        </w:rPr>
        <w:t xml:space="preserve">                &lt;div style={{ background: "rgba(255,255,255,0.04)", border: "1px solid rgba(255,255,255,0.12)", borderRadius: 8, padding: "12px 14px" }}&gt;</w:t>
      </w:r>
    </w:p>
    <w:p>
      <w:pPr>
        <w:spacing w:before="0" w:after="0"/>
      </w:pPr>
      <w:r>
        <w:rPr>
          <w:rFonts w:ascii="Courier New" w:hAnsi="Courier New"/>
          <w:sz w:val="15"/>
        </w:rPr>
        <w:t xml:space="preserve">                  &lt;div style={{ color: C.g1, fontSize: 12, fontWeight: 600, marginBottom: 8 }}&gt;Supervisor action taken:&lt;/div&gt;</w:t>
      </w:r>
    </w:p>
    <w:p>
      <w:pPr>
        <w:spacing w:before="0" w:after="0"/>
      </w:pPr>
      <w:r>
        <w:rPr>
          <w:rFonts w:ascii="Courier New" w:hAnsi="Courier New"/>
          <w:sz w:val="15"/>
        </w:rPr>
        <w:t xml:space="preserve">                  &lt;textarea</w:t>
      </w:r>
    </w:p>
    <w:p>
      <w:pPr>
        <w:spacing w:before="0" w:after="0"/>
      </w:pPr>
      <w:r>
        <w:rPr>
          <w:rFonts w:ascii="Courier New" w:hAnsi="Courier New"/>
          <w:sz w:val="15"/>
        </w:rPr>
        <w:t xml:space="preserve">                    value={ack.text}</w:t>
      </w:r>
    </w:p>
    <w:p>
      <w:pPr>
        <w:spacing w:before="0" w:after="0"/>
      </w:pPr>
      <w:r>
        <w:rPr>
          <w:rFonts w:ascii="Courier New" w:hAnsi="Courier New"/>
          <w:sz w:val="15"/>
        </w:rPr>
        <w:t xml:space="preserve">                    onChange={e =&gt; setAckState(s =&gt; ({ ...s, [a.id]: { ...s[a.id], text: e.target.value } }))}</w:t>
      </w:r>
    </w:p>
    <w:p>
      <w:pPr>
        <w:spacing w:before="0" w:after="0"/>
      </w:pPr>
      <w:r>
        <w:rPr>
          <w:rFonts w:ascii="Courier New" w:hAnsi="Courier New"/>
          <w:sz w:val="15"/>
        </w:rPr>
        <w:t xml:space="preserve">                    placeholder="Describe the action taken (e.g. Called Amy Mitchell, confirmed safe. Logged in incident system.)"</w:t>
      </w:r>
    </w:p>
    <w:p>
      <w:pPr>
        <w:spacing w:before="0" w:after="0"/>
      </w:pPr>
      <w:r>
        <w:rPr>
          <w:rFonts w:ascii="Courier New" w:hAnsi="Courier New"/>
          <w:sz w:val="15"/>
        </w:rPr>
        <w:t xml:space="preserve">                    rows={3}</w:t>
      </w:r>
    </w:p>
    <w:p>
      <w:pPr>
        <w:spacing w:before="0" w:after="0"/>
      </w:pPr>
      <w:r>
        <w:rPr>
          <w:rFonts w:ascii="Courier New" w:hAnsi="Courier New"/>
          <w:sz w:val="15"/>
        </w:rPr>
        <w:t xml:space="preserve">                    style={{ width: "100%", background: "rgba(255,255,255,0.06)", border: "1px solid rgba(255,255,255,0.15)", borderRadius: 8, padding: "8px 10px", color: "#fff", fontFamily: "DM Sans, sans-serif", fontSize: 12, resize: "none", outline: "none", marginBottom: 8 }}</w:t>
      </w:r>
    </w:p>
    <w:p>
      <w:pPr>
        <w:spacing w:before="0" w:after="0"/>
      </w:pPr>
      <w:r>
        <w:rPr>
          <w:rFonts w:ascii="Courier New" w:hAnsi="Courier New"/>
          <w:sz w:val="15"/>
        </w:rPr>
        <w:t xml:space="preserve">                  /&gt;</w:t>
      </w:r>
    </w:p>
    <w:p>
      <w:pPr>
        <w:spacing w:before="0" w:after="0"/>
      </w:pPr>
      <w:r>
        <w:rPr>
          <w:rFonts w:ascii="Courier New" w:hAnsi="Courier New"/>
          <w:sz w:val="15"/>
        </w:rPr>
        <w:t xml:space="preserve">                  &lt;div style={{ display: "flex", gap: 8 }}&gt;</w:t>
      </w:r>
    </w:p>
    <w:p>
      <w:pPr>
        <w:spacing w:before="0" w:after="0"/>
      </w:pPr>
      <w:r>
        <w:rPr>
          <w:rFonts w:ascii="Courier New" w:hAnsi="Courier New"/>
          <w:sz w:val="15"/>
        </w:rPr>
        <w:t xml:space="preserve">                    &lt;button onClick={() =&gt; setAckState(s =&gt; ({ ...s, [a.id]: { ...s[a.id], open: false } }))} style={{ padding: "7px 16px", borderRadius: 8, border: "1px solid rgba(255,255,255,0.15)", background: "transparent", color: C.g2, fontSize: 12, cursor: "pointer", fontFamily: "DM Sans, sans-serif" }}&gt;Cancel&lt;/button&gt;</w:t>
      </w:r>
    </w:p>
    <w:p>
      <w:pPr>
        <w:spacing w:before="0" w:after="0"/>
      </w:pPr>
      <w:r>
        <w:rPr>
          <w:rFonts w:ascii="Courier New" w:hAnsi="Courier New"/>
          <w:sz w:val="15"/>
        </w:rPr>
        <w:t xml:space="preserve">                    &lt;button onClick={() =&gt; submitAck(a.id)} style={{ flex: 1, padding: "7px 0", borderRadius: 8, border: "none", background: ack.text?.trim() ? `linear-gradient(90deg, ${C.teal}, ${C.teal2})` : "rgba(255,255,255,0.1)", color: ack.text?.trim() ? C.dark : C.g3, fontWeight: 700, fontSize: 12, cursor: ack.text?.trim() ? "pointer" : "not-allowed", fontFamily: "DM Sans, sans-serif" }}&gt;</w:t>
      </w:r>
    </w:p>
    <w:p>
      <w:pPr>
        <w:spacing w:before="0" w:after="0"/>
      </w:pPr>
      <w:r>
        <w:rPr>
          <w:rFonts w:ascii="Courier New" w:hAnsi="Courier New"/>
          <w:sz w:val="15"/>
        </w:rPr>
        <w:t xml:space="preserve">                      ✓ Submit Acknowledgement</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 : (</w:t>
      </w:r>
    </w:p>
    <w:p>
      <w:pPr>
        <w:spacing w:before="0" w:after="0"/>
      </w:pPr>
      <w:r>
        <w:rPr>
          <w:rFonts w:ascii="Courier New" w:hAnsi="Courier New"/>
          <w:sz w:val="15"/>
        </w:rPr>
        <w:t xml:space="preserve">                &lt;div style={{ display: "flex", gap: 8 }}&gt;</w:t>
      </w:r>
    </w:p>
    <w:p>
      <w:pPr>
        <w:spacing w:before="0" w:after="0"/>
      </w:pPr>
      <w:r>
        <w:rPr>
          <w:rFonts w:ascii="Courier New" w:hAnsi="Courier New"/>
          <w:sz w:val="15"/>
        </w:rPr>
        <w:t xml:space="preserve">                  {["Call", "Escalate", "Review"].map(btn =&gt; (</w:t>
      </w:r>
    </w:p>
    <w:p>
      <w:pPr>
        <w:spacing w:before="0" w:after="0"/>
      </w:pPr>
      <w:r>
        <w:rPr>
          <w:rFonts w:ascii="Courier New" w:hAnsi="Courier New"/>
          <w:sz w:val="15"/>
        </w:rPr>
        <w:t xml:space="preserve">                    &lt;button key={btn} style={{</w:t>
      </w:r>
    </w:p>
    <w:p>
      <w:pPr>
        <w:spacing w:before="0" w:after="0"/>
      </w:pPr>
      <w:r>
        <w:rPr>
          <w:rFonts w:ascii="Courier New" w:hAnsi="Courier New"/>
          <w:sz w:val="15"/>
        </w:rPr>
        <w:t xml:space="preserve">                      padding: "6px 14px", borderRadius: 8, border: `1px solid rgba(255,255,255,0.15)`,</w:t>
      </w:r>
    </w:p>
    <w:p>
      <w:pPr>
        <w:spacing w:before="0" w:after="0"/>
      </w:pPr>
      <w:r>
        <w:rPr>
          <w:rFonts w:ascii="Courier New" w:hAnsi="Courier New"/>
          <w:sz w:val="15"/>
        </w:rPr>
        <w:t xml:space="preserve">                      background: btn === "Escalate" ? "rgba(255,90,95,0.15)" : "rgba(255,255,255,0.06)",</w:t>
      </w:r>
    </w:p>
    <w:p>
      <w:pPr>
        <w:spacing w:before="0" w:after="0"/>
      </w:pPr>
      <w:r>
        <w:rPr>
          <w:rFonts w:ascii="Courier New" w:hAnsi="Courier New"/>
          <w:sz w:val="15"/>
        </w:rPr>
        <w:t xml:space="preserve">                      color: btn === "Escalate" ? C.red : C.g1,</w:t>
      </w:r>
    </w:p>
    <w:p>
      <w:pPr>
        <w:spacing w:before="0" w:after="0"/>
      </w:pPr>
      <w:r>
        <w:rPr>
          <w:rFonts w:ascii="Courier New" w:hAnsi="Courier New"/>
          <w:sz w:val="15"/>
        </w:rPr>
        <w:t xml:space="preserve">                      fontWeight: btn === "Escalate" ? 700 : 400, fontSize: 12, cursor: "pointer", fontFamily: "DM Sans, sans-serif",</w:t>
      </w:r>
    </w:p>
    <w:p>
      <w:pPr>
        <w:spacing w:before="0" w:after="0"/>
      </w:pPr>
      <w:r>
        <w:rPr>
          <w:rFonts w:ascii="Courier New" w:hAnsi="Courier New"/>
          <w:sz w:val="15"/>
        </w:rPr>
        <w:t xml:space="preserve">                    }}&gt;{btn}&lt;/button&gt;</w:t>
      </w:r>
    </w:p>
    <w:p>
      <w:pPr>
        <w:spacing w:before="0" w:after="0"/>
      </w:pPr>
      <w:r>
        <w:rPr>
          <w:rFonts w:ascii="Courier New" w:hAnsi="Courier New"/>
          <w:sz w:val="15"/>
        </w:rPr>
        <w:t xml:space="preserve">                  ))}</w:t>
      </w:r>
    </w:p>
    <w:p>
      <w:pPr>
        <w:spacing w:before="0" w:after="0"/>
      </w:pPr>
      <w:r>
        <w:rPr>
          <w:rFonts w:ascii="Courier New" w:hAnsi="Courier New"/>
          <w:sz w:val="15"/>
        </w:rPr>
        <w:t xml:space="preserve">                  &lt;button onClick={() =&gt; openAck(a.id)} style={{</w:t>
      </w:r>
    </w:p>
    <w:p>
      <w:pPr>
        <w:spacing w:before="0" w:after="0"/>
      </w:pPr>
      <w:r>
        <w:rPr>
          <w:rFonts w:ascii="Courier New" w:hAnsi="Courier New"/>
          <w:sz w:val="15"/>
        </w:rPr>
        <w:t xml:space="preserve">                    marginLeft: "auto", padding: "6px 14px", borderRadius: 8, border: `1px solid rgba(79,209,197,0.35)`,</w:t>
      </w:r>
    </w:p>
    <w:p>
      <w:pPr>
        <w:spacing w:before="0" w:after="0"/>
      </w:pPr>
      <w:r>
        <w:rPr>
          <w:rFonts w:ascii="Courier New" w:hAnsi="Courier New"/>
          <w:sz w:val="15"/>
        </w:rPr>
        <w:t xml:space="preserve">                    background: "rgba(79,209,197,0.1)", color: C.teal, fontWeight: 700, fontSize: 12, cursor: "pointer", fontFamily: "DM Sans, sans-serif",</w:t>
      </w:r>
    </w:p>
    <w:p>
      <w:pPr>
        <w:spacing w:before="0" w:after="0"/>
      </w:pPr>
      <w:r>
        <w:rPr>
          <w:rFonts w:ascii="Courier New" w:hAnsi="Courier New"/>
          <w:sz w:val="15"/>
        </w:rPr>
        <w:t xml:space="preserve">                  }}&gt;✓ Acknowledge&lt;/button&gt;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export default function AdminDashboard({ onBack, onCarerView, carerAgency }: { onBack: () =&gt; void; onCarerView: () =&gt; void; carerAgency?: string }) {</w:t>
      </w:r>
    </w:p>
    <w:p>
      <w:pPr>
        <w:spacing w:before="0" w:after="0"/>
      </w:pPr>
      <w:r>
        <w:rPr>
          <w:rFonts w:ascii="Courier New" w:hAnsi="Courier New"/>
          <w:sz w:val="15"/>
        </w:rPr>
        <w:t xml:space="preserve">  const [section, setSection] = useState&lt;Section&gt;("carers");</w:t>
      </w:r>
    </w:p>
    <w:p>
      <w:pPr>
        <w:spacing w:before="0" w:after="0"/>
      </w:pPr>
      <w:r>
        <w:rPr>
          <w:rFonts w:ascii="Courier New" w:hAnsi="Courier New"/>
          <w:sz w:val="15"/>
        </w:rPr>
      </w:r>
    </w:p>
    <w:p>
      <w:pPr>
        <w:spacing w:before="0" w:after="0"/>
      </w:pPr>
      <w:r>
        <w:rPr>
          <w:rFonts w:ascii="Courier New" w:hAnsi="Courier New"/>
          <w:sz w:val="15"/>
        </w:rPr>
        <w:t xml:space="preserve">  const navItems: { key: Section; icon: string; label: string }[] = [</w:t>
      </w:r>
    </w:p>
    <w:p>
      <w:pPr>
        <w:spacing w:before="0" w:after="0"/>
      </w:pPr>
      <w:r>
        <w:rPr>
          <w:rFonts w:ascii="Courier New" w:hAnsi="Courier New"/>
          <w:sz w:val="15"/>
        </w:rPr>
        <w:t xml:space="preserve">    { key: "carers",  icon: "👥", label: "Carer Overview" },</w:t>
      </w:r>
    </w:p>
    <w:p>
      <w:pPr>
        <w:spacing w:before="0" w:after="0"/>
      </w:pPr>
      <w:r>
        <w:rPr>
          <w:rFonts w:ascii="Courier New" w:hAnsi="Courier New"/>
          <w:sz w:val="15"/>
        </w:rPr>
        <w:t xml:space="preserve">    { key: "clients", icon: "📋", label: "Client Roster" },</w:t>
      </w:r>
    </w:p>
    <w:p>
      <w:pPr>
        <w:spacing w:before="0" w:after="0"/>
      </w:pPr>
      <w:r>
        <w:rPr>
          <w:rFonts w:ascii="Courier New" w:hAnsi="Courier New"/>
          <w:sz w:val="15"/>
        </w:rPr>
        <w:t xml:space="preserve">    { key: "cqc",    icon: "✅", label: "Audit Trail" },</w:t>
      </w:r>
    </w:p>
    <w:p>
      <w:pPr>
        <w:spacing w:before="0" w:after="0"/>
      </w:pPr>
      <w:r>
        <w:rPr>
          <w:rFonts w:ascii="Courier New" w:hAnsi="Courier New"/>
          <w:sz w:val="15"/>
        </w:rPr>
        <w:t xml:space="preserve">    { key: "alerts", icon: "🔔", label: "Agency Alerts" },</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const titles: Record&lt;Section, string&gt; = {</w:t>
      </w:r>
    </w:p>
    <w:p>
      <w:pPr>
        <w:spacing w:before="0" w:after="0"/>
      </w:pPr>
      <w:r>
        <w:rPr>
          <w:rFonts w:ascii="Courier New" w:hAnsi="Courier New"/>
          <w:sz w:val="15"/>
        </w:rPr>
        <w:t xml:space="preserve">    carers:  "Carer Overview",</w:t>
      </w:r>
    </w:p>
    <w:p>
      <w:pPr>
        <w:spacing w:before="0" w:after="0"/>
      </w:pPr>
      <w:r>
        <w:rPr>
          <w:rFonts w:ascii="Courier New" w:hAnsi="Courier New"/>
          <w:sz w:val="15"/>
        </w:rPr>
        <w:t xml:space="preserve">    clients: "Client Roster",</w:t>
      </w:r>
    </w:p>
    <w:p>
      <w:pPr>
        <w:spacing w:before="0" w:after="0"/>
      </w:pPr>
      <w:r>
        <w:rPr>
          <w:rFonts w:ascii="Courier New" w:hAnsi="Courier New"/>
          <w:sz w:val="15"/>
        </w:rPr>
        <w:t xml:space="preserve">    cqc:     "Audit Trail",</w:t>
      </w:r>
    </w:p>
    <w:p>
      <w:pPr>
        <w:spacing w:before="0" w:after="0"/>
      </w:pPr>
      <w:r>
        <w:rPr>
          <w:rFonts w:ascii="Courier New" w:hAnsi="Courier New"/>
          <w:sz w:val="15"/>
        </w:rPr>
        <w:t xml:space="preserve">    alerts:  "Agency Alerts",</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return (</w:t>
      </w:r>
    </w:p>
    <w:p>
      <w:pPr>
        <w:spacing w:before="0" w:after="0"/>
      </w:pPr>
      <w:r>
        <w:rPr>
          <w:rFonts w:ascii="Courier New" w:hAnsi="Courier New"/>
          <w:sz w:val="15"/>
        </w:rPr>
        <w:t xml:space="preserve">    &lt;div style={{ width: "100%", height: "100vh", overflowX: "auto", background: "#050d1a" }}&gt;</w:t>
      </w:r>
    </w:p>
    <w:p>
      <w:pPr>
        <w:spacing w:before="0" w:after="0"/>
      </w:pPr>
      <w:r>
        <w:rPr>
          <w:rFonts w:ascii="Courier New" w:hAnsi="Courier New"/>
          <w:sz w:val="15"/>
        </w:rPr>
        <w:t xml:space="preserve">    &lt;div style={{ display: "flex", height: "100%", minWidth: 960, fontFamily: "DM Sans, sans-serif", color: C.g0 }}&gt;</w:t>
      </w:r>
    </w:p>
    <w:p>
      <w:pPr>
        <w:spacing w:before="0" w:after="0"/>
      </w:pPr>
      <w:r>
        <w:rPr>
          <w:rFonts w:ascii="Courier New" w:hAnsi="Courier New"/>
          <w:sz w:val="15"/>
        </w:rPr>
        <w:t xml:space="preserve">      {/* Sidebar */}</w:t>
      </w:r>
    </w:p>
    <w:p>
      <w:pPr>
        <w:spacing w:before="0" w:after="0"/>
      </w:pPr>
      <w:r>
        <w:rPr>
          <w:rFonts w:ascii="Courier New" w:hAnsi="Courier New"/>
          <w:sz w:val="15"/>
        </w:rPr>
        <w:t xml:space="preserve">      &lt;div style={{ width: 220, background: C.dark, borderRight: "1px solid rgba(255,255,255,0.06)", display: "flex", flexDirection: "column", flexShrink: 0 }}&gt;</w:t>
      </w:r>
    </w:p>
    <w:p>
      <w:pPr>
        <w:spacing w:before="0" w:after="0"/>
      </w:pPr>
      <w:r>
        <w:rPr>
          <w:rFonts w:ascii="Courier New" w:hAnsi="Courier New"/>
          <w:sz w:val="15"/>
        </w:rPr>
        <w:t xml:space="preserve">        &lt;div style={{ padding: "24px 20px 16px" }}&gt;</w:t>
      </w:r>
    </w:p>
    <w:p>
      <w:pPr>
        <w:spacing w:before="0" w:after="0"/>
      </w:pPr>
      <w:r>
        <w:rPr>
          <w:rFonts w:ascii="Courier New" w:hAnsi="Courier New"/>
          <w:sz w:val="15"/>
        </w:rPr>
        <w:t xml:space="preserve">          &lt;div style={{ fontFamily: "DM Serif Display, serif", fontSize: 22, color: "#fff" }}&gt;CAREi&lt;/div&gt;</w:t>
      </w:r>
    </w:p>
    <w:p>
      <w:pPr>
        <w:spacing w:before="0" w:after="0"/>
      </w:pPr>
      <w:r>
        <w:rPr>
          <w:rFonts w:ascii="Courier New" w:hAnsi="Courier New"/>
          <w:sz w:val="15"/>
        </w:rPr>
        <w:t xml:space="preserve">          &lt;div style={{ color: C.teal, fontSize: 11, fontWeight: 600, marginTop: 2 }}&gt;Admin Dashboard&lt;/div&gt;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flex: 1, padding: "8px 12px" }}&gt;</w:t>
      </w:r>
    </w:p>
    <w:p>
      <w:pPr>
        <w:spacing w:before="0" w:after="0"/>
      </w:pPr>
      <w:r>
        <w:rPr>
          <w:rFonts w:ascii="Courier New" w:hAnsi="Courier New"/>
          <w:sz w:val="15"/>
        </w:rPr>
        <w:t xml:space="preserve">          {navItems.map(item =&gt; (</w:t>
      </w:r>
    </w:p>
    <w:p>
      <w:pPr>
        <w:spacing w:before="0" w:after="0"/>
      </w:pPr>
      <w:r>
        <w:rPr>
          <w:rFonts w:ascii="Courier New" w:hAnsi="Courier New"/>
          <w:sz w:val="15"/>
        </w:rPr>
        <w:t xml:space="preserve">            &lt;button key={item.key} onClick={() =&gt; setSection(item.key)} style={{</w:t>
      </w:r>
    </w:p>
    <w:p>
      <w:pPr>
        <w:spacing w:before="0" w:after="0"/>
      </w:pPr>
      <w:r>
        <w:rPr>
          <w:rFonts w:ascii="Courier New" w:hAnsi="Courier New"/>
          <w:sz w:val="15"/>
        </w:rPr>
        <w:t xml:space="preserve">              width: "100%", display: "flex", alignItems: "center", gap: 10, padding: "10px 12px",</w:t>
      </w:r>
    </w:p>
    <w:p>
      <w:pPr>
        <w:spacing w:before="0" w:after="0"/>
      </w:pPr>
      <w:r>
        <w:rPr>
          <w:rFonts w:ascii="Courier New" w:hAnsi="Courier New"/>
          <w:sz w:val="15"/>
        </w:rPr>
        <w:t xml:space="preserve">              borderRadius: 10, border: "none", background: section === item.key ? "rgba(79,209,197,0.12)" : "transparent",</w:t>
      </w:r>
    </w:p>
    <w:p>
      <w:pPr>
        <w:spacing w:before="0" w:after="0"/>
      </w:pPr>
      <w:r>
        <w:rPr>
          <w:rFonts w:ascii="Courier New" w:hAnsi="Courier New"/>
          <w:sz w:val="15"/>
        </w:rPr>
        <w:t xml:space="preserve">              color: section === item.key ? C.teal : C.g2, fontWeight: section === item.key ? 600 : 400,</w:t>
      </w:r>
    </w:p>
    <w:p>
      <w:pPr>
        <w:spacing w:before="0" w:after="0"/>
      </w:pPr>
      <w:r>
        <w:rPr>
          <w:rFonts w:ascii="Courier New" w:hAnsi="Courier New"/>
          <w:sz w:val="15"/>
        </w:rPr>
        <w:t xml:space="preserve">              fontSize: 13, cursor: "pointer", textAlign: "left", fontFamily: "DM Sans, sans-serif", marginBottom: 4,</w:t>
      </w:r>
    </w:p>
    <w:p>
      <w:pPr>
        <w:spacing w:before="0" w:after="0"/>
      </w:pPr>
      <w:r>
        <w:rPr>
          <w:rFonts w:ascii="Courier New" w:hAnsi="Courier New"/>
          <w:sz w:val="15"/>
        </w:rPr>
        <w:t xml:space="preserve">              borderLeft: section === item.key ? `3px solid ${C.teal}` : "3px solid transparent",</w:t>
      </w:r>
    </w:p>
    <w:p>
      <w:pPr>
        <w:spacing w:before="0" w:after="0"/>
      </w:pPr>
      <w:r>
        <w:rPr>
          <w:rFonts w:ascii="Courier New" w:hAnsi="Courier New"/>
          <w:sz w:val="15"/>
        </w:rPr>
        <w:t xml:space="preserve">            }}&gt;</w:t>
      </w:r>
    </w:p>
    <w:p>
      <w:pPr>
        <w:spacing w:before="0" w:after="0"/>
      </w:pPr>
      <w:r>
        <w:rPr>
          <w:rFonts w:ascii="Courier New" w:hAnsi="Courier New"/>
          <w:sz w:val="15"/>
        </w:rPr>
        <w:t xml:space="preserve">              &lt;span&gt;{item.icon}&lt;/span&gt;{item.label}</w:t>
      </w:r>
    </w:p>
    <w:p>
      <w:pPr>
        <w:spacing w:before="0" w:after="0"/>
      </w:pPr>
      <w:r>
        <w:rPr>
          <w:rFonts w:ascii="Courier New" w:hAnsi="Courier New"/>
          <w:sz w:val="15"/>
        </w:rPr>
        <w:t xml:space="preserve">            &lt;/button&gt;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padding: 16, display: "flex", flexDirection: "column", gap: 8 }}&gt;</w:t>
      </w:r>
    </w:p>
    <w:p>
      <w:pPr>
        <w:spacing w:before="0" w:after="0"/>
      </w:pPr>
      <w:r>
        <w:rPr>
          <w:rFonts w:ascii="Courier New" w:hAnsi="Courier New"/>
          <w:sz w:val="15"/>
        </w:rPr>
        <w:t xml:space="preserve">          &lt;button onClick={onCarerView} style={{</w:t>
      </w:r>
    </w:p>
    <w:p>
      <w:pPr>
        <w:spacing w:before="0" w:after="0"/>
      </w:pPr>
      <w:r>
        <w:rPr>
          <w:rFonts w:ascii="Courier New" w:hAnsi="Courier New"/>
          <w:sz w:val="15"/>
        </w:rPr>
        <w:t xml:space="preserve">            width: "100%", padding: "10px 0", borderRadius: 10, border: `1px solid rgba(79,209,197,0.3)`,</w:t>
      </w:r>
    </w:p>
    <w:p>
      <w:pPr>
        <w:spacing w:before="0" w:after="0"/>
      </w:pPr>
      <w:r>
        <w:rPr>
          <w:rFonts w:ascii="Courier New" w:hAnsi="Courier New"/>
          <w:sz w:val="15"/>
        </w:rPr>
        <w:t xml:space="preserve">            background: "rgba(79,209,197,0.08)", color: C.teal, fontSize: 13, fontWeight: 600, cursor: "pointer", fontFamily: "DM Sans, sans-serif",</w:t>
      </w:r>
    </w:p>
    <w:p>
      <w:pPr>
        <w:spacing w:before="0" w:after="0"/>
      </w:pPr>
      <w:r>
        <w:rPr>
          <w:rFonts w:ascii="Courier New" w:hAnsi="Courier New"/>
          <w:sz w:val="15"/>
        </w:rPr>
        <w:t xml:space="preserve">          }}&gt;👤 Switch to Carer View&lt;/button&gt;</w:t>
      </w:r>
    </w:p>
    <w:p>
      <w:pPr>
        <w:spacing w:before="0" w:after="0"/>
      </w:pPr>
      <w:r>
        <w:rPr>
          <w:rFonts w:ascii="Courier New" w:hAnsi="Courier New"/>
          <w:sz w:val="15"/>
        </w:rPr>
        <w:t xml:space="preserve">          &lt;button onClick={onBack} style={{</w:t>
      </w:r>
    </w:p>
    <w:p>
      <w:pPr>
        <w:spacing w:before="0" w:after="0"/>
      </w:pPr>
      <w:r>
        <w:rPr>
          <w:rFonts w:ascii="Courier New" w:hAnsi="Courier New"/>
          <w:sz w:val="15"/>
        </w:rPr>
        <w:t xml:space="preserve">            width: "100%", padding: "10px 0", borderRadius: 10, border: "1px solid rgba(255,255,255,0.1)",</w:t>
      </w:r>
    </w:p>
    <w:p>
      <w:pPr>
        <w:spacing w:before="0" w:after="0"/>
      </w:pPr>
      <w:r>
        <w:rPr>
          <w:rFonts w:ascii="Courier New" w:hAnsi="Courier New"/>
          <w:sz w:val="15"/>
        </w:rPr>
        <w:t xml:space="preserve">            background: "transparent", color: C.g2, fontSize: 13, cursor: "pointer", fontFamily: "DM Sans, sans-serif",</w:t>
      </w:r>
    </w:p>
    <w:p>
      <w:pPr>
        <w:spacing w:before="0" w:after="0"/>
      </w:pPr>
      <w:r>
        <w:rPr>
          <w:rFonts w:ascii="Courier New" w:hAnsi="Courier New"/>
          <w:sz w:val="15"/>
        </w:rPr>
        <w:t xml:space="preserve">          }}&gt;← Manager Overview&lt;/button&gt;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Main content */}</w:t>
      </w:r>
    </w:p>
    <w:p>
      <w:pPr>
        <w:spacing w:before="0" w:after="0"/>
      </w:pPr>
      <w:r>
        <w:rPr>
          <w:rFonts w:ascii="Courier New" w:hAnsi="Courier New"/>
          <w:sz w:val="15"/>
        </w:rPr>
        <w:t xml:space="preserve">      &lt;div style={{ flex: 1, display: "flex", flexDirection: "column", overflow: "hidden" }}&gt;</w:t>
      </w:r>
    </w:p>
    <w:p>
      <w:pPr>
        <w:spacing w:before="0" w:after="0"/>
      </w:pPr>
      <w:r>
        <w:rPr>
          <w:rFonts w:ascii="Courier New" w:hAnsi="Courier New"/>
          <w:sz w:val="15"/>
        </w:rPr>
        <w:t xml:space="preserve">        {/* Top bar */}</w:t>
      </w:r>
    </w:p>
    <w:p>
      <w:pPr>
        <w:spacing w:before="0" w:after="0"/>
      </w:pPr>
      <w:r>
        <w:rPr>
          <w:rFonts w:ascii="Courier New" w:hAnsi="Courier New"/>
          <w:sz w:val="15"/>
        </w:rPr>
        <w:t xml:space="preserve">        &lt;div style={{ padding: "18px 28px", borderBottom: "1px solid rgba(255,255,255,0.06)", background: C.dark, display: "flex", justifyContent: "space-between", alignItems: "center", flexShrink: 0 }}&gt;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color: "#fff", fontWeight: 700, fontSize: 20 }}&gt;{titles[section]}&lt;/div&gt;</w:t>
      </w:r>
    </w:p>
    <w:p>
      <w:pPr>
        <w:spacing w:before="0" w:after="0"/>
      </w:pPr>
      <w:r>
        <w:rPr>
          <w:rFonts w:ascii="Courier New" w:hAnsi="Courier New"/>
          <w:sz w:val="15"/>
        </w:rPr>
        <w:t xml:space="preserve">            &lt;div style={{ color: C.g2, fontSize: 13, marginTop: 2 }}&gt;{carerAgency || "Your agency"} · {new Date().toLocaleDateString("en-GB", { weekday: "long", day: "numeric", month: "long"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 style={{ display: "flex", gap: 10, alignItems: "center" }}&gt;</w:t>
      </w:r>
    </w:p>
    <w:p>
      <w:pPr>
        <w:spacing w:before="0" w:after="0"/>
      </w:pPr>
      <w:r>
        <w:rPr>
          <w:rFonts w:ascii="Courier New" w:hAnsi="Courier New"/>
          <w:sz w:val="15"/>
        </w:rPr>
        <w:t xml:space="preserve">            &lt;div style={{ display: "flex", gap: 16 }}&gt;</w:t>
      </w:r>
    </w:p>
    <w:p>
      <w:pPr>
        <w:spacing w:before="0" w:after="0"/>
      </w:pPr>
      <w:r>
        <w:rPr>
          <w:rFonts w:ascii="Courier New" w:hAnsi="Courier New"/>
          <w:sz w:val="15"/>
        </w:rPr>
        <w:t xml:space="preserve">              {[["7", "Carers on Shift"], ["2", "Active Alerts"], ["94%", "Compliance Score"]].map(([v, l]) =&gt; (</w:t>
      </w:r>
    </w:p>
    <w:p>
      <w:pPr>
        <w:spacing w:before="0" w:after="0"/>
      </w:pPr>
      <w:r>
        <w:rPr>
          <w:rFonts w:ascii="Courier New" w:hAnsi="Courier New"/>
          <w:sz w:val="15"/>
        </w:rPr>
        <w:t xml:space="preserve">                &lt;div key={l} style={{ textAlign: "center" }}&gt;</w:t>
      </w:r>
    </w:p>
    <w:p>
      <w:pPr>
        <w:spacing w:before="0" w:after="0"/>
      </w:pPr>
      <w:r>
        <w:rPr>
          <w:rFonts w:ascii="Courier New" w:hAnsi="Courier New"/>
          <w:sz w:val="15"/>
        </w:rPr>
        <w:t xml:space="preserve">                  &lt;div style={{ color: C.teal, fontWeight: 700, fontSize: 20 }}&gt;{v}&lt;/div&gt;</w:t>
      </w:r>
    </w:p>
    <w:p>
      <w:pPr>
        <w:spacing w:before="0" w:after="0"/>
      </w:pPr>
      <w:r>
        <w:rPr>
          <w:rFonts w:ascii="Courier New" w:hAnsi="Courier New"/>
          <w:sz w:val="15"/>
        </w:rPr>
        <w:t xml:space="preserve">                  &lt;div style={{ color: C.g3, fontSize: 10 }}&gt;{l}&lt;/div&gt;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r>
    </w:p>
    <w:p>
      <w:pPr>
        <w:spacing w:before="0" w:after="0"/>
      </w:pPr>
      <w:r>
        <w:rPr>
          <w:rFonts w:ascii="Courier New" w:hAnsi="Courier New"/>
          <w:sz w:val="15"/>
        </w:rPr>
        <w:t xml:space="preserve">        {/* Content */}</w:t>
      </w:r>
    </w:p>
    <w:p>
      <w:pPr>
        <w:spacing w:before="0" w:after="0"/>
      </w:pPr>
      <w:r>
        <w:rPr>
          <w:rFonts w:ascii="Courier New" w:hAnsi="Courier New"/>
          <w:sz w:val="15"/>
        </w:rPr>
        <w:t xml:space="preserve">        &lt;div style={{ flex: 1, overflowY: "auto", padding: "24px 28px" }}&gt;</w:t>
      </w:r>
    </w:p>
    <w:p>
      <w:pPr>
        <w:spacing w:before="0" w:after="0"/>
      </w:pPr>
      <w:r>
        <w:rPr>
          <w:rFonts w:ascii="Courier New" w:hAnsi="Courier New"/>
          <w:sz w:val="15"/>
        </w:rPr>
        <w:t xml:space="preserve">          {section === "carers"  &amp;&amp; &lt;CarerOverview /&gt;}</w:t>
      </w:r>
    </w:p>
    <w:p>
      <w:pPr>
        <w:spacing w:before="0" w:after="0"/>
      </w:pPr>
      <w:r>
        <w:rPr>
          <w:rFonts w:ascii="Courier New" w:hAnsi="Courier New"/>
          <w:sz w:val="15"/>
        </w:rPr>
        <w:t xml:space="preserve">          {section === "clients" &amp;&amp; &lt;ClientRoster /&gt;}</w:t>
      </w:r>
    </w:p>
    <w:p>
      <w:pPr>
        <w:spacing w:before="0" w:after="0"/>
      </w:pPr>
      <w:r>
        <w:rPr>
          <w:rFonts w:ascii="Courier New" w:hAnsi="Courier New"/>
          <w:sz w:val="15"/>
        </w:rPr>
        <w:t xml:space="preserve">          {section === "cqc"    &amp;&amp; &lt;AuditTrail /&gt;}</w:t>
      </w:r>
    </w:p>
    <w:p>
      <w:pPr>
        <w:spacing w:before="0" w:after="0"/>
      </w:pPr>
      <w:r>
        <w:rPr>
          <w:rFonts w:ascii="Courier New" w:hAnsi="Courier New"/>
          <w:sz w:val="15"/>
        </w:rPr>
        <w:t xml:space="preserve">          {section === "alerts" &amp;&amp; &lt;AgencyAlerts /&gt;}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&lt;/div&gt;</w:t>
      </w:r>
    </w:p>
    <w:p>
      <w:pPr>
        <w:spacing w:before="0" w:after="0"/>
      </w:pPr>
      <w:r>
        <w:rPr>
          <w:rFonts w:ascii="Courier New" w:hAnsi="Courier New"/>
          <w:sz w:val="15"/>
        </w:rPr>
        <w:t xml:space="preserve">  );</w:t>
      </w:r>
    </w:p>
    <w:p>
      <w:pPr>
        <w:spacing w:before="0" w:after="0"/>
      </w:pPr>
      <w:r>
        <w:rPr>
          <w:rFonts w:ascii="Courier New" w:hAnsi="Courier New"/>
          <w:sz w:val="15"/>
        </w:rPr>
        <w:t>}</w:t>
      </w:r>
    </w:p>
    <w:p>
      <w:pPr>
        <w:spacing w:before="0" w:after="0"/>
      </w:pPr>
      <w:r>
        <w:rPr>
          <w:rFonts w:ascii="Courier New" w:hAnsi="Courier New"/>
          <w:sz w:val="15"/>
        </w:rPr>
      </w:r>
    </w:p>
    <w:p/>
    <w:p>
      <w:pPr>
        <w:pStyle w:val="Heading2"/>
      </w:pPr>
      <w:r>
        <w:t>artifacts/carei-app/src/App.tsx</w:t>
      </w:r>
    </w:p>
    <w:p>
      <w:pPr>
        <w:spacing w:before="0" w:after="0"/>
      </w:pPr>
      <w:r>
        <w:rPr>
          <w:rFonts w:ascii="Courier New" w:hAnsi="Courier New"/>
          <w:sz w:val="15"/>
        </w:rPr>
        <w:t>import { useState, useEffect, useRef, useCallback } from "react";</w:t>
      </w:r>
    </w:p>
    <w:p>
      <w:pPr>
        <w:spacing w:before="0" w:after="0"/>
      </w:pPr>
      <w:r>
        <w:rPr>
          <w:rFonts w:ascii="Courier New" w:hAnsi="Courier New"/>
          <w:sz w:val="15"/>
        </w:rPr>
        <w:t>import CAREiApp from "@/pages/CAREiApp";</w:t>
      </w:r>
    </w:p>
    <w:p>
      <w:pPr>
        <w:spacing w:before="0" w:after="0"/>
      </w:pPr>
      <w:r>
        <w:rPr>
          <w:rFonts w:ascii="Courier New" w:hAnsi="Courier New"/>
          <w:sz w:val="15"/>
        </w:rPr>
      </w:r>
    </w:p>
    <w:p>
      <w:pPr>
        <w:spacing w:before="0" w:after="0"/>
      </w:pPr>
      <w:r>
        <w:rPr>
          <w:rFonts w:ascii="Courier New" w:hAnsi="Courier New"/>
          <w:sz w:val="15"/>
        </w:rPr>
        <w:t>export default function App() {</w:t>
      </w:r>
    </w:p>
    <w:p>
      <w:pPr>
        <w:spacing w:before="0" w:after="0"/>
      </w:pPr>
      <w:r>
        <w:rPr>
          <w:rFonts w:ascii="Courier New" w:hAnsi="Courier New"/>
          <w:sz w:val="15"/>
        </w:rPr>
        <w:t xml:space="preserve">  return &lt;CAREiApp /&gt;;</w:t>
      </w:r>
    </w:p>
    <w:p>
      <w:pPr>
        <w:spacing w:before="0" w:after="0"/>
      </w:pPr>
      <w:r>
        <w:rPr>
          <w:rFonts w:ascii="Courier New" w:hAnsi="Courier New"/>
          <w:sz w:val="15"/>
        </w:rPr>
        <w:t>}</w:t>
      </w:r>
    </w:p>
    <w:p>
      <w:pPr>
        <w:spacing w:before="0" w:after="0"/>
      </w:pPr>
      <w:r>
        <w:rPr>
          <w:rFonts w:ascii="Courier New" w:hAnsi="Courier New"/>
          <w:sz w:val="15"/>
        </w:rPr>
      </w:r>
    </w:p>
    <w:p/>
    <w:p>
      <w:pPr>
        <w:pStyle w:val="Heading2"/>
      </w:pPr>
      <w:r>
        <w:t>artifacts/carei-app/src/main.tsx</w:t>
      </w:r>
    </w:p>
    <w:p>
      <w:pPr>
        <w:spacing w:before="0" w:after="0"/>
      </w:pPr>
      <w:r>
        <w:rPr>
          <w:rFonts w:ascii="Courier New" w:hAnsi="Courier New"/>
          <w:sz w:val="15"/>
        </w:rPr>
        <w:t>import { createRoot } from "react-dom/client";</w:t>
      </w:r>
    </w:p>
    <w:p>
      <w:pPr>
        <w:spacing w:before="0" w:after="0"/>
      </w:pPr>
      <w:r>
        <w:rPr>
          <w:rFonts w:ascii="Courier New" w:hAnsi="Courier New"/>
          <w:sz w:val="15"/>
        </w:rPr>
        <w:t>import App from "./App";</w:t>
      </w:r>
    </w:p>
    <w:p>
      <w:pPr>
        <w:spacing w:before="0" w:after="0"/>
      </w:pPr>
      <w:r>
        <w:rPr>
          <w:rFonts w:ascii="Courier New" w:hAnsi="Courier New"/>
          <w:sz w:val="15"/>
        </w:rPr>
        <w:t>import "./index.css";</w:t>
      </w:r>
    </w:p>
    <w:p>
      <w:pPr>
        <w:spacing w:before="0" w:after="0"/>
      </w:pPr>
      <w:r>
        <w:rPr>
          <w:rFonts w:ascii="Courier New" w:hAnsi="Courier New"/>
          <w:sz w:val="15"/>
        </w:rPr>
      </w:r>
    </w:p>
    <w:p>
      <w:pPr>
        <w:spacing w:before="0" w:after="0"/>
      </w:pPr>
      <w:r>
        <w:rPr>
          <w:rFonts w:ascii="Courier New" w:hAnsi="Courier New"/>
          <w:sz w:val="15"/>
        </w:rPr>
        <w:t>createRoot(document.getElementById("root")!).render(&lt;App /&gt;);</w:t>
      </w:r>
    </w:p>
    <w:p>
      <w:pPr>
        <w:spacing w:before="0" w:after="0"/>
      </w:pPr>
      <w:r>
        <w:rPr>
          <w:rFonts w:ascii="Courier New" w:hAnsi="Courier New"/>
          <w:sz w:val="15"/>
        </w:rPr>
      </w:r>
    </w:p>
    <w:p/>
    <w:p>
      <w:pPr>
        <w:pStyle w:val="Heading2"/>
      </w:pPr>
      <w:r>
        <w:t>artifacts/carei-app/src/index.css</w:t>
      </w:r>
    </w:p>
    <w:p>
      <w:pPr>
        <w:spacing w:before="0" w:after="0"/>
      </w:pPr>
      <w:r>
        <w:rPr>
          <w:rFonts w:ascii="Courier New" w:hAnsi="Courier New"/>
          <w:sz w:val="15"/>
        </w:rPr>
        <w:t>@import url('https://fonts.googleapis.com/css2?family=DM+Sans:wght@300;400;500;600;700&amp;family=DM+Serif+Display&amp;display=swap');</w:t>
      </w:r>
    </w:p>
    <w:p>
      <w:pPr>
        <w:spacing w:before="0" w:after="0"/>
      </w:pPr>
      <w:r>
        <w:rPr>
          <w:rFonts w:ascii="Courier New" w:hAnsi="Courier New"/>
          <w:sz w:val="15"/>
        </w:rPr>
        <w:t>@import "tailwindcss";</w:t>
      </w:r>
    </w:p>
    <w:p>
      <w:pPr>
        <w:spacing w:before="0" w:after="0"/>
      </w:pPr>
      <w:r>
        <w:rPr>
          <w:rFonts w:ascii="Courier New" w:hAnsi="Courier New"/>
          <w:sz w:val="15"/>
        </w:rPr>
        <w:t>@import "tw-animate-css";</w:t>
      </w:r>
    </w:p>
    <w:p>
      <w:pPr>
        <w:spacing w:before="0" w:after="0"/>
      </w:pPr>
      <w:r>
        <w:rPr>
          <w:rFonts w:ascii="Courier New" w:hAnsi="Courier New"/>
          <w:sz w:val="15"/>
        </w:rPr>
      </w:r>
    </w:p>
    <w:p>
      <w:pPr>
        <w:spacing w:before="0" w:after="0"/>
      </w:pPr>
      <w:r>
        <w:rPr>
          <w:rFonts w:ascii="Courier New" w:hAnsi="Courier New"/>
          <w:sz w:val="15"/>
        </w:rPr>
        <w:t>@custom-variant dark (&amp;:is(.dark *));</w:t>
      </w:r>
    </w:p>
    <w:p>
      <w:pPr>
        <w:spacing w:before="0" w:after="0"/>
      </w:pPr>
      <w:r>
        <w:rPr>
          <w:rFonts w:ascii="Courier New" w:hAnsi="Courier New"/>
          <w:sz w:val="15"/>
        </w:rPr>
      </w:r>
    </w:p>
    <w:p>
      <w:pPr>
        <w:spacing w:before="0" w:after="0"/>
      </w:pPr>
      <w:r>
        <w:rPr>
          <w:rFonts w:ascii="Courier New" w:hAnsi="Courier New"/>
          <w:sz w:val="15"/>
        </w:rPr>
        <w:t>@theme inline {</w:t>
      </w:r>
    </w:p>
    <w:p>
      <w:pPr>
        <w:spacing w:before="0" w:after="0"/>
      </w:pPr>
      <w:r>
        <w:rPr>
          <w:rFonts w:ascii="Courier New" w:hAnsi="Courier New"/>
          <w:sz w:val="15"/>
        </w:rPr>
        <w:t xml:space="preserve">  --color-background: hsl(var(--background));</w:t>
      </w:r>
    </w:p>
    <w:p>
      <w:pPr>
        <w:spacing w:before="0" w:after="0"/>
      </w:pPr>
      <w:r>
        <w:rPr>
          <w:rFonts w:ascii="Courier New" w:hAnsi="Courier New"/>
          <w:sz w:val="15"/>
        </w:rPr>
        <w:t xml:space="preserve">  --color-foreground: hsl(var(--foreground));</w:t>
      </w:r>
    </w:p>
    <w:p>
      <w:pPr>
        <w:spacing w:before="0" w:after="0"/>
      </w:pPr>
      <w:r>
        <w:rPr>
          <w:rFonts w:ascii="Courier New" w:hAnsi="Courier New"/>
          <w:sz w:val="15"/>
        </w:rPr>
        <w:t xml:space="preserve">  --color-border: hsl(var(--border));</w:t>
      </w:r>
    </w:p>
    <w:p>
      <w:pPr>
        <w:spacing w:before="0" w:after="0"/>
      </w:pPr>
      <w:r>
        <w:rPr>
          <w:rFonts w:ascii="Courier New" w:hAnsi="Courier New"/>
          <w:sz w:val="15"/>
        </w:rPr>
        <w:t xml:space="preserve">  --color-input: hsl(var(--input));</w:t>
      </w:r>
    </w:p>
    <w:p>
      <w:pPr>
        <w:spacing w:before="0" w:after="0"/>
      </w:pPr>
      <w:r>
        <w:rPr>
          <w:rFonts w:ascii="Courier New" w:hAnsi="Courier New"/>
          <w:sz w:val="15"/>
        </w:rPr>
        <w:t xml:space="preserve">  --color-ring: hsl(var(--ring));</w:t>
      </w:r>
    </w:p>
    <w:p>
      <w:pPr>
        <w:spacing w:before="0" w:after="0"/>
      </w:pPr>
      <w:r>
        <w:rPr>
          <w:rFonts w:ascii="Courier New" w:hAnsi="Courier New"/>
          <w:sz w:val="15"/>
        </w:rPr>
        <w:t xml:space="preserve">  --color-card: hsl(var(--card));</w:t>
      </w:r>
    </w:p>
    <w:p>
      <w:pPr>
        <w:spacing w:before="0" w:after="0"/>
      </w:pPr>
      <w:r>
        <w:rPr>
          <w:rFonts w:ascii="Courier New" w:hAnsi="Courier New"/>
          <w:sz w:val="15"/>
        </w:rPr>
        <w:t xml:space="preserve">  --color-card-foreground: hsl(var(--card-foreground));</w:t>
      </w:r>
    </w:p>
    <w:p>
      <w:pPr>
        <w:spacing w:before="0" w:after="0"/>
      </w:pPr>
      <w:r>
        <w:rPr>
          <w:rFonts w:ascii="Courier New" w:hAnsi="Courier New"/>
          <w:sz w:val="15"/>
        </w:rPr>
        <w:t xml:space="preserve">  --color-card-border: hsl(var(--card-border));</w:t>
      </w:r>
    </w:p>
    <w:p>
      <w:pPr>
        <w:spacing w:before="0" w:after="0"/>
      </w:pPr>
      <w:r>
        <w:rPr>
          <w:rFonts w:ascii="Courier New" w:hAnsi="Courier New"/>
          <w:sz w:val="15"/>
        </w:rPr>
        <w:t xml:space="preserve">  --color-popover: hsl(var(--popover));</w:t>
      </w:r>
    </w:p>
    <w:p>
      <w:pPr>
        <w:spacing w:before="0" w:after="0"/>
      </w:pPr>
      <w:r>
        <w:rPr>
          <w:rFonts w:ascii="Courier New" w:hAnsi="Courier New"/>
          <w:sz w:val="15"/>
        </w:rPr>
        <w:t xml:space="preserve">  --color-popover-foreground: hsl(var(--popover-foreground));</w:t>
      </w:r>
    </w:p>
    <w:p>
      <w:pPr>
        <w:spacing w:before="0" w:after="0"/>
      </w:pPr>
      <w:r>
        <w:rPr>
          <w:rFonts w:ascii="Courier New" w:hAnsi="Courier New"/>
          <w:sz w:val="15"/>
        </w:rPr>
        <w:t xml:space="preserve">  --color-popover-border: hsl(var(--popover-border));</w:t>
      </w:r>
    </w:p>
    <w:p>
      <w:pPr>
        <w:spacing w:before="0" w:after="0"/>
      </w:pPr>
      <w:r>
        <w:rPr>
          <w:rFonts w:ascii="Courier New" w:hAnsi="Courier New"/>
          <w:sz w:val="15"/>
        </w:rPr>
        <w:t xml:space="preserve">  --color-primary: hsl(var(--primary));</w:t>
      </w:r>
    </w:p>
    <w:p>
      <w:pPr>
        <w:spacing w:before="0" w:after="0"/>
      </w:pPr>
      <w:r>
        <w:rPr>
          <w:rFonts w:ascii="Courier New" w:hAnsi="Courier New"/>
          <w:sz w:val="15"/>
        </w:rPr>
        <w:t xml:space="preserve">  --color-primary-foreground: hsl(var(--primary-foreground));</w:t>
      </w:r>
    </w:p>
    <w:p>
      <w:pPr>
        <w:spacing w:before="0" w:after="0"/>
      </w:pPr>
      <w:r>
        <w:rPr>
          <w:rFonts w:ascii="Courier New" w:hAnsi="Courier New"/>
          <w:sz w:val="15"/>
        </w:rPr>
        <w:t xml:space="preserve">  --color-primary-border: var(--primary-border);</w:t>
      </w:r>
    </w:p>
    <w:p>
      <w:pPr>
        <w:spacing w:before="0" w:after="0"/>
      </w:pPr>
      <w:r>
        <w:rPr>
          <w:rFonts w:ascii="Courier New" w:hAnsi="Courier New"/>
          <w:sz w:val="15"/>
        </w:rPr>
        <w:t xml:space="preserve">  --color-secondary: hsl(var(--secondary));</w:t>
      </w:r>
    </w:p>
    <w:p>
      <w:pPr>
        <w:spacing w:before="0" w:after="0"/>
      </w:pPr>
      <w:r>
        <w:rPr>
          <w:rFonts w:ascii="Courier New" w:hAnsi="Courier New"/>
          <w:sz w:val="15"/>
        </w:rPr>
        <w:t xml:space="preserve">  --color-secondary-foreground: hsl(var(--secondary-foreground));</w:t>
      </w:r>
    </w:p>
    <w:p>
      <w:pPr>
        <w:spacing w:before="0" w:after="0"/>
      </w:pPr>
      <w:r>
        <w:rPr>
          <w:rFonts w:ascii="Courier New" w:hAnsi="Courier New"/>
          <w:sz w:val="15"/>
        </w:rPr>
        <w:t xml:space="preserve">  --color-secondary-border: var(--secondary-border);</w:t>
      </w:r>
    </w:p>
    <w:p>
      <w:pPr>
        <w:spacing w:before="0" w:after="0"/>
      </w:pPr>
      <w:r>
        <w:rPr>
          <w:rFonts w:ascii="Courier New" w:hAnsi="Courier New"/>
          <w:sz w:val="15"/>
        </w:rPr>
        <w:t xml:space="preserve">  --color-muted: hsl(var(--muted));</w:t>
      </w:r>
    </w:p>
    <w:p>
      <w:pPr>
        <w:spacing w:before="0" w:after="0"/>
      </w:pPr>
      <w:r>
        <w:rPr>
          <w:rFonts w:ascii="Courier New" w:hAnsi="Courier New"/>
          <w:sz w:val="15"/>
        </w:rPr>
        <w:t xml:space="preserve">  --color-muted-foreground: hsl(var(--muted-foreground));</w:t>
      </w:r>
    </w:p>
    <w:p>
      <w:pPr>
        <w:spacing w:before="0" w:after="0"/>
      </w:pPr>
      <w:r>
        <w:rPr>
          <w:rFonts w:ascii="Courier New" w:hAnsi="Courier New"/>
          <w:sz w:val="15"/>
        </w:rPr>
        <w:t xml:space="preserve">  --color-muted-border: var(--muted-border);</w:t>
      </w:r>
    </w:p>
    <w:p>
      <w:pPr>
        <w:spacing w:before="0" w:after="0"/>
      </w:pPr>
      <w:r>
        <w:rPr>
          <w:rFonts w:ascii="Courier New" w:hAnsi="Courier New"/>
          <w:sz w:val="15"/>
        </w:rPr>
        <w:t xml:space="preserve">  --color-accent: hsl(var(--accent));</w:t>
      </w:r>
    </w:p>
    <w:p>
      <w:pPr>
        <w:spacing w:before="0" w:after="0"/>
      </w:pPr>
      <w:r>
        <w:rPr>
          <w:rFonts w:ascii="Courier New" w:hAnsi="Courier New"/>
          <w:sz w:val="15"/>
        </w:rPr>
        <w:t xml:space="preserve">  --color-accent-foreground: hsl(var(--accent-foreground));</w:t>
      </w:r>
    </w:p>
    <w:p>
      <w:pPr>
        <w:spacing w:before="0" w:after="0"/>
      </w:pPr>
      <w:r>
        <w:rPr>
          <w:rFonts w:ascii="Courier New" w:hAnsi="Courier New"/>
          <w:sz w:val="15"/>
        </w:rPr>
        <w:t xml:space="preserve">  --color-accent-border: var(--accent-border);</w:t>
      </w:r>
    </w:p>
    <w:p>
      <w:pPr>
        <w:spacing w:before="0" w:after="0"/>
      </w:pPr>
      <w:r>
        <w:rPr>
          <w:rFonts w:ascii="Courier New" w:hAnsi="Courier New"/>
          <w:sz w:val="15"/>
        </w:rPr>
        <w:t xml:space="preserve">  --color-destructive: hsl(var(--destructive));</w:t>
      </w:r>
    </w:p>
    <w:p>
      <w:pPr>
        <w:spacing w:before="0" w:after="0"/>
      </w:pPr>
      <w:r>
        <w:rPr>
          <w:rFonts w:ascii="Courier New" w:hAnsi="Courier New"/>
          <w:sz w:val="15"/>
        </w:rPr>
        <w:t xml:space="preserve">  --color-destructive-foreground: hsl(var(--destructive-foreground));</w:t>
      </w:r>
    </w:p>
    <w:p>
      <w:pPr>
        <w:spacing w:before="0" w:after="0"/>
      </w:pPr>
      <w:r>
        <w:rPr>
          <w:rFonts w:ascii="Courier New" w:hAnsi="Courier New"/>
          <w:sz w:val="15"/>
        </w:rPr>
        <w:t xml:space="preserve">  --color-destructive-border: var(--destructive-border);</w:t>
      </w:r>
    </w:p>
    <w:p>
      <w:pPr>
        <w:spacing w:before="0" w:after="0"/>
      </w:pPr>
      <w:r>
        <w:rPr>
          <w:rFonts w:ascii="Courier New" w:hAnsi="Courier New"/>
          <w:sz w:val="15"/>
        </w:rPr>
        <w:t xml:space="preserve">  --color-chart-1: hsl(var(--chart-1));</w:t>
      </w:r>
    </w:p>
    <w:p>
      <w:pPr>
        <w:spacing w:before="0" w:after="0"/>
      </w:pPr>
      <w:r>
        <w:rPr>
          <w:rFonts w:ascii="Courier New" w:hAnsi="Courier New"/>
          <w:sz w:val="15"/>
        </w:rPr>
        <w:t xml:space="preserve">  --color-chart-2: hsl(var(--chart-2));</w:t>
      </w:r>
    </w:p>
    <w:p>
      <w:pPr>
        <w:spacing w:before="0" w:after="0"/>
      </w:pPr>
      <w:r>
        <w:rPr>
          <w:rFonts w:ascii="Courier New" w:hAnsi="Courier New"/>
          <w:sz w:val="15"/>
        </w:rPr>
        <w:t xml:space="preserve">  --color-chart-3: hsl(var(--chart-3));</w:t>
      </w:r>
    </w:p>
    <w:p>
      <w:pPr>
        <w:spacing w:before="0" w:after="0"/>
      </w:pPr>
      <w:r>
        <w:rPr>
          <w:rFonts w:ascii="Courier New" w:hAnsi="Courier New"/>
          <w:sz w:val="15"/>
        </w:rPr>
        <w:t xml:space="preserve">  --color-chart-4: hsl(var(--chart-4));</w:t>
      </w:r>
    </w:p>
    <w:p>
      <w:pPr>
        <w:spacing w:before="0" w:after="0"/>
      </w:pPr>
      <w:r>
        <w:rPr>
          <w:rFonts w:ascii="Courier New" w:hAnsi="Courier New"/>
          <w:sz w:val="15"/>
        </w:rPr>
        <w:t xml:space="preserve">  --color-chart-5: hsl(var(--chart-5));</w:t>
      </w:r>
    </w:p>
    <w:p>
      <w:pPr>
        <w:spacing w:before="0" w:after="0"/>
      </w:pPr>
      <w:r>
        <w:rPr>
          <w:rFonts w:ascii="Courier New" w:hAnsi="Courier New"/>
          <w:sz w:val="15"/>
        </w:rPr>
        <w:t xml:space="preserve">  --color-sidebar: hsl(var(--sidebar));</w:t>
      </w:r>
    </w:p>
    <w:p>
      <w:pPr>
        <w:spacing w:before="0" w:after="0"/>
      </w:pPr>
      <w:r>
        <w:rPr>
          <w:rFonts w:ascii="Courier New" w:hAnsi="Courier New"/>
          <w:sz w:val="15"/>
        </w:rPr>
        <w:t xml:space="preserve">  --color-sidebar-foreground: hsl(var(--sidebar-foreground));</w:t>
      </w:r>
    </w:p>
    <w:p>
      <w:pPr>
        <w:spacing w:before="0" w:after="0"/>
      </w:pPr>
      <w:r>
        <w:rPr>
          <w:rFonts w:ascii="Courier New" w:hAnsi="Courier New"/>
          <w:sz w:val="15"/>
        </w:rPr>
        <w:t xml:space="preserve">  --color-sidebar-border: hsl(var(--sidebar-border));</w:t>
      </w:r>
    </w:p>
    <w:p>
      <w:pPr>
        <w:spacing w:before="0" w:after="0"/>
      </w:pPr>
      <w:r>
        <w:rPr>
          <w:rFonts w:ascii="Courier New" w:hAnsi="Courier New"/>
          <w:sz w:val="15"/>
        </w:rPr>
        <w:t xml:space="preserve">  --color-sidebar-primary: hsl(var(--sidebar-primary));</w:t>
      </w:r>
    </w:p>
    <w:p>
      <w:pPr>
        <w:spacing w:before="0" w:after="0"/>
      </w:pPr>
      <w:r>
        <w:rPr>
          <w:rFonts w:ascii="Courier New" w:hAnsi="Courier New"/>
          <w:sz w:val="15"/>
        </w:rPr>
        <w:t xml:space="preserve">  --color-sidebar-primary-foreground: hsl(var(--sidebar-primary-foreground));</w:t>
      </w:r>
    </w:p>
    <w:p>
      <w:pPr>
        <w:spacing w:before="0" w:after="0"/>
      </w:pPr>
      <w:r>
        <w:rPr>
          <w:rFonts w:ascii="Courier New" w:hAnsi="Courier New"/>
          <w:sz w:val="15"/>
        </w:rPr>
        <w:t xml:space="preserve">  --color-sidebar-primary-border: var(--sidebar-primary-border);</w:t>
      </w:r>
    </w:p>
    <w:p>
      <w:pPr>
        <w:spacing w:before="0" w:after="0"/>
      </w:pPr>
      <w:r>
        <w:rPr>
          <w:rFonts w:ascii="Courier New" w:hAnsi="Courier New"/>
          <w:sz w:val="15"/>
        </w:rPr>
        <w:t xml:space="preserve">  --color-sidebar-accent: hsl(var(--sidebar-accent));</w:t>
      </w:r>
    </w:p>
    <w:p>
      <w:pPr>
        <w:spacing w:before="0" w:after="0"/>
      </w:pPr>
      <w:r>
        <w:rPr>
          <w:rFonts w:ascii="Courier New" w:hAnsi="Courier New"/>
          <w:sz w:val="15"/>
        </w:rPr>
        <w:t xml:space="preserve">  --color-sidebar-accent-foreground: hsl(var(--sidebar-accent-foreground));</w:t>
      </w:r>
    </w:p>
    <w:p>
      <w:pPr>
        <w:spacing w:before="0" w:after="0"/>
      </w:pPr>
      <w:r>
        <w:rPr>
          <w:rFonts w:ascii="Courier New" w:hAnsi="Courier New"/>
          <w:sz w:val="15"/>
        </w:rPr>
        <w:t xml:space="preserve">  --color-sidebar-accent-border: var(--sidebar-accent-border);</w:t>
      </w:r>
    </w:p>
    <w:p>
      <w:pPr>
        <w:spacing w:before="0" w:after="0"/>
      </w:pPr>
      <w:r>
        <w:rPr>
          <w:rFonts w:ascii="Courier New" w:hAnsi="Courier New"/>
          <w:sz w:val="15"/>
        </w:rPr>
        <w:t xml:space="preserve">  --color-sidebar-ring: hsl(var(--sidebar-ring));</w:t>
      </w:r>
    </w:p>
    <w:p>
      <w:pPr>
        <w:spacing w:before="0" w:after="0"/>
      </w:pPr>
      <w:r>
        <w:rPr>
          <w:rFonts w:ascii="Courier New" w:hAnsi="Courier New"/>
          <w:sz w:val="15"/>
        </w:rPr>
        <w:t xml:space="preserve">  --font-sans: var(--app-font-sans);</w:t>
      </w:r>
    </w:p>
    <w:p>
      <w:pPr>
        <w:spacing w:before="0" w:after="0"/>
      </w:pPr>
      <w:r>
        <w:rPr>
          <w:rFonts w:ascii="Courier New" w:hAnsi="Courier New"/>
          <w:sz w:val="15"/>
        </w:rPr>
        <w:t xml:space="preserve">  --font-serif: var(--app-font-serif);</w:t>
      </w:r>
    </w:p>
    <w:p>
      <w:pPr>
        <w:spacing w:before="0" w:after="0"/>
      </w:pPr>
      <w:r>
        <w:rPr>
          <w:rFonts w:ascii="Courier New" w:hAnsi="Courier New"/>
          <w:sz w:val="15"/>
        </w:rPr>
        <w:t xml:space="preserve">  --font-mono: var(--app-font-mono);</w:t>
      </w:r>
    </w:p>
    <w:p>
      <w:pPr>
        <w:spacing w:before="0" w:after="0"/>
      </w:pPr>
      <w:r>
        <w:rPr>
          <w:rFonts w:ascii="Courier New" w:hAnsi="Courier New"/>
          <w:sz w:val="15"/>
        </w:rPr>
        <w:t xml:space="preserve">  --radius-sm: calc(var(--radius) - 4px);</w:t>
      </w:r>
    </w:p>
    <w:p>
      <w:pPr>
        <w:spacing w:before="0" w:after="0"/>
      </w:pPr>
      <w:r>
        <w:rPr>
          <w:rFonts w:ascii="Courier New" w:hAnsi="Courier New"/>
          <w:sz w:val="15"/>
        </w:rPr>
        <w:t xml:space="preserve">  --radius-md: calc(var(--radius) - 2px);</w:t>
      </w:r>
    </w:p>
    <w:p>
      <w:pPr>
        <w:spacing w:before="0" w:after="0"/>
      </w:pPr>
      <w:r>
        <w:rPr>
          <w:rFonts w:ascii="Courier New" w:hAnsi="Courier New"/>
          <w:sz w:val="15"/>
        </w:rPr>
        <w:t xml:space="preserve">  --radius-lg: var(--radius);</w:t>
      </w:r>
    </w:p>
    <w:p>
      <w:pPr>
        <w:spacing w:before="0" w:after="0"/>
      </w:pPr>
      <w:r>
        <w:rPr>
          <w:rFonts w:ascii="Courier New" w:hAnsi="Courier New"/>
          <w:sz w:val="15"/>
        </w:rPr>
        <w:t xml:space="preserve">  --radius-xl: calc(var(--radius) + 4px);</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 CAREi dark navy theme */</w:t>
      </w:r>
    </w:p>
    <w:p>
      <w:pPr>
        <w:spacing w:before="0" w:after="0"/>
      </w:pPr>
      <w:r>
        <w:rPr>
          <w:rFonts w:ascii="Courier New" w:hAnsi="Courier New"/>
          <w:sz w:val="15"/>
        </w:rPr>
        <w:t>:root {</w:t>
      </w:r>
    </w:p>
    <w:p>
      <w:pPr>
        <w:spacing w:before="0" w:after="0"/>
      </w:pPr>
      <w:r>
        <w:rPr>
          <w:rFonts w:ascii="Courier New" w:hAnsi="Courier New"/>
          <w:sz w:val="15"/>
        </w:rPr>
        <w:t xml:space="preserve">  --button-outline: rgba(79,209,197, .20);</w:t>
      </w:r>
    </w:p>
    <w:p>
      <w:pPr>
        <w:spacing w:before="0" w:after="0"/>
      </w:pPr>
      <w:r>
        <w:rPr>
          <w:rFonts w:ascii="Courier New" w:hAnsi="Courier New"/>
          <w:sz w:val="15"/>
        </w:rPr>
        <w:t xml:space="preserve">  --badge-outline: rgba(79,209,197, .08);</w:t>
      </w:r>
    </w:p>
    <w:p>
      <w:pPr>
        <w:spacing w:before="0" w:after="0"/>
      </w:pPr>
      <w:r>
        <w:rPr>
          <w:rFonts w:ascii="Courier New" w:hAnsi="Courier New"/>
          <w:sz w:val="15"/>
        </w:rPr>
        <w:t xml:space="preserve">  --opaque-button-border-intensity: -8;</w:t>
      </w:r>
    </w:p>
    <w:p>
      <w:pPr>
        <w:spacing w:before="0" w:after="0"/>
      </w:pPr>
      <w:r>
        <w:rPr>
          <w:rFonts w:ascii="Courier New" w:hAnsi="Courier New"/>
          <w:sz w:val="15"/>
        </w:rPr>
        <w:t xml:space="preserve">  --elevate-1: rgba(255,255,255, .03);</w:t>
      </w:r>
    </w:p>
    <w:p>
      <w:pPr>
        <w:spacing w:before="0" w:after="0"/>
      </w:pPr>
      <w:r>
        <w:rPr>
          <w:rFonts w:ascii="Courier New" w:hAnsi="Courier New"/>
          <w:sz w:val="15"/>
        </w:rPr>
        <w:t xml:space="preserve">  --elevate-2: rgba(255,255,255, .07);</w:t>
      </w:r>
    </w:p>
    <w:p>
      <w:pPr>
        <w:spacing w:before="0" w:after="0"/>
      </w:pPr>
      <w:r>
        <w:rPr>
          <w:rFonts w:ascii="Courier New" w:hAnsi="Courier New"/>
          <w:sz w:val="15"/>
        </w:rPr>
      </w:r>
    </w:p>
    <w:p>
      <w:pPr>
        <w:spacing w:before="0" w:after="0"/>
      </w:pPr>
      <w:r>
        <w:rPr>
          <w:rFonts w:ascii="Courier New" w:hAnsi="Courier New"/>
          <w:sz w:val="15"/>
        </w:rPr>
        <w:t xml:space="preserve">  /* Navy #1B2A49 → h:217 s:46% l:19% */</w:t>
      </w:r>
    </w:p>
    <w:p>
      <w:pPr>
        <w:spacing w:before="0" w:after="0"/>
      </w:pPr>
      <w:r>
        <w:rPr>
          <w:rFonts w:ascii="Courier New" w:hAnsi="Courier New"/>
          <w:sz w:val="15"/>
        </w:rPr>
        <w:t xml:space="preserve">  --background: 217 46% 7%;</w:t>
      </w:r>
    </w:p>
    <w:p>
      <w:pPr>
        <w:spacing w:before="0" w:after="0"/>
      </w:pPr>
      <w:r>
        <w:rPr>
          <w:rFonts w:ascii="Courier New" w:hAnsi="Courier New"/>
          <w:sz w:val="15"/>
        </w:rPr>
        <w:t xml:space="preserve">  --foreground: 210 40% 96%;</w:t>
      </w:r>
    </w:p>
    <w:p>
      <w:pPr>
        <w:spacing w:before="0" w:after="0"/>
      </w:pPr>
      <w:r>
        <w:rPr>
          <w:rFonts w:ascii="Courier New" w:hAnsi="Courier New"/>
          <w:sz w:val="15"/>
        </w:rPr>
        <w:t xml:space="preserve">  --border: 217 30% 20%;</w:t>
      </w:r>
    </w:p>
    <w:p>
      <w:pPr>
        <w:spacing w:before="0" w:after="0"/>
      </w:pPr>
      <w:r>
        <w:rPr>
          <w:rFonts w:ascii="Courier New" w:hAnsi="Courier New"/>
          <w:sz w:val="15"/>
        </w:rPr>
        <w:t xml:space="preserve">  --card: 217 40% 12%;</w:t>
      </w:r>
    </w:p>
    <w:p>
      <w:pPr>
        <w:spacing w:before="0" w:after="0"/>
      </w:pPr>
      <w:r>
        <w:rPr>
          <w:rFonts w:ascii="Courier New" w:hAnsi="Courier New"/>
          <w:sz w:val="15"/>
        </w:rPr>
        <w:t xml:space="preserve">  --card-foreground: 210 40% 96%;</w:t>
      </w:r>
    </w:p>
    <w:p>
      <w:pPr>
        <w:spacing w:before="0" w:after="0"/>
      </w:pPr>
      <w:r>
        <w:rPr>
          <w:rFonts w:ascii="Courier New" w:hAnsi="Courier New"/>
          <w:sz w:val="15"/>
        </w:rPr>
        <w:t xml:space="preserve">  --card-border: 217 30% 18%;</w:t>
      </w:r>
    </w:p>
    <w:p>
      <w:pPr>
        <w:spacing w:before="0" w:after="0"/>
      </w:pPr>
      <w:r>
        <w:rPr>
          <w:rFonts w:ascii="Courier New" w:hAnsi="Courier New"/>
          <w:sz w:val="15"/>
        </w:rPr>
        <w:t xml:space="preserve">  --sidebar: 217 46% 9%;</w:t>
      </w:r>
    </w:p>
    <w:p>
      <w:pPr>
        <w:spacing w:before="0" w:after="0"/>
      </w:pPr>
      <w:r>
        <w:rPr>
          <w:rFonts w:ascii="Courier New" w:hAnsi="Courier New"/>
          <w:sz w:val="15"/>
        </w:rPr>
        <w:t xml:space="preserve">  --sidebar-foreground: 210 40% 90%;</w:t>
      </w:r>
    </w:p>
    <w:p>
      <w:pPr>
        <w:spacing w:before="0" w:after="0"/>
      </w:pPr>
      <w:r>
        <w:rPr>
          <w:rFonts w:ascii="Courier New" w:hAnsi="Courier New"/>
          <w:sz w:val="15"/>
        </w:rPr>
        <w:t xml:space="preserve">  --sidebar-border: 217 30% 18%;</w:t>
      </w:r>
    </w:p>
    <w:p>
      <w:pPr>
        <w:spacing w:before="0" w:after="0"/>
      </w:pPr>
      <w:r>
        <w:rPr>
          <w:rFonts w:ascii="Courier New" w:hAnsi="Courier New"/>
          <w:sz w:val="15"/>
        </w:rPr>
        <w:t xml:space="preserve">  --sidebar-primary: 174 60% 57%;</w:t>
      </w:r>
    </w:p>
    <w:p>
      <w:pPr>
        <w:spacing w:before="0" w:after="0"/>
      </w:pPr>
      <w:r>
        <w:rPr>
          <w:rFonts w:ascii="Courier New" w:hAnsi="Courier New"/>
          <w:sz w:val="15"/>
        </w:rPr>
        <w:t xml:space="preserve">  --sidebar-primary-foreground: 217 46% 10%;</w:t>
      </w:r>
    </w:p>
    <w:p>
      <w:pPr>
        <w:spacing w:before="0" w:after="0"/>
      </w:pPr>
      <w:r>
        <w:rPr>
          <w:rFonts w:ascii="Courier New" w:hAnsi="Courier New"/>
          <w:sz w:val="15"/>
        </w:rPr>
        <w:t xml:space="preserve">  --sidebar-accent: 217 40% 15%;</w:t>
      </w:r>
    </w:p>
    <w:p>
      <w:pPr>
        <w:spacing w:before="0" w:after="0"/>
      </w:pPr>
      <w:r>
        <w:rPr>
          <w:rFonts w:ascii="Courier New" w:hAnsi="Courier New"/>
          <w:sz w:val="15"/>
        </w:rPr>
        <w:t xml:space="preserve">  --sidebar-accent-foreground: 210 40% 80%;</w:t>
      </w:r>
    </w:p>
    <w:p>
      <w:pPr>
        <w:spacing w:before="0" w:after="0"/>
      </w:pPr>
      <w:r>
        <w:rPr>
          <w:rFonts w:ascii="Courier New" w:hAnsi="Courier New"/>
          <w:sz w:val="15"/>
        </w:rPr>
        <w:t xml:space="preserve">  --sidebar-ring: 174 60% 57%;</w:t>
      </w:r>
    </w:p>
    <w:p>
      <w:pPr>
        <w:spacing w:before="0" w:after="0"/>
      </w:pPr>
      <w:r>
        <w:rPr>
          <w:rFonts w:ascii="Courier New" w:hAnsi="Courier New"/>
          <w:sz w:val="15"/>
        </w:rPr>
        <w:t xml:space="preserve">  --popover: 217 40% 12%;</w:t>
      </w:r>
    </w:p>
    <w:p>
      <w:pPr>
        <w:spacing w:before="0" w:after="0"/>
      </w:pPr>
      <w:r>
        <w:rPr>
          <w:rFonts w:ascii="Courier New" w:hAnsi="Courier New"/>
          <w:sz w:val="15"/>
        </w:rPr>
        <w:t xml:space="preserve">  --popover-foreground: 210 40% 96%;</w:t>
      </w:r>
    </w:p>
    <w:p>
      <w:pPr>
        <w:spacing w:before="0" w:after="0"/>
      </w:pPr>
      <w:r>
        <w:rPr>
          <w:rFonts w:ascii="Courier New" w:hAnsi="Courier New"/>
          <w:sz w:val="15"/>
        </w:rPr>
        <w:t xml:space="preserve">  --popover-border: 217 30% 20%;</w:t>
      </w:r>
    </w:p>
    <w:p>
      <w:pPr>
        <w:spacing w:before="0" w:after="0"/>
      </w:pPr>
      <w:r>
        <w:rPr>
          <w:rFonts w:ascii="Courier New" w:hAnsi="Courier New"/>
          <w:sz w:val="15"/>
        </w:rPr>
        <w:t xml:space="preserve">  /* Teal #4FD1C5 → h:174 s:54% l:57% */</w:t>
      </w:r>
    </w:p>
    <w:p>
      <w:pPr>
        <w:spacing w:before="0" w:after="0"/>
      </w:pPr>
      <w:r>
        <w:rPr>
          <w:rFonts w:ascii="Courier New" w:hAnsi="Courier New"/>
          <w:sz w:val="15"/>
        </w:rPr>
        <w:t xml:space="preserve">  --primary: 174 60% 57%;</w:t>
      </w:r>
    </w:p>
    <w:p>
      <w:pPr>
        <w:spacing w:before="0" w:after="0"/>
      </w:pPr>
      <w:r>
        <w:rPr>
          <w:rFonts w:ascii="Courier New" w:hAnsi="Courier New"/>
          <w:sz w:val="15"/>
        </w:rPr>
        <w:t xml:space="preserve">  --primary-foreground: 217 46% 10%;</w:t>
      </w:r>
    </w:p>
    <w:p>
      <w:pPr>
        <w:spacing w:before="0" w:after="0"/>
      </w:pPr>
      <w:r>
        <w:rPr>
          <w:rFonts w:ascii="Courier New" w:hAnsi="Courier New"/>
          <w:sz w:val="15"/>
        </w:rPr>
        <w:t xml:space="preserve">  --secondary: 217 40% 18%;</w:t>
      </w:r>
    </w:p>
    <w:p>
      <w:pPr>
        <w:spacing w:before="0" w:after="0"/>
      </w:pPr>
      <w:r>
        <w:rPr>
          <w:rFonts w:ascii="Courier New" w:hAnsi="Courier New"/>
          <w:sz w:val="15"/>
        </w:rPr>
        <w:t xml:space="preserve">  --secondary-foreground: 210 40% 85%;</w:t>
      </w:r>
    </w:p>
    <w:p>
      <w:pPr>
        <w:spacing w:before="0" w:after="0"/>
      </w:pPr>
      <w:r>
        <w:rPr>
          <w:rFonts w:ascii="Courier New" w:hAnsi="Courier New"/>
          <w:sz w:val="15"/>
        </w:rPr>
        <w:t xml:space="preserve">  --muted: 217 35% 15%;</w:t>
      </w:r>
    </w:p>
    <w:p>
      <w:pPr>
        <w:spacing w:before="0" w:after="0"/>
      </w:pPr>
      <w:r>
        <w:rPr>
          <w:rFonts w:ascii="Courier New" w:hAnsi="Courier New"/>
          <w:sz w:val="15"/>
        </w:rPr>
        <w:t xml:space="preserve">  --muted-foreground: 214 20% 55%;</w:t>
      </w:r>
    </w:p>
    <w:p>
      <w:pPr>
        <w:spacing w:before="0" w:after="0"/>
      </w:pPr>
      <w:r>
        <w:rPr>
          <w:rFonts w:ascii="Courier New" w:hAnsi="Courier New"/>
          <w:sz w:val="15"/>
        </w:rPr>
        <w:t xml:space="preserve">  --accent: 217 40% 20%;</w:t>
      </w:r>
    </w:p>
    <w:p>
      <w:pPr>
        <w:spacing w:before="0" w:after="0"/>
      </w:pPr>
      <w:r>
        <w:rPr>
          <w:rFonts w:ascii="Courier New" w:hAnsi="Courier New"/>
          <w:sz w:val="15"/>
        </w:rPr>
        <w:t xml:space="preserve">  --accent-foreground: 210 40% 90%;</w:t>
      </w:r>
    </w:p>
    <w:p>
      <w:pPr>
        <w:spacing w:before="0" w:after="0"/>
      </w:pPr>
      <w:r>
        <w:rPr>
          <w:rFonts w:ascii="Courier New" w:hAnsi="Courier New"/>
          <w:sz w:val="15"/>
        </w:rPr>
        <w:t xml:space="preserve">  /* Red #FF5A5F → h:358 s:100% l:68% */</w:t>
      </w:r>
    </w:p>
    <w:p>
      <w:pPr>
        <w:spacing w:before="0" w:after="0"/>
      </w:pPr>
      <w:r>
        <w:rPr>
          <w:rFonts w:ascii="Courier New" w:hAnsi="Courier New"/>
          <w:sz w:val="15"/>
        </w:rPr>
        <w:t xml:space="preserve">  --destructive: 358 100% 68%;</w:t>
      </w:r>
    </w:p>
    <w:p>
      <w:pPr>
        <w:spacing w:before="0" w:after="0"/>
      </w:pPr>
      <w:r>
        <w:rPr>
          <w:rFonts w:ascii="Courier New" w:hAnsi="Courier New"/>
          <w:sz w:val="15"/>
        </w:rPr>
        <w:t xml:space="preserve">  --destructive-foreground: 0 0% 100%;</w:t>
      </w:r>
    </w:p>
    <w:p>
      <w:pPr>
        <w:spacing w:before="0" w:after="0"/>
      </w:pPr>
      <w:r>
        <w:rPr>
          <w:rFonts w:ascii="Courier New" w:hAnsi="Courier New"/>
          <w:sz w:val="15"/>
        </w:rPr>
        <w:t xml:space="preserve">  --input: 217 30% 22%;</w:t>
      </w:r>
    </w:p>
    <w:p>
      <w:pPr>
        <w:spacing w:before="0" w:after="0"/>
      </w:pPr>
      <w:r>
        <w:rPr>
          <w:rFonts w:ascii="Courier New" w:hAnsi="Courier New"/>
          <w:sz w:val="15"/>
        </w:rPr>
        <w:t xml:space="preserve">  --ring: 174 60% 57%;</w:t>
      </w:r>
    </w:p>
    <w:p>
      <w:pPr>
        <w:spacing w:before="0" w:after="0"/>
      </w:pPr>
      <w:r>
        <w:rPr>
          <w:rFonts w:ascii="Courier New" w:hAnsi="Courier New"/>
          <w:sz w:val="15"/>
        </w:rPr>
        <w:t xml:space="preserve">  --chart-1: 174 60% 57%;</w:t>
      </w:r>
    </w:p>
    <w:p>
      <w:pPr>
        <w:spacing w:before="0" w:after="0"/>
      </w:pPr>
      <w:r>
        <w:rPr>
          <w:rFonts w:ascii="Courier New" w:hAnsi="Courier New"/>
          <w:sz w:val="15"/>
        </w:rPr>
        <w:t xml:space="preserve">  --chart-2: 38 91% 61%;</w:t>
      </w:r>
    </w:p>
    <w:p>
      <w:pPr>
        <w:spacing w:before="0" w:after="0"/>
      </w:pPr>
      <w:r>
        <w:rPr>
          <w:rFonts w:ascii="Courier New" w:hAnsi="Courier New"/>
          <w:sz w:val="15"/>
        </w:rPr>
        <w:t xml:space="preserve">  --chart-3: 143 64% 48%;</w:t>
      </w:r>
    </w:p>
    <w:p>
      <w:pPr>
        <w:spacing w:before="0" w:after="0"/>
      </w:pPr>
      <w:r>
        <w:rPr>
          <w:rFonts w:ascii="Courier New" w:hAnsi="Courier New"/>
          <w:sz w:val="15"/>
        </w:rPr>
        <w:t xml:space="preserve">  --chart-4: 358 100% 68%;</w:t>
      </w:r>
    </w:p>
    <w:p>
      <w:pPr>
        <w:spacing w:before="0" w:after="0"/>
      </w:pPr>
      <w:r>
        <w:rPr>
          <w:rFonts w:ascii="Courier New" w:hAnsi="Courier New"/>
          <w:sz w:val="15"/>
        </w:rPr>
        <w:t xml:space="preserve">  --chart-5: 217 60% 50%;</w:t>
      </w:r>
    </w:p>
    <w:p>
      <w:pPr>
        <w:spacing w:before="0" w:after="0"/>
      </w:pPr>
      <w:r>
        <w:rPr>
          <w:rFonts w:ascii="Courier New" w:hAnsi="Courier New"/>
          <w:sz w:val="15"/>
        </w:rPr>
      </w:r>
    </w:p>
    <w:p>
      <w:pPr>
        <w:spacing w:before="0" w:after="0"/>
      </w:pPr>
      <w:r>
        <w:rPr>
          <w:rFonts w:ascii="Courier New" w:hAnsi="Courier New"/>
          <w:sz w:val="15"/>
        </w:rPr>
        <w:t xml:space="preserve">  --app-font-sans: 'DM Sans', sans-serif;</w:t>
      </w:r>
    </w:p>
    <w:p>
      <w:pPr>
        <w:spacing w:before="0" w:after="0"/>
      </w:pPr>
      <w:r>
        <w:rPr>
          <w:rFonts w:ascii="Courier New" w:hAnsi="Courier New"/>
          <w:sz w:val="15"/>
        </w:rPr>
        <w:t xml:space="preserve">  --app-font-serif: 'DM Serif Display', Georgia, serif;</w:t>
      </w:r>
    </w:p>
    <w:p>
      <w:pPr>
        <w:spacing w:before="0" w:after="0"/>
      </w:pPr>
      <w:r>
        <w:rPr>
          <w:rFonts w:ascii="Courier New" w:hAnsi="Courier New"/>
          <w:sz w:val="15"/>
        </w:rPr>
        <w:t xml:space="preserve">  --app-font-mono: Menlo, monospace;</w:t>
      </w:r>
    </w:p>
    <w:p>
      <w:pPr>
        <w:spacing w:before="0" w:after="0"/>
      </w:pPr>
      <w:r>
        <w:rPr>
          <w:rFonts w:ascii="Courier New" w:hAnsi="Courier New"/>
          <w:sz w:val="15"/>
        </w:rPr>
        <w:t xml:space="preserve">  --radius: .75rem;</w:t>
      </w:r>
    </w:p>
    <w:p>
      <w:pPr>
        <w:spacing w:before="0" w:after="0"/>
      </w:pPr>
      <w:r>
        <w:rPr>
          <w:rFonts w:ascii="Courier New" w:hAnsi="Courier New"/>
          <w:sz w:val="15"/>
        </w:rPr>
      </w:r>
    </w:p>
    <w:p>
      <w:pPr>
        <w:spacing w:before="0" w:after="0"/>
      </w:pPr>
      <w:r>
        <w:rPr>
          <w:rFonts w:ascii="Courier New" w:hAnsi="Courier New"/>
          <w:sz w:val="15"/>
        </w:rPr>
        <w:t xml:space="preserve">  --shadow-2xs: 0px 2px 4px 0px rgba(0,0,0,0.3);</w:t>
      </w:r>
    </w:p>
    <w:p>
      <w:pPr>
        <w:spacing w:before="0" w:after="0"/>
      </w:pPr>
      <w:r>
        <w:rPr>
          <w:rFonts w:ascii="Courier New" w:hAnsi="Courier New"/>
          <w:sz w:val="15"/>
        </w:rPr>
        <w:t xml:space="preserve">  --shadow-xs: 0px 2px 4px 0px rgba(0,0,0,0.3);</w:t>
      </w:r>
    </w:p>
    <w:p>
      <w:pPr>
        <w:spacing w:before="0" w:after="0"/>
      </w:pPr>
      <w:r>
        <w:rPr>
          <w:rFonts w:ascii="Courier New" w:hAnsi="Courier New"/>
          <w:sz w:val="15"/>
        </w:rPr>
        <w:t xml:space="preserve">  --shadow-sm: 0px 2px 4px 0px rgba(0,0,0,0.3), 0px 1px 2px -1px rgba(0,0,0,0.2);</w:t>
      </w:r>
    </w:p>
    <w:p>
      <w:pPr>
        <w:spacing w:before="0" w:after="0"/>
      </w:pPr>
      <w:r>
        <w:rPr>
          <w:rFonts w:ascii="Courier New" w:hAnsi="Courier New"/>
          <w:sz w:val="15"/>
        </w:rPr>
        <w:t xml:space="preserve">  --shadow: 0px 4px 8px 0px rgba(0,0,0,0.35);</w:t>
      </w:r>
    </w:p>
    <w:p>
      <w:pPr>
        <w:spacing w:before="0" w:after="0"/>
      </w:pPr>
      <w:r>
        <w:rPr>
          <w:rFonts w:ascii="Courier New" w:hAnsi="Courier New"/>
          <w:sz w:val="15"/>
        </w:rPr>
        <w:t xml:space="preserve">  --shadow-md: 0px 4px 12px rgba(0,0,0,0.4);</w:t>
      </w:r>
    </w:p>
    <w:p>
      <w:pPr>
        <w:spacing w:before="0" w:after="0"/>
      </w:pPr>
      <w:r>
        <w:rPr>
          <w:rFonts w:ascii="Courier New" w:hAnsi="Courier New"/>
          <w:sz w:val="15"/>
        </w:rPr>
        <w:t xml:space="preserve">  --shadow-lg: 0px 8px 24px rgba(0,0,0,0.5);</w:t>
      </w:r>
    </w:p>
    <w:p>
      <w:pPr>
        <w:spacing w:before="0" w:after="0"/>
      </w:pPr>
      <w:r>
        <w:rPr>
          <w:rFonts w:ascii="Courier New" w:hAnsi="Courier New"/>
          <w:sz w:val="15"/>
        </w:rPr>
        <w:t xml:space="preserve">  --shadow-xl: 0px 16px 40px rgba(0,0,0,0.6);</w:t>
      </w:r>
    </w:p>
    <w:p>
      <w:pPr>
        <w:spacing w:before="0" w:after="0"/>
      </w:pPr>
      <w:r>
        <w:rPr>
          <w:rFonts w:ascii="Courier New" w:hAnsi="Courier New"/>
          <w:sz w:val="15"/>
        </w:rPr>
        <w:t xml:space="preserve">  --shadow-2xl: 0px 24px 60px rgba(0,0,0,0.7);</w:t>
      </w:r>
    </w:p>
    <w:p>
      <w:pPr>
        <w:spacing w:before="0" w:after="0"/>
      </w:pPr>
      <w:r>
        <w:rPr>
          <w:rFonts w:ascii="Courier New" w:hAnsi="Courier New"/>
          <w:sz w:val="15"/>
        </w:rPr>
        <w:t xml:space="preserve">  --tracking-normal: 0em;</w:t>
      </w:r>
    </w:p>
    <w:p>
      <w:pPr>
        <w:spacing w:before="0" w:after="0"/>
      </w:pPr>
      <w:r>
        <w:rPr>
          <w:rFonts w:ascii="Courier New" w:hAnsi="Courier New"/>
          <w:sz w:val="15"/>
        </w:rPr>
        <w:t xml:space="preserve">  --spacing: 0.25rem;</w:t>
      </w:r>
    </w:p>
    <w:p>
      <w:pPr>
        <w:spacing w:before="0" w:after="0"/>
      </w:pPr>
      <w:r>
        <w:rPr>
          <w:rFonts w:ascii="Courier New" w:hAnsi="Courier New"/>
          <w:sz w:val="15"/>
        </w:rPr>
      </w:r>
    </w:p>
    <w:p>
      <w:pPr>
        <w:spacing w:before="0" w:after="0"/>
      </w:pPr>
      <w:r>
        <w:rPr>
          <w:rFonts w:ascii="Courier New" w:hAnsi="Courier New"/>
          <w:sz w:val="15"/>
        </w:rPr>
        <w:t xml:space="preserve">  --sidebar-primary-border: hsl(var(--sidebar-primary));</w:t>
      </w:r>
    </w:p>
    <w:p>
      <w:pPr>
        <w:spacing w:before="0" w:after="0"/>
      </w:pPr>
      <w:r>
        <w:rPr>
          <w:rFonts w:ascii="Courier New" w:hAnsi="Courier New"/>
          <w:sz w:val="15"/>
        </w:rPr>
        <w:t xml:space="preserve">  --sidebar-accent-border: hsl(var(--sidebar-accent));</w:t>
      </w:r>
    </w:p>
    <w:p>
      <w:pPr>
        <w:spacing w:before="0" w:after="0"/>
      </w:pPr>
      <w:r>
        <w:rPr>
          <w:rFonts w:ascii="Courier New" w:hAnsi="Courier New"/>
          <w:sz w:val="15"/>
        </w:rPr>
        <w:t xml:space="preserve">  --primary-border: hsl(var(--primary));</w:t>
      </w:r>
    </w:p>
    <w:p>
      <w:pPr>
        <w:spacing w:before="0" w:after="0"/>
      </w:pPr>
      <w:r>
        <w:rPr>
          <w:rFonts w:ascii="Courier New" w:hAnsi="Courier New"/>
          <w:sz w:val="15"/>
        </w:rPr>
        <w:t xml:space="preserve">  --secondary-border: hsl(var(--secondary));</w:t>
      </w:r>
    </w:p>
    <w:p>
      <w:pPr>
        <w:spacing w:before="0" w:after="0"/>
      </w:pPr>
      <w:r>
        <w:rPr>
          <w:rFonts w:ascii="Courier New" w:hAnsi="Courier New"/>
          <w:sz w:val="15"/>
        </w:rPr>
        <w:t xml:space="preserve">  --muted-border: hsl(var(--muted));</w:t>
      </w:r>
    </w:p>
    <w:p>
      <w:pPr>
        <w:spacing w:before="0" w:after="0"/>
      </w:pPr>
      <w:r>
        <w:rPr>
          <w:rFonts w:ascii="Courier New" w:hAnsi="Courier New"/>
          <w:sz w:val="15"/>
        </w:rPr>
        <w:t xml:space="preserve">  --accent-border: hsl(var(--accent));</w:t>
      </w:r>
    </w:p>
    <w:p>
      <w:pPr>
        <w:spacing w:before="0" w:after="0"/>
      </w:pPr>
      <w:r>
        <w:rPr>
          <w:rFonts w:ascii="Courier New" w:hAnsi="Courier New"/>
          <w:sz w:val="15"/>
        </w:rPr>
        <w:t xml:space="preserve">  --destructive-border: hsl(var(--destructive));</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@layer base {</w:t>
      </w:r>
    </w:p>
    <w:p>
      <w:pPr>
        <w:spacing w:before="0" w:after="0"/>
      </w:pPr>
      <w:r>
        <w:rPr>
          <w:rFonts w:ascii="Courier New" w:hAnsi="Courier New"/>
          <w:sz w:val="15"/>
        </w:rPr>
        <w:t xml:space="preserve">  * {</w:t>
      </w:r>
    </w:p>
    <w:p>
      <w:pPr>
        <w:spacing w:before="0" w:after="0"/>
      </w:pPr>
      <w:r>
        <w:rPr>
          <w:rFonts w:ascii="Courier New" w:hAnsi="Courier New"/>
          <w:sz w:val="15"/>
        </w:rPr>
        <w:t xml:space="preserve">    @apply border-border;</w:t>
      </w:r>
    </w:p>
    <w:p>
      <w:pPr>
        <w:spacing w:before="0" w:after="0"/>
      </w:pPr>
      <w:r>
        <w:rPr>
          <w:rFonts w:ascii="Courier New" w:hAnsi="Courier New"/>
          <w:sz w:val="15"/>
        </w:rPr>
        <w:t xml:space="preserve">  }</w:t>
      </w:r>
    </w:p>
    <w:p>
      <w:pPr>
        <w:spacing w:before="0" w:after="0"/>
      </w:pPr>
      <w:r>
        <w:rPr>
          <w:rFonts w:ascii="Courier New" w:hAnsi="Courier New"/>
          <w:sz w:val="15"/>
        </w:rPr>
        <w:t xml:space="preserve">  body {</w:t>
      </w:r>
    </w:p>
    <w:p>
      <w:pPr>
        <w:spacing w:before="0" w:after="0"/>
      </w:pPr>
      <w:r>
        <w:rPr>
          <w:rFonts w:ascii="Courier New" w:hAnsi="Courier New"/>
          <w:sz w:val="15"/>
        </w:rPr>
        <w:t xml:space="preserve">    @apply font-sans antialiased bg-background text-foreground;</w:t>
      </w:r>
    </w:p>
    <w:p>
      <w:pPr>
        <w:spacing w:before="0" w:after="0"/>
      </w:pPr>
      <w:r>
        <w:rPr>
          <w:rFonts w:ascii="Courier New" w:hAnsi="Courier New"/>
          <w:sz w:val="15"/>
        </w:rPr>
        <w:t xml:space="preserve">    background: #050d1a;</w:t>
      </w:r>
    </w:p>
    <w:p>
      <w:pPr>
        <w:spacing w:before="0" w:after="0"/>
      </w:pPr>
      <w:r>
        <w:rPr>
          <w:rFonts w:ascii="Courier New" w:hAnsi="Courier New"/>
          <w:sz w:val="15"/>
        </w:rPr>
        <w:t xml:space="preserve">  }</w:t>
      </w:r>
    </w:p>
    <w:p>
      <w:pPr>
        <w:spacing w:before="0" w:after="0"/>
      </w:pPr>
      <w:r>
        <w:rPr>
          <w:rFonts w:ascii="Courier New" w:hAnsi="Courier New"/>
          <w:sz w:val="15"/>
        </w:rPr>
        <w:t>}</w:t>
      </w:r>
    </w:p>
    <w:p>
      <w:pPr>
        <w:spacing w:before="0" w:after="0"/>
      </w:pPr>
      <w:r>
        <w:rPr>
          <w:rFonts w:ascii="Courier New" w:hAnsi="Courier New"/>
          <w:sz w:val="15"/>
        </w:rPr>
      </w:r>
    </w:p>
    <w:p/>
    <w:p>
      <w:pPr>
        <w:pStyle w:val="Heading2"/>
      </w:pPr>
      <w:r>
        <w:t>artifacts/carei-app/src/lib/utils.ts</w:t>
      </w:r>
    </w:p>
    <w:p>
      <w:pPr>
        <w:spacing w:before="0" w:after="0"/>
      </w:pPr>
      <w:r>
        <w:rPr>
          <w:rFonts w:ascii="Courier New" w:hAnsi="Courier New"/>
          <w:sz w:val="15"/>
        </w:rPr>
        <w:t>import { clsx, type ClassValue } from "clsx"</w:t>
      </w:r>
    </w:p>
    <w:p>
      <w:pPr>
        <w:spacing w:before="0" w:after="0"/>
      </w:pPr>
      <w:r>
        <w:rPr>
          <w:rFonts w:ascii="Courier New" w:hAnsi="Courier New"/>
          <w:sz w:val="15"/>
        </w:rPr>
        <w:t>import { twMerge } from "tailwind-merge"</w:t>
      </w:r>
    </w:p>
    <w:p>
      <w:pPr>
        <w:spacing w:before="0" w:after="0"/>
      </w:pPr>
      <w:r>
        <w:rPr>
          <w:rFonts w:ascii="Courier New" w:hAnsi="Courier New"/>
          <w:sz w:val="15"/>
        </w:rPr>
      </w:r>
    </w:p>
    <w:p>
      <w:pPr>
        <w:spacing w:before="0" w:after="0"/>
      </w:pPr>
      <w:r>
        <w:rPr>
          <w:rFonts w:ascii="Courier New" w:hAnsi="Courier New"/>
          <w:sz w:val="15"/>
        </w:rPr>
        <w:t>export function cn(...inputs: ClassValue[]) {</w:t>
      </w:r>
    </w:p>
    <w:p>
      <w:pPr>
        <w:spacing w:before="0" w:after="0"/>
      </w:pPr>
      <w:r>
        <w:rPr>
          <w:rFonts w:ascii="Courier New" w:hAnsi="Courier New"/>
          <w:sz w:val="15"/>
        </w:rPr>
        <w:t xml:space="preserve">  return twMerge(clsx(inputs))</w:t>
      </w:r>
    </w:p>
    <w:p>
      <w:pPr>
        <w:spacing w:before="0" w:after="0"/>
      </w:pPr>
      <w:r>
        <w:rPr>
          <w:rFonts w:ascii="Courier New" w:hAnsi="Courier New"/>
          <w:sz w:val="15"/>
        </w:rPr>
        <w:t>}</w:t>
      </w:r>
    </w:p>
    <w:p>
      <w:pPr>
        <w:spacing w:before="0" w:after="0"/>
      </w:pPr>
      <w:r>
        <w:rPr>
          <w:rFonts w:ascii="Courier New" w:hAnsi="Courier New"/>
          <w:sz w:val="15"/>
        </w:rPr>
      </w:r>
    </w:p>
    <w:p/>
    <w:p>
      <w:pPr>
        <w:pStyle w:val="Heading2"/>
      </w:pPr>
      <w:r>
        <w:t>artifacts/carei-app/vite.config.ts</w:t>
      </w:r>
    </w:p>
    <w:p>
      <w:pPr>
        <w:spacing w:before="0" w:after="0"/>
      </w:pPr>
      <w:r>
        <w:rPr>
          <w:rFonts w:ascii="Courier New" w:hAnsi="Courier New"/>
          <w:sz w:val="15"/>
        </w:rPr>
        <w:t>import { defineConfig } from "vite";</w:t>
      </w:r>
    </w:p>
    <w:p>
      <w:pPr>
        <w:spacing w:before="0" w:after="0"/>
      </w:pPr>
      <w:r>
        <w:rPr>
          <w:rFonts w:ascii="Courier New" w:hAnsi="Courier New"/>
          <w:sz w:val="15"/>
        </w:rPr>
        <w:t>import react from "@vitejs/plugin-react";</w:t>
      </w:r>
    </w:p>
    <w:p>
      <w:pPr>
        <w:spacing w:before="0" w:after="0"/>
      </w:pPr>
      <w:r>
        <w:rPr>
          <w:rFonts w:ascii="Courier New" w:hAnsi="Courier New"/>
          <w:sz w:val="15"/>
        </w:rPr>
        <w:t>import tailwindcss from "@tailwindcss/vite";</w:t>
      </w:r>
    </w:p>
    <w:p>
      <w:pPr>
        <w:spacing w:before="0" w:after="0"/>
      </w:pPr>
      <w:r>
        <w:rPr>
          <w:rFonts w:ascii="Courier New" w:hAnsi="Courier New"/>
          <w:sz w:val="15"/>
        </w:rPr>
        <w:t>import path from "path";</w:t>
      </w:r>
    </w:p>
    <w:p>
      <w:pPr>
        <w:spacing w:before="0" w:after="0"/>
      </w:pPr>
      <w:r>
        <w:rPr>
          <w:rFonts w:ascii="Courier New" w:hAnsi="Courier New"/>
          <w:sz w:val="15"/>
        </w:rPr>
        <w:t>import runtimeErrorOverlay from "@replit/vite-plugin-runtime-error-modal";</w:t>
      </w:r>
    </w:p>
    <w:p>
      <w:pPr>
        <w:spacing w:before="0" w:after="0"/>
      </w:pPr>
      <w:r>
        <w:rPr>
          <w:rFonts w:ascii="Courier New" w:hAnsi="Courier New"/>
          <w:sz w:val="15"/>
        </w:rPr>
      </w:r>
    </w:p>
    <w:p>
      <w:pPr>
        <w:spacing w:before="0" w:after="0"/>
      </w:pPr>
      <w:r>
        <w:rPr>
          <w:rFonts w:ascii="Courier New" w:hAnsi="Courier New"/>
          <w:sz w:val="15"/>
        </w:rPr>
        <w:t>const rawPort = process.env.PORT;</w:t>
      </w:r>
    </w:p>
    <w:p>
      <w:pPr>
        <w:spacing w:before="0" w:after="0"/>
      </w:pPr>
      <w:r>
        <w:rPr>
          <w:rFonts w:ascii="Courier New" w:hAnsi="Courier New"/>
          <w:sz w:val="15"/>
        </w:rPr>
      </w:r>
    </w:p>
    <w:p>
      <w:pPr>
        <w:spacing w:before="0" w:after="0"/>
      </w:pPr>
      <w:r>
        <w:rPr>
          <w:rFonts w:ascii="Courier New" w:hAnsi="Courier New"/>
          <w:sz w:val="15"/>
        </w:rPr>
        <w:t>if (!rawPort) {</w:t>
      </w:r>
    </w:p>
    <w:p>
      <w:pPr>
        <w:spacing w:before="0" w:after="0"/>
      </w:pPr>
      <w:r>
        <w:rPr>
          <w:rFonts w:ascii="Courier New" w:hAnsi="Courier New"/>
          <w:sz w:val="15"/>
        </w:rPr>
        <w:t xml:space="preserve">  throw new Error(</w:t>
      </w:r>
    </w:p>
    <w:p>
      <w:pPr>
        <w:spacing w:before="0" w:after="0"/>
      </w:pPr>
      <w:r>
        <w:rPr>
          <w:rFonts w:ascii="Courier New" w:hAnsi="Courier New"/>
          <w:sz w:val="15"/>
        </w:rPr>
        <w:t xml:space="preserve">    "PORT environment variable is required but was not provided.",</w:t>
      </w:r>
    </w:p>
    <w:p>
      <w:pPr>
        <w:spacing w:before="0" w:after="0"/>
      </w:pPr>
      <w:r>
        <w:rPr>
          <w:rFonts w:ascii="Courier New" w:hAnsi="Courier New"/>
          <w:sz w:val="15"/>
        </w:rPr>
        <w:t xml:space="preserve">  );</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const port = Number(rawPort);</w:t>
      </w:r>
    </w:p>
    <w:p>
      <w:pPr>
        <w:spacing w:before="0" w:after="0"/>
      </w:pPr>
      <w:r>
        <w:rPr>
          <w:rFonts w:ascii="Courier New" w:hAnsi="Courier New"/>
          <w:sz w:val="15"/>
        </w:rPr>
      </w:r>
    </w:p>
    <w:p>
      <w:pPr>
        <w:spacing w:before="0" w:after="0"/>
      </w:pPr>
      <w:r>
        <w:rPr>
          <w:rFonts w:ascii="Courier New" w:hAnsi="Courier New"/>
          <w:sz w:val="15"/>
        </w:rPr>
        <w:t>if (Number.isNaN(port) || port &lt;= 0) {</w:t>
      </w:r>
    </w:p>
    <w:p>
      <w:pPr>
        <w:spacing w:before="0" w:after="0"/>
      </w:pPr>
      <w:r>
        <w:rPr>
          <w:rFonts w:ascii="Courier New" w:hAnsi="Courier New"/>
          <w:sz w:val="15"/>
        </w:rPr>
        <w:t xml:space="preserve">  throw new Error(`Invalid PORT value: "${rawPort}"`);</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const basePath = process.env.BASE_PATH;</w:t>
      </w:r>
    </w:p>
    <w:p>
      <w:pPr>
        <w:spacing w:before="0" w:after="0"/>
      </w:pPr>
      <w:r>
        <w:rPr>
          <w:rFonts w:ascii="Courier New" w:hAnsi="Courier New"/>
          <w:sz w:val="15"/>
        </w:rPr>
      </w:r>
    </w:p>
    <w:p>
      <w:pPr>
        <w:spacing w:before="0" w:after="0"/>
      </w:pPr>
      <w:r>
        <w:rPr>
          <w:rFonts w:ascii="Courier New" w:hAnsi="Courier New"/>
          <w:sz w:val="15"/>
        </w:rPr>
        <w:t>if (!basePath) {</w:t>
      </w:r>
    </w:p>
    <w:p>
      <w:pPr>
        <w:spacing w:before="0" w:after="0"/>
      </w:pPr>
      <w:r>
        <w:rPr>
          <w:rFonts w:ascii="Courier New" w:hAnsi="Courier New"/>
          <w:sz w:val="15"/>
        </w:rPr>
        <w:t xml:space="preserve">  throw new Error(</w:t>
      </w:r>
    </w:p>
    <w:p>
      <w:pPr>
        <w:spacing w:before="0" w:after="0"/>
      </w:pPr>
      <w:r>
        <w:rPr>
          <w:rFonts w:ascii="Courier New" w:hAnsi="Courier New"/>
          <w:sz w:val="15"/>
        </w:rPr>
        <w:t xml:space="preserve">    "BASE_PATH environment variable is required but was not provided.",</w:t>
      </w:r>
    </w:p>
    <w:p>
      <w:pPr>
        <w:spacing w:before="0" w:after="0"/>
      </w:pPr>
      <w:r>
        <w:rPr>
          <w:rFonts w:ascii="Courier New" w:hAnsi="Courier New"/>
          <w:sz w:val="15"/>
        </w:rPr>
        <w:t xml:space="preserve">  );</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export default defineConfig({</w:t>
      </w:r>
    </w:p>
    <w:p>
      <w:pPr>
        <w:spacing w:before="0" w:after="0"/>
      </w:pPr>
      <w:r>
        <w:rPr>
          <w:rFonts w:ascii="Courier New" w:hAnsi="Courier New"/>
          <w:sz w:val="15"/>
        </w:rPr>
        <w:t xml:space="preserve">  base: basePath,</w:t>
      </w:r>
    </w:p>
    <w:p>
      <w:pPr>
        <w:spacing w:before="0" w:after="0"/>
      </w:pPr>
      <w:r>
        <w:rPr>
          <w:rFonts w:ascii="Courier New" w:hAnsi="Courier New"/>
          <w:sz w:val="15"/>
        </w:rPr>
        <w:t xml:space="preserve">  plugins: [</w:t>
      </w:r>
    </w:p>
    <w:p>
      <w:pPr>
        <w:spacing w:before="0" w:after="0"/>
      </w:pPr>
      <w:r>
        <w:rPr>
          <w:rFonts w:ascii="Courier New" w:hAnsi="Courier New"/>
          <w:sz w:val="15"/>
        </w:rPr>
        <w:t xml:space="preserve">    react(),</w:t>
      </w:r>
    </w:p>
    <w:p>
      <w:pPr>
        <w:spacing w:before="0" w:after="0"/>
      </w:pPr>
      <w:r>
        <w:rPr>
          <w:rFonts w:ascii="Courier New" w:hAnsi="Courier New"/>
          <w:sz w:val="15"/>
        </w:rPr>
        <w:t xml:space="preserve">    tailwindcss(),</w:t>
      </w:r>
    </w:p>
    <w:p>
      <w:pPr>
        <w:spacing w:before="0" w:after="0"/>
      </w:pPr>
      <w:r>
        <w:rPr>
          <w:rFonts w:ascii="Courier New" w:hAnsi="Courier New"/>
          <w:sz w:val="15"/>
        </w:rPr>
        <w:t xml:space="preserve">    runtimeErrorOverlay(),</w:t>
      </w:r>
    </w:p>
    <w:p>
      <w:pPr>
        <w:spacing w:before="0" w:after="0"/>
      </w:pPr>
      <w:r>
        <w:rPr>
          <w:rFonts w:ascii="Courier New" w:hAnsi="Courier New"/>
          <w:sz w:val="15"/>
        </w:rPr>
        <w:t xml:space="preserve">    ...(process.env.NODE_ENV !== "production" &amp;&amp;</w:t>
      </w:r>
    </w:p>
    <w:p>
      <w:pPr>
        <w:spacing w:before="0" w:after="0"/>
      </w:pPr>
      <w:r>
        <w:rPr>
          <w:rFonts w:ascii="Courier New" w:hAnsi="Courier New"/>
          <w:sz w:val="15"/>
        </w:rPr>
        <w:t xml:space="preserve">    process.env.REPL_ID !== undefined</w:t>
      </w:r>
    </w:p>
    <w:p>
      <w:pPr>
        <w:spacing w:before="0" w:after="0"/>
      </w:pPr>
      <w:r>
        <w:rPr>
          <w:rFonts w:ascii="Courier New" w:hAnsi="Courier New"/>
          <w:sz w:val="15"/>
        </w:rPr>
        <w:t xml:space="preserve">      ? [</w:t>
      </w:r>
    </w:p>
    <w:p>
      <w:pPr>
        <w:spacing w:before="0" w:after="0"/>
      </w:pPr>
      <w:r>
        <w:rPr>
          <w:rFonts w:ascii="Courier New" w:hAnsi="Courier New"/>
          <w:sz w:val="15"/>
        </w:rPr>
        <w:t xml:space="preserve">          await import("@replit/vite-plugin-cartographer").then((m) =&gt;</w:t>
      </w:r>
    </w:p>
    <w:p>
      <w:pPr>
        <w:spacing w:before="0" w:after="0"/>
      </w:pPr>
      <w:r>
        <w:rPr>
          <w:rFonts w:ascii="Courier New" w:hAnsi="Courier New"/>
          <w:sz w:val="15"/>
        </w:rPr>
        <w:t xml:space="preserve">            m.cartographer({</w:t>
      </w:r>
    </w:p>
    <w:p>
      <w:pPr>
        <w:spacing w:before="0" w:after="0"/>
      </w:pPr>
      <w:r>
        <w:rPr>
          <w:rFonts w:ascii="Courier New" w:hAnsi="Courier New"/>
          <w:sz w:val="15"/>
        </w:rPr>
        <w:t xml:space="preserve">              root: path.resolve(import.meta.dirname, ".."),</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t xml:space="preserve">          await import("@replit/vite-plugin-dev-banner").then((m) =&gt;</w:t>
      </w:r>
    </w:p>
    <w:p>
      <w:pPr>
        <w:spacing w:before="0" w:after="0"/>
      </w:pPr>
      <w:r>
        <w:rPr>
          <w:rFonts w:ascii="Courier New" w:hAnsi="Courier New"/>
          <w:sz w:val="15"/>
        </w:rPr>
        <w:t xml:space="preserve">            m.devBanner(),</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t xml:space="preserve">      : []),</w:t>
      </w:r>
    </w:p>
    <w:p>
      <w:pPr>
        <w:spacing w:before="0" w:after="0"/>
      </w:pPr>
      <w:r>
        <w:rPr>
          <w:rFonts w:ascii="Courier New" w:hAnsi="Courier New"/>
          <w:sz w:val="15"/>
        </w:rPr>
        <w:t xml:space="preserve">  ],</w:t>
      </w:r>
    </w:p>
    <w:p>
      <w:pPr>
        <w:spacing w:before="0" w:after="0"/>
      </w:pPr>
      <w:r>
        <w:rPr>
          <w:rFonts w:ascii="Courier New" w:hAnsi="Courier New"/>
          <w:sz w:val="15"/>
        </w:rPr>
        <w:t xml:space="preserve">  resolve: {</w:t>
      </w:r>
    </w:p>
    <w:p>
      <w:pPr>
        <w:spacing w:before="0" w:after="0"/>
      </w:pPr>
      <w:r>
        <w:rPr>
          <w:rFonts w:ascii="Courier New" w:hAnsi="Courier New"/>
          <w:sz w:val="15"/>
        </w:rPr>
        <w:t xml:space="preserve">    alias: {</w:t>
      </w:r>
    </w:p>
    <w:p>
      <w:pPr>
        <w:spacing w:before="0" w:after="0"/>
      </w:pPr>
      <w:r>
        <w:rPr>
          <w:rFonts w:ascii="Courier New" w:hAnsi="Courier New"/>
          <w:sz w:val="15"/>
        </w:rPr>
        <w:t xml:space="preserve">      "@": path.resolve(import.meta.dirname, "src"),</w:t>
      </w:r>
    </w:p>
    <w:p>
      <w:pPr>
        <w:spacing w:before="0" w:after="0"/>
      </w:pPr>
      <w:r>
        <w:rPr>
          <w:rFonts w:ascii="Courier New" w:hAnsi="Courier New"/>
          <w:sz w:val="15"/>
        </w:rPr>
        <w:t xml:space="preserve">      "@assets": path.resolve(import.meta.dirname, "..", "..", "attached_assets"),</w:t>
      </w:r>
    </w:p>
    <w:p>
      <w:pPr>
        <w:spacing w:before="0" w:after="0"/>
      </w:pPr>
      <w:r>
        <w:rPr>
          <w:rFonts w:ascii="Courier New" w:hAnsi="Courier New"/>
          <w:sz w:val="15"/>
        </w:rPr>
        <w:t xml:space="preserve">    },</w:t>
      </w:r>
    </w:p>
    <w:p>
      <w:pPr>
        <w:spacing w:before="0" w:after="0"/>
      </w:pPr>
      <w:r>
        <w:rPr>
          <w:rFonts w:ascii="Courier New" w:hAnsi="Courier New"/>
          <w:sz w:val="15"/>
        </w:rPr>
        <w:t xml:space="preserve">    dedupe: ["react", "react-dom"],</w:t>
      </w:r>
    </w:p>
    <w:p>
      <w:pPr>
        <w:spacing w:before="0" w:after="0"/>
      </w:pPr>
      <w:r>
        <w:rPr>
          <w:rFonts w:ascii="Courier New" w:hAnsi="Courier New"/>
          <w:sz w:val="15"/>
        </w:rPr>
        <w:t xml:space="preserve">  },</w:t>
      </w:r>
    </w:p>
    <w:p>
      <w:pPr>
        <w:spacing w:before="0" w:after="0"/>
      </w:pPr>
      <w:r>
        <w:rPr>
          <w:rFonts w:ascii="Courier New" w:hAnsi="Courier New"/>
          <w:sz w:val="15"/>
        </w:rPr>
        <w:t xml:space="preserve">  root: path.resolve(import.meta.dirname),</w:t>
      </w:r>
    </w:p>
    <w:p>
      <w:pPr>
        <w:spacing w:before="0" w:after="0"/>
      </w:pPr>
      <w:r>
        <w:rPr>
          <w:rFonts w:ascii="Courier New" w:hAnsi="Courier New"/>
          <w:sz w:val="15"/>
        </w:rPr>
        <w:t xml:space="preserve">  build: {</w:t>
      </w:r>
    </w:p>
    <w:p>
      <w:pPr>
        <w:spacing w:before="0" w:after="0"/>
      </w:pPr>
      <w:r>
        <w:rPr>
          <w:rFonts w:ascii="Courier New" w:hAnsi="Courier New"/>
          <w:sz w:val="15"/>
        </w:rPr>
        <w:t xml:space="preserve">    outDir: path.resolve(import.meta.dirname, "dist/public"),</w:t>
      </w:r>
    </w:p>
    <w:p>
      <w:pPr>
        <w:spacing w:before="0" w:after="0"/>
      </w:pPr>
      <w:r>
        <w:rPr>
          <w:rFonts w:ascii="Courier New" w:hAnsi="Courier New"/>
          <w:sz w:val="15"/>
        </w:rPr>
        <w:t xml:space="preserve">    emptyOutDir: true,</w:t>
      </w:r>
    </w:p>
    <w:p>
      <w:pPr>
        <w:spacing w:before="0" w:after="0"/>
      </w:pPr>
      <w:r>
        <w:rPr>
          <w:rFonts w:ascii="Courier New" w:hAnsi="Courier New"/>
          <w:sz w:val="15"/>
        </w:rPr>
        <w:t xml:space="preserve">  },</w:t>
      </w:r>
    </w:p>
    <w:p>
      <w:pPr>
        <w:spacing w:before="0" w:after="0"/>
      </w:pPr>
      <w:r>
        <w:rPr>
          <w:rFonts w:ascii="Courier New" w:hAnsi="Courier New"/>
          <w:sz w:val="15"/>
        </w:rPr>
        <w:t xml:space="preserve">  server: {</w:t>
      </w:r>
    </w:p>
    <w:p>
      <w:pPr>
        <w:spacing w:before="0" w:after="0"/>
      </w:pPr>
      <w:r>
        <w:rPr>
          <w:rFonts w:ascii="Courier New" w:hAnsi="Courier New"/>
          <w:sz w:val="15"/>
        </w:rPr>
        <w:t xml:space="preserve">    port,</w:t>
      </w:r>
    </w:p>
    <w:p>
      <w:pPr>
        <w:spacing w:before="0" w:after="0"/>
      </w:pPr>
      <w:r>
        <w:rPr>
          <w:rFonts w:ascii="Courier New" w:hAnsi="Courier New"/>
          <w:sz w:val="15"/>
        </w:rPr>
        <w:t xml:space="preserve">    host: "0.0.0.0",</w:t>
      </w:r>
    </w:p>
    <w:p>
      <w:pPr>
        <w:spacing w:before="0" w:after="0"/>
      </w:pPr>
      <w:r>
        <w:rPr>
          <w:rFonts w:ascii="Courier New" w:hAnsi="Courier New"/>
          <w:sz w:val="15"/>
        </w:rPr>
        <w:t xml:space="preserve">    allowedHosts: true,</w:t>
      </w:r>
    </w:p>
    <w:p>
      <w:pPr>
        <w:spacing w:before="0" w:after="0"/>
      </w:pPr>
      <w:r>
        <w:rPr>
          <w:rFonts w:ascii="Courier New" w:hAnsi="Courier New"/>
          <w:sz w:val="15"/>
        </w:rPr>
        <w:t xml:space="preserve">    fs: {</w:t>
      </w:r>
    </w:p>
    <w:p>
      <w:pPr>
        <w:spacing w:before="0" w:after="0"/>
      </w:pPr>
      <w:r>
        <w:rPr>
          <w:rFonts w:ascii="Courier New" w:hAnsi="Courier New"/>
          <w:sz w:val="15"/>
        </w:rPr>
        <w:t xml:space="preserve">      strict: true,</w:t>
      </w:r>
    </w:p>
    <w:p>
      <w:pPr>
        <w:spacing w:before="0" w:after="0"/>
      </w:pPr>
      <w:r>
        <w:rPr>
          <w:rFonts w:ascii="Courier New" w:hAnsi="Courier New"/>
          <w:sz w:val="15"/>
        </w:rPr>
        <w:t xml:space="preserve">      deny: ["**/.*"],</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t xml:space="preserve">  preview: {</w:t>
      </w:r>
    </w:p>
    <w:p>
      <w:pPr>
        <w:spacing w:before="0" w:after="0"/>
      </w:pPr>
      <w:r>
        <w:rPr>
          <w:rFonts w:ascii="Courier New" w:hAnsi="Courier New"/>
          <w:sz w:val="15"/>
        </w:rPr>
        <w:t xml:space="preserve">    port,</w:t>
      </w:r>
    </w:p>
    <w:p>
      <w:pPr>
        <w:spacing w:before="0" w:after="0"/>
      </w:pPr>
      <w:r>
        <w:rPr>
          <w:rFonts w:ascii="Courier New" w:hAnsi="Courier New"/>
          <w:sz w:val="15"/>
        </w:rPr>
        <w:t xml:space="preserve">    host: "0.0.0.0",</w:t>
      </w:r>
    </w:p>
    <w:p>
      <w:pPr>
        <w:spacing w:before="0" w:after="0"/>
      </w:pPr>
      <w:r>
        <w:rPr>
          <w:rFonts w:ascii="Courier New" w:hAnsi="Courier New"/>
          <w:sz w:val="15"/>
        </w:rPr>
        <w:t xml:space="preserve">    allowedHosts: true,</w:t>
      </w:r>
    </w:p>
    <w:p>
      <w:pPr>
        <w:spacing w:before="0" w:after="0"/>
      </w:pPr>
      <w:r>
        <w:rPr>
          <w:rFonts w:ascii="Courier New" w:hAnsi="Courier New"/>
          <w:sz w:val="15"/>
        </w:rPr>
        <w:t xml:space="preserve">  },</w:t>
      </w:r>
    </w:p>
    <w:p>
      <w:pPr>
        <w:spacing w:before="0" w:after="0"/>
      </w:pPr>
      <w:r>
        <w:rPr>
          <w:rFonts w:ascii="Courier New" w:hAnsi="Courier New"/>
          <w:sz w:val="15"/>
        </w:rPr>
        <w:t>});</w:t>
      </w:r>
    </w:p>
    <w:p>
      <w:pPr>
        <w:spacing w:before="0" w:after="0"/>
      </w:pPr>
      <w:r>
        <w:rPr>
          <w:rFonts w:ascii="Courier New" w:hAnsi="Courier New"/>
          <w:sz w:val="15"/>
        </w:rPr>
      </w:r>
    </w:p>
    <w:p/>
    <w:p>
      <w:pPr>
        <w:pStyle w:val="Heading2"/>
      </w:pPr>
      <w:r>
        <w:t>artifacts/carei-app/package.json</w:t>
      </w:r>
    </w:p>
    <w:p>
      <w:pPr>
        <w:spacing w:before="0" w:after="0"/>
      </w:pPr>
      <w:r>
        <w:rPr>
          <w:rFonts w:ascii="Courier New" w:hAnsi="Courier New"/>
          <w:sz w:val="15"/>
        </w:rPr>
        <w:t>{</w:t>
      </w:r>
    </w:p>
    <w:p>
      <w:pPr>
        <w:spacing w:before="0" w:after="0"/>
      </w:pPr>
      <w:r>
        <w:rPr>
          <w:rFonts w:ascii="Courier New" w:hAnsi="Courier New"/>
          <w:sz w:val="15"/>
        </w:rPr>
        <w:t xml:space="preserve">  "name": "@workspace/carei-app",</w:t>
      </w:r>
    </w:p>
    <w:p>
      <w:pPr>
        <w:spacing w:before="0" w:after="0"/>
      </w:pPr>
      <w:r>
        <w:rPr>
          <w:rFonts w:ascii="Courier New" w:hAnsi="Courier New"/>
          <w:sz w:val="15"/>
        </w:rPr>
        <w:t xml:space="preserve">  "version": "0.0.0",</w:t>
      </w:r>
    </w:p>
    <w:p>
      <w:pPr>
        <w:spacing w:before="0" w:after="0"/>
      </w:pPr>
      <w:r>
        <w:rPr>
          <w:rFonts w:ascii="Courier New" w:hAnsi="Courier New"/>
          <w:sz w:val="15"/>
        </w:rPr>
        <w:t xml:space="preserve">  "private": true,</w:t>
      </w:r>
    </w:p>
    <w:p>
      <w:pPr>
        <w:spacing w:before="0" w:after="0"/>
      </w:pPr>
      <w:r>
        <w:rPr>
          <w:rFonts w:ascii="Courier New" w:hAnsi="Courier New"/>
          <w:sz w:val="15"/>
        </w:rPr>
        <w:t xml:space="preserve">  "type": "module",</w:t>
      </w:r>
    </w:p>
    <w:p>
      <w:pPr>
        <w:spacing w:before="0" w:after="0"/>
      </w:pPr>
      <w:r>
        <w:rPr>
          <w:rFonts w:ascii="Courier New" w:hAnsi="Courier New"/>
          <w:sz w:val="15"/>
        </w:rPr>
        <w:t xml:space="preserve">  "scripts": {</w:t>
      </w:r>
    </w:p>
    <w:p>
      <w:pPr>
        <w:spacing w:before="0" w:after="0"/>
      </w:pPr>
      <w:r>
        <w:rPr>
          <w:rFonts w:ascii="Courier New" w:hAnsi="Courier New"/>
          <w:sz w:val="15"/>
        </w:rPr>
        <w:t xml:space="preserve">    "dev": "vite --config vite.config.ts --host 0.0.0.0",</w:t>
      </w:r>
    </w:p>
    <w:p>
      <w:pPr>
        <w:spacing w:before="0" w:after="0"/>
      </w:pPr>
      <w:r>
        <w:rPr>
          <w:rFonts w:ascii="Courier New" w:hAnsi="Courier New"/>
          <w:sz w:val="15"/>
        </w:rPr>
        <w:t xml:space="preserve">    "build": "vite build --config vite.config.ts",</w:t>
      </w:r>
    </w:p>
    <w:p>
      <w:pPr>
        <w:spacing w:before="0" w:after="0"/>
      </w:pPr>
      <w:r>
        <w:rPr>
          <w:rFonts w:ascii="Courier New" w:hAnsi="Courier New"/>
          <w:sz w:val="15"/>
        </w:rPr>
        <w:t xml:space="preserve">    "serve": "vite preview --config vite.config.ts --host 0.0.0.0",</w:t>
      </w:r>
    </w:p>
    <w:p>
      <w:pPr>
        <w:spacing w:before="0" w:after="0"/>
      </w:pPr>
      <w:r>
        <w:rPr>
          <w:rFonts w:ascii="Courier New" w:hAnsi="Courier New"/>
          <w:sz w:val="15"/>
        </w:rPr>
        <w:t xml:space="preserve">    "typecheck": "tsc -p tsconfig.json --noEmit"</w:t>
      </w:r>
    </w:p>
    <w:p>
      <w:pPr>
        <w:spacing w:before="0" w:after="0"/>
      </w:pPr>
      <w:r>
        <w:rPr>
          <w:rFonts w:ascii="Courier New" w:hAnsi="Courier New"/>
          <w:sz w:val="15"/>
        </w:rPr>
        <w:t xml:space="preserve">  },</w:t>
      </w:r>
    </w:p>
    <w:p>
      <w:pPr>
        <w:spacing w:before="0" w:after="0"/>
      </w:pPr>
      <w:r>
        <w:rPr>
          <w:rFonts w:ascii="Courier New" w:hAnsi="Courier New"/>
          <w:sz w:val="15"/>
        </w:rPr>
        <w:t xml:space="preserve">  "dependencies": {</w:t>
      </w:r>
    </w:p>
    <w:p>
      <w:pPr>
        <w:spacing w:before="0" w:after="0"/>
      </w:pPr>
      <w:r>
        <w:rPr>
          <w:rFonts w:ascii="Courier New" w:hAnsi="Courier New"/>
          <w:sz w:val="15"/>
        </w:rPr>
        <w:t xml:space="preserve">    "@hookform/resolvers": "^3.10.0",</w:t>
      </w:r>
    </w:p>
    <w:p>
      <w:pPr>
        <w:spacing w:before="0" w:after="0"/>
      </w:pPr>
      <w:r>
        <w:rPr>
          <w:rFonts w:ascii="Courier New" w:hAnsi="Courier New"/>
          <w:sz w:val="15"/>
        </w:rPr>
        <w:t xml:space="preserve">    "@radix-ui/react-accordion": "^1.2.4",</w:t>
      </w:r>
    </w:p>
    <w:p>
      <w:pPr>
        <w:spacing w:before="0" w:after="0"/>
      </w:pPr>
      <w:r>
        <w:rPr>
          <w:rFonts w:ascii="Courier New" w:hAnsi="Courier New"/>
          <w:sz w:val="15"/>
        </w:rPr>
        <w:t xml:space="preserve">    "@radix-ui/react-alert-dialog": "^1.1.7",</w:t>
      </w:r>
    </w:p>
    <w:p>
      <w:pPr>
        <w:spacing w:before="0" w:after="0"/>
      </w:pPr>
      <w:r>
        <w:rPr>
          <w:rFonts w:ascii="Courier New" w:hAnsi="Courier New"/>
          <w:sz w:val="15"/>
        </w:rPr>
        <w:t xml:space="preserve">    "@radix-ui/react-aspect-ratio": "^1.1.3",</w:t>
      </w:r>
    </w:p>
    <w:p>
      <w:pPr>
        <w:spacing w:before="0" w:after="0"/>
      </w:pPr>
      <w:r>
        <w:rPr>
          <w:rFonts w:ascii="Courier New" w:hAnsi="Courier New"/>
          <w:sz w:val="15"/>
        </w:rPr>
        <w:t xml:space="preserve">    "@radix-ui/react-avatar": "^1.1.4",</w:t>
      </w:r>
    </w:p>
    <w:p>
      <w:pPr>
        <w:spacing w:before="0" w:after="0"/>
      </w:pPr>
      <w:r>
        <w:rPr>
          <w:rFonts w:ascii="Courier New" w:hAnsi="Courier New"/>
          <w:sz w:val="15"/>
        </w:rPr>
        <w:t xml:space="preserve">    "@radix-ui/react-checkbox": "^1.1.5",</w:t>
      </w:r>
    </w:p>
    <w:p>
      <w:pPr>
        <w:spacing w:before="0" w:after="0"/>
      </w:pPr>
      <w:r>
        <w:rPr>
          <w:rFonts w:ascii="Courier New" w:hAnsi="Courier New"/>
          <w:sz w:val="15"/>
        </w:rPr>
        <w:t xml:space="preserve">    "@radix-ui/react-collapsible": "^1.1.4",</w:t>
      </w:r>
    </w:p>
    <w:p>
      <w:pPr>
        <w:spacing w:before="0" w:after="0"/>
      </w:pPr>
      <w:r>
        <w:rPr>
          <w:rFonts w:ascii="Courier New" w:hAnsi="Courier New"/>
          <w:sz w:val="15"/>
        </w:rPr>
        <w:t xml:space="preserve">    "@radix-ui/react-context-menu": "^2.2.7",</w:t>
      </w:r>
    </w:p>
    <w:p>
      <w:pPr>
        <w:spacing w:before="0" w:after="0"/>
      </w:pPr>
      <w:r>
        <w:rPr>
          <w:rFonts w:ascii="Courier New" w:hAnsi="Courier New"/>
          <w:sz w:val="15"/>
        </w:rPr>
        <w:t xml:space="preserve">    "@radix-ui/react-dialog": "^1.1.7",</w:t>
      </w:r>
    </w:p>
    <w:p>
      <w:pPr>
        <w:spacing w:before="0" w:after="0"/>
      </w:pPr>
      <w:r>
        <w:rPr>
          <w:rFonts w:ascii="Courier New" w:hAnsi="Courier New"/>
          <w:sz w:val="15"/>
        </w:rPr>
        <w:t xml:space="preserve">    "@radix-ui/react-dropdown-menu": "^2.1.7",</w:t>
      </w:r>
    </w:p>
    <w:p>
      <w:pPr>
        <w:spacing w:before="0" w:after="0"/>
      </w:pPr>
      <w:r>
        <w:rPr>
          <w:rFonts w:ascii="Courier New" w:hAnsi="Courier New"/>
          <w:sz w:val="15"/>
        </w:rPr>
        <w:t xml:space="preserve">    "@radix-ui/react-hover-card": "^1.1.7",</w:t>
      </w:r>
    </w:p>
    <w:p>
      <w:pPr>
        <w:spacing w:before="0" w:after="0"/>
      </w:pPr>
      <w:r>
        <w:rPr>
          <w:rFonts w:ascii="Courier New" w:hAnsi="Courier New"/>
          <w:sz w:val="15"/>
        </w:rPr>
        <w:t xml:space="preserve">    "@radix-ui/react-label": "^2.1.3",</w:t>
      </w:r>
    </w:p>
    <w:p>
      <w:pPr>
        <w:spacing w:before="0" w:after="0"/>
      </w:pPr>
      <w:r>
        <w:rPr>
          <w:rFonts w:ascii="Courier New" w:hAnsi="Courier New"/>
          <w:sz w:val="15"/>
        </w:rPr>
        <w:t xml:space="preserve">    "@radix-ui/react-menubar": "^1.1.7",</w:t>
      </w:r>
    </w:p>
    <w:p>
      <w:pPr>
        <w:spacing w:before="0" w:after="0"/>
      </w:pPr>
      <w:r>
        <w:rPr>
          <w:rFonts w:ascii="Courier New" w:hAnsi="Courier New"/>
          <w:sz w:val="15"/>
        </w:rPr>
        <w:t xml:space="preserve">    "@radix-ui/react-navigation-menu": "^1.2.6",</w:t>
      </w:r>
    </w:p>
    <w:p>
      <w:pPr>
        <w:spacing w:before="0" w:after="0"/>
      </w:pPr>
      <w:r>
        <w:rPr>
          <w:rFonts w:ascii="Courier New" w:hAnsi="Courier New"/>
          <w:sz w:val="15"/>
        </w:rPr>
        <w:t xml:space="preserve">    "@radix-ui/react-popover": "^1.1.7",</w:t>
      </w:r>
    </w:p>
    <w:p>
      <w:pPr>
        <w:spacing w:before="0" w:after="0"/>
      </w:pPr>
      <w:r>
        <w:rPr>
          <w:rFonts w:ascii="Courier New" w:hAnsi="Courier New"/>
          <w:sz w:val="15"/>
        </w:rPr>
        <w:t xml:space="preserve">    "@radix-ui/react-progress": "^1.1.3",</w:t>
      </w:r>
    </w:p>
    <w:p>
      <w:pPr>
        <w:spacing w:before="0" w:after="0"/>
      </w:pPr>
      <w:r>
        <w:rPr>
          <w:rFonts w:ascii="Courier New" w:hAnsi="Courier New"/>
          <w:sz w:val="15"/>
        </w:rPr>
        <w:t xml:space="preserve">    "@radix-ui/react-radio-group": "^1.2.4",</w:t>
      </w:r>
    </w:p>
    <w:p>
      <w:pPr>
        <w:spacing w:before="0" w:after="0"/>
      </w:pPr>
      <w:r>
        <w:rPr>
          <w:rFonts w:ascii="Courier New" w:hAnsi="Courier New"/>
          <w:sz w:val="15"/>
        </w:rPr>
        <w:t xml:space="preserve">    "@radix-ui/react-scroll-area": "^1.2.4",</w:t>
      </w:r>
    </w:p>
    <w:p>
      <w:pPr>
        <w:spacing w:before="0" w:after="0"/>
      </w:pPr>
      <w:r>
        <w:rPr>
          <w:rFonts w:ascii="Courier New" w:hAnsi="Courier New"/>
          <w:sz w:val="15"/>
        </w:rPr>
        <w:t xml:space="preserve">    "@radix-ui/react-select": "^2.1.7",</w:t>
      </w:r>
    </w:p>
    <w:p>
      <w:pPr>
        <w:spacing w:before="0" w:after="0"/>
      </w:pPr>
      <w:r>
        <w:rPr>
          <w:rFonts w:ascii="Courier New" w:hAnsi="Courier New"/>
          <w:sz w:val="15"/>
        </w:rPr>
        <w:t xml:space="preserve">    "@radix-ui/react-separator": "^1.1.3",</w:t>
      </w:r>
    </w:p>
    <w:p>
      <w:pPr>
        <w:spacing w:before="0" w:after="0"/>
      </w:pPr>
      <w:r>
        <w:rPr>
          <w:rFonts w:ascii="Courier New" w:hAnsi="Courier New"/>
          <w:sz w:val="15"/>
        </w:rPr>
        <w:t xml:space="preserve">    "@radix-ui/react-slider": "^1.2.4",</w:t>
      </w:r>
    </w:p>
    <w:p>
      <w:pPr>
        <w:spacing w:before="0" w:after="0"/>
      </w:pPr>
      <w:r>
        <w:rPr>
          <w:rFonts w:ascii="Courier New" w:hAnsi="Courier New"/>
          <w:sz w:val="15"/>
        </w:rPr>
        <w:t xml:space="preserve">    "@radix-ui/react-slot": "^1.2.0",</w:t>
      </w:r>
    </w:p>
    <w:p>
      <w:pPr>
        <w:spacing w:before="0" w:after="0"/>
      </w:pPr>
      <w:r>
        <w:rPr>
          <w:rFonts w:ascii="Courier New" w:hAnsi="Courier New"/>
          <w:sz w:val="15"/>
        </w:rPr>
        <w:t xml:space="preserve">    "@radix-ui/react-switch": "^1.1.4",</w:t>
      </w:r>
    </w:p>
    <w:p>
      <w:pPr>
        <w:spacing w:before="0" w:after="0"/>
      </w:pPr>
      <w:r>
        <w:rPr>
          <w:rFonts w:ascii="Courier New" w:hAnsi="Courier New"/>
          <w:sz w:val="15"/>
        </w:rPr>
        <w:t xml:space="preserve">    "@radix-ui/react-tabs": "^1.1.4",</w:t>
      </w:r>
    </w:p>
    <w:p>
      <w:pPr>
        <w:spacing w:before="0" w:after="0"/>
      </w:pPr>
      <w:r>
        <w:rPr>
          <w:rFonts w:ascii="Courier New" w:hAnsi="Courier New"/>
          <w:sz w:val="15"/>
        </w:rPr>
        <w:t xml:space="preserve">    "@radix-ui/react-toast": "^1.2.7",</w:t>
      </w:r>
    </w:p>
    <w:p>
      <w:pPr>
        <w:spacing w:before="0" w:after="0"/>
      </w:pPr>
      <w:r>
        <w:rPr>
          <w:rFonts w:ascii="Courier New" w:hAnsi="Courier New"/>
          <w:sz w:val="15"/>
        </w:rPr>
        <w:t xml:space="preserve">    "@radix-ui/react-toggle": "^1.1.3",</w:t>
      </w:r>
    </w:p>
    <w:p>
      <w:pPr>
        <w:spacing w:before="0" w:after="0"/>
      </w:pPr>
      <w:r>
        <w:rPr>
          <w:rFonts w:ascii="Courier New" w:hAnsi="Courier New"/>
          <w:sz w:val="15"/>
        </w:rPr>
        <w:t xml:space="preserve">    "@radix-ui/react-toggle-group": "^1.1.3",</w:t>
      </w:r>
    </w:p>
    <w:p>
      <w:pPr>
        <w:spacing w:before="0" w:after="0"/>
      </w:pPr>
      <w:r>
        <w:rPr>
          <w:rFonts w:ascii="Courier New" w:hAnsi="Courier New"/>
          <w:sz w:val="15"/>
        </w:rPr>
        <w:t xml:space="preserve">    "@radix-ui/react-tooltip": "^1.2.0",</w:t>
      </w:r>
    </w:p>
    <w:p>
      <w:pPr>
        <w:spacing w:before="0" w:after="0"/>
      </w:pPr>
      <w:r>
        <w:rPr>
          <w:rFonts w:ascii="Courier New" w:hAnsi="Courier New"/>
          <w:sz w:val="15"/>
        </w:rPr>
        <w:t xml:space="preserve">    "@tanstack/react-query": "catalog:",</w:t>
      </w:r>
    </w:p>
    <w:p>
      <w:pPr>
        <w:spacing w:before="0" w:after="0"/>
      </w:pPr>
      <w:r>
        <w:rPr>
          <w:rFonts w:ascii="Courier New" w:hAnsi="Courier New"/>
          <w:sz w:val="15"/>
        </w:rPr>
        <w:t xml:space="preserve">    "@workspace/api-client-react": "workspace:*",</w:t>
      </w:r>
    </w:p>
    <w:p>
      <w:pPr>
        <w:spacing w:before="0" w:after="0"/>
      </w:pPr>
      <w:r>
        <w:rPr>
          <w:rFonts w:ascii="Courier New" w:hAnsi="Courier New"/>
          <w:sz w:val="15"/>
        </w:rPr>
        <w:t xml:space="preserve">    "class-variance-authority": "catalog:",</w:t>
      </w:r>
    </w:p>
    <w:p>
      <w:pPr>
        <w:spacing w:before="0" w:after="0"/>
      </w:pPr>
      <w:r>
        <w:rPr>
          <w:rFonts w:ascii="Courier New" w:hAnsi="Courier New"/>
          <w:sz w:val="15"/>
        </w:rPr>
        <w:t xml:space="preserve">    "clsx": "catalog:",</w:t>
      </w:r>
    </w:p>
    <w:p>
      <w:pPr>
        <w:spacing w:before="0" w:after="0"/>
      </w:pPr>
      <w:r>
        <w:rPr>
          <w:rFonts w:ascii="Courier New" w:hAnsi="Courier New"/>
          <w:sz w:val="15"/>
        </w:rPr>
        <w:t xml:space="preserve">    "cmdk": "^1.1.1",</w:t>
      </w:r>
    </w:p>
    <w:p>
      <w:pPr>
        <w:spacing w:before="0" w:after="0"/>
      </w:pPr>
      <w:r>
        <w:rPr>
          <w:rFonts w:ascii="Courier New" w:hAnsi="Courier New"/>
          <w:sz w:val="15"/>
        </w:rPr>
        <w:t xml:space="preserve">    "date-fns": "^3.6.0",</w:t>
      </w:r>
    </w:p>
    <w:p>
      <w:pPr>
        <w:spacing w:before="0" w:after="0"/>
      </w:pPr>
      <w:r>
        <w:rPr>
          <w:rFonts w:ascii="Courier New" w:hAnsi="Courier New"/>
          <w:sz w:val="15"/>
        </w:rPr>
        <w:t xml:space="preserve">    "embla-carousel-react": "^8.6.0",</w:t>
      </w:r>
    </w:p>
    <w:p>
      <w:pPr>
        <w:spacing w:before="0" w:after="0"/>
      </w:pPr>
      <w:r>
        <w:rPr>
          <w:rFonts w:ascii="Courier New" w:hAnsi="Courier New"/>
          <w:sz w:val="15"/>
        </w:rPr>
        <w:t xml:space="preserve">    "framer-motion": "catalog:",</w:t>
      </w:r>
    </w:p>
    <w:p>
      <w:pPr>
        <w:spacing w:before="0" w:after="0"/>
      </w:pPr>
      <w:r>
        <w:rPr>
          <w:rFonts w:ascii="Courier New" w:hAnsi="Courier New"/>
          <w:sz w:val="15"/>
        </w:rPr>
        <w:t xml:space="preserve">    "input-otp": "^1.4.2",</w:t>
      </w:r>
    </w:p>
    <w:p>
      <w:pPr>
        <w:spacing w:before="0" w:after="0"/>
      </w:pPr>
      <w:r>
        <w:rPr>
          <w:rFonts w:ascii="Courier New" w:hAnsi="Courier New"/>
          <w:sz w:val="15"/>
        </w:rPr>
        <w:t xml:space="preserve">    "lucide-react": "catalog:",</w:t>
      </w:r>
    </w:p>
    <w:p>
      <w:pPr>
        <w:spacing w:before="0" w:after="0"/>
      </w:pPr>
      <w:r>
        <w:rPr>
          <w:rFonts w:ascii="Courier New" w:hAnsi="Courier New"/>
          <w:sz w:val="15"/>
        </w:rPr>
        <w:t xml:space="preserve">    "next-themes": "^0.4.6",</w:t>
      </w:r>
    </w:p>
    <w:p>
      <w:pPr>
        <w:spacing w:before="0" w:after="0"/>
      </w:pPr>
      <w:r>
        <w:rPr>
          <w:rFonts w:ascii="Courier New" w:hAnsi="Courier New"/>
          <w:sz w:val="15"/>
        </w:rPr>
        <w:t xml:space="preserve">    "react": "catalog:",</w:t>
      </w:r>
    </w:p>
    <w:p>
      <w:pPr>
        <w:spacing w:before="0" w:after="0"/>
      </w:pPr>
      <w:r>
        <w:rPr>
          <w:rFonts w:ascii="Courier New" w:hAnsi="Courier New"/>
          <w:sz w:val="15"/>
        </w:rPr>
        <w:t xml:space="preserve">    "react-day-picker": "^9.11.1",</w:t>
      </w:r>
    </w:p>
    <w:p>
      <w:pPr>
        <w:spacing w:before="0" w:after="0"/>
      </w:pPr>
      <w:r>
        <w:rPr>
          <w:rFonts w:ascii="Courier New" w:hAnsi="Courier New"/>
          <w:sz w:val="15"/>
        </w:rPr>
        <w:t xml:space="preserve">    "react-dom": "catalog:",</w:t>
      </w:r>
    </w:p>
    <w:p>
      <w:pPr>
        <w:spacing w:before="0" w:after="0"/>
      </w:pPr>
      <w:r>
        <w:rPr>
          <w:rFonts w:ascii="Courier New" w:hAnsi="Courier New"/>
          <w:sz w:val="15"/>
        </w:rPr>
        <w:t xml:space="preserve">    "react-hook-form": "^7.55.0",</w:t>
      </w:r>
    </w:p>
    <w:p>
      <w:pPr>
        <w:spacing w:before="0" w:after="0"/>
      </w:pPr>
      <w:r>
        <w:rPr>
          <w:rFonts w:ascii="Courier New" w:hAnsi="Courier New"/>
          <w:sz w:val="15"/>
        </w:rPr>
        <w:t xml:space="preserve">    "react-icons": "^5.4.0",</w:t>
      </w:r>
    </w:p>
    <w:p>
      <w:pPr>
        <w:spacing w:before="0" w:after="0"/>
      </w:pPr>
      <w:r>
        <w:rPr>
          <w:rFonts w:ascii="Courier New" w:hAnsi="Courier New"/>
          <w:sz w:val="15"/>
        </w:rPr>
        <w:t xml:space="preserve">    "react-resizable-panels": "^2.1.7",</w:t>
      </w:r>
    </w:p>
    <w:p>
      <w:pPr>
        <w:spacing w:before="0" w:after="0"/>
      </w:pPr>
      <w:r>
        <w:rPr>
          <w:rFonts w:ascii="Courier New" w:hAnsi="Courier New"/>
          <w:sz w:val="15"/>
        </w:rPr>
        <w:t xml:space="preserve">    "recharts": "^2.15.2",</w:t>
      </w:r>
    </w:p>
    <w:p>
      <w:pPr>
        <w:spacing w:before="0" w:after="0"/>
      </w:pPr>
      <w:r>
        <w:rPr>
          <w:rFonts w:ascii="Courier New" w:hAnsi="Courier New"/>
          <w:sz w:val="15"/>
        </w:rPr>
        <w:t xml:space="preserve">    "sonner": "^2.0.7",</w:t>
      </w:r>
    </w:p>
    <w:p>
      <w:pPr>
        <w:spacing w:before="0" w:after="0"/>
      </w:pPr>
      <w:r>
        <w:rPr>
          <w:rFonts w:ascii="Courier New" w:hAnsi="Courier New"/>
          <w:sz w:val="15"/>
        </w:rPr>
        <w:t xml:space="preserve">    "tailwind-merge": "catalog:",</w:t>
      </w:r>
    </w:p>
    <w:p>
      <w:pPr>
        <w:spacing w:before="0" w:after="0"/>
      </w:pPr>
      <w:r>
        <w:rPr>
          <w:rFonts w:ascii="Courier New" w:hAnsi="Courier New"/>
          <w:sz w:val="15"/>
        </w:rPr>
        <w:t xml:space="preserve">    "tw-animate-css": "^1.4.0",</w:t>
      </w:r>
    </w:p>
    <w:p>
      <w:pPr>
        <w:spacing w:before="0" w:after="0"/>
      </w:pPr>
      <w:r>
        <w:rPr>
          <w:rFonts w:ascii="Courier New" w:hAnsi="Courier New"/>
          <w:sz w:val="15"/>
        </w:rPr>
        <w:t xml:space="preserve">    "vaul": "^1.1.2",</w:t>
      </w:r>
    </w:p>
    <w:p>
      <w:pPr>
        <w:spacing w:before="0" w:after="0"/>
      </w:pPr>
      <w:r>
        <w:rPr>
          <w:rFonts w:ascii="Courier New" w:hAnsi="Courier New"/>
          <w:sz w:val="15"/>
        </w:rPr>
        <w:t xml:space="preserve">    "wouter": "^3.3.5",</w:t>
      </w:r>
    </w:p>
    <w:p>
      <w:pPr>
        <w:spacing w:before="0" w:after="0"/>
      </w:pPr>
      <w:r>
        <w:rPr>
          <w:rFonts w:ascii="Courier New" w:hAnsi="Courier New"/>
          <w:sz w:val="15"/>
        </w:rPr>
        <w:t xml:space="preserve">    "zod": "catalog:"</w:t>
      </w:r>
    </w:p>
    <w:p>
      <w:pPr>
        <w:spacing w:before="0" w:after="0"/>
      </w:pPr>
      <w:r>
        <w:rPr>
          <w:rFonts w:ascii="Courier New" w:hAnsi="Courier New"/>
          <w:sz w:val="15"/>
        </w:rPr>
        <w:t xml:space="preserve">  },</w:t>
      </w:r>
    </w:p>
    <w:p>
      <w:pPr>
        <w:spacing w:before="0" w:after="0"/>
      </w:pPr>
      <w:r>
        <w:rPr>
          <w:rFonts w:ascii="Courier New" w:hAnsi="Courier New"/>
          <w:sz w:val="15"/>
        </w:rPr>
        <w:t xml:space="preserve">  "devDependencies": {</w:t>
      </w:r>
    </w:p>
    <w:p>
      <w:pPr>
        <w:spacing w:before="0" w:after="0"/>
      </w:pPr>
      <w:r>
        <w:rPr>
          <w:rFonts w:ascii="Courier New" w:hAnsi="Courier New"/>
          <w:sz w:val="15"/>
        </w:rPr>
        <w:t xml:space="preserve">    "@replit/vite-plugin-cartographer": "catalog:",</w:t>
      </w:r>
    </w:p>
    <w:p>
      <w:pPr>
        <w:spacing w:before="0" w:after="0"/>
      </w:pPr>
      <w:r>
        <w:rPr>
          <w:rFonts w:ascii="Courier New" w:hAnsi="Courier New"/>
          <w:sz w:val="15"/>
        </w:rPr>
        <w:t xml:space="preserve">    "@replit/vite-plugin-dev-banner": "catalog:",</w:t>
      </w:r>
    </w:p>
    <w:p>
      <w:pPr>
        <w:spacing w:before="0" w:after="0"/>
      </w:pPr>
      <w:r>
        <w:rPr>
          <w:rFonts w:ascii="Courier New" w:hAnsi="Courier New"/>
          <w:sz w:val="15"/>
        </w:rPr>
        <w:t xml:space="preserve">    "@replit/vite-plugin-runtime-error-modal": "catalog:",</w:t>
      </w:r>
    </w:p>
    <w:p>
      <w:pPr>
        <w:spacing w:before="0" w:after="0"/>
      </w:pPr>
      <w:r>
        <w:rPr>
          <w:rFonts w:ascii="Courier New" w:hAnsi="Courier New"/>
          <w:sz w:val="15"/>
        </w:rPr>
        <w:t xml:space="preserve">    "@tailwindcss/typography": "^0.5.15",</w:t>
      </w:r>
    </w:p>
    <w:p>
      <w:pPr>
        <w:spacing w:before="0" w:after="0"/>
      </w:pPr>
      <w:r>
        <w:rPr>
          <w:rFonts w:ascii="Courier New" w:hAnsi="Courier New"/>
          <w:sz w:val="15"/>
        </w:rPr>
        <w:t xml:space="preserve">    "@tailwindcss/vite": "catalog:",</w:t>
      </w:r>
    </w:p>
    <w:p>
      <w:pPr>
        <w:spacing w:before="0" w:after="0"/>
      </w:pPr>
      <w:r>
        <w:rPr>
          <w:rFonts w:ascii="Courier New" w:hAnsi="Courier New"/>
          <w:sz w:val="15"/>
        </w:rPr>
        <w:t xml:space="preserve">    "@types/node": "catalog:",</w:t>
      </w:r>
    </w:p>
    <w:p>
      <w:pPr>
        <w:spacing w:before="0" w:after="0"/>
      </w:pPr>
      <w:r>
        <w:rPr>
          <w:rFonts w:ascii="Courier New" w:hAnsi="Courier New"/>
          <w:sz w:val="15"/>
        </w:rPr>
        <w:t xml:space="preserve">    "@types/react": "catalog:",</w:t>
      </w:r>
    </w:p>
    <w:p>
      <w:pPr>
        <w:spacing w:before="0" w:after="0"/>
      </w:pPr>
      <w:r>
        <w:rPr>
          <w:rFonts w:ascii="Courier New" w:hAnsi="Courier New"/>
          <w:sz w:val="15"/>
        </w:rPr>
        <w:t xml:space="preserve">    "@types/react-dom": "catalog:",</w:t>
      </w:r>
    </w:p>
    <w:p>
      <w:pPr>
        <w:spacing w:before="0" w:after="0"/>
      </w:pPr>
      <w:r>
        <w:rPr>
          <w:rFonts w:ascii="Courier New" w:hAnsi="Courier New"/>
          <w:sz w:val="15"/>
        </w:rPr>
        <w:t xml:space="preserve">    "@vitejs/plugin-react": "catalog:",</w:t>
      </w:r>
    </w:p>
    <w:p>
      <w:pPr>
        <w:spacing w:before="0" w:after="0"/>
      </w:pPr>
      <w:r>
        <w:rPr>
          <w:rFonts w:ascii="Courier New" w:hAnsi="Courier New"/>
          <w:sz w:val="15"/>
        </w:rPr>
        <w:t xml:space="preserve">    "tailwindcss": "catalog:",</w:t>
      </w:r>
    </w:p>
    <w:p>
      <w:pPr>
        <w:spacing w:before="0" w:after="0"/>
      </w:pPr>
      <w:r>
        <w:rPr>
          <w:rFonts w:ascii="Courier New" w:hAnsi="Courier New"/>
          <w:sz w:val="15"/>
        </w:rPr>
        <w:t xml:space="preserve">    "vite": "catalog:"</w:t>
      </w:r>
    </w:p>
    <w:p>
      <w:pPr>
        <w:spacing w:before="0" w:after="0"/>
      </w:pPr>
      <w:r>
        <w:rPr>
          <w:rFonts w:ascii="Courier New" w:hAnsi="Courier New"/>
          <w:sz w:val="15"/>
        </w:rPr>
        <w:t xml:space="preserve">  }</w:t>
      </w:r>
    </w:p>
    <w:p>
      <w:pPr>
        <w:spacing w:before="0" w:after="0"/>
      </w:pPr>
      <w:r>
        <w:rPr>
          <w:rFonts w:ascii="Courier New" w:hAnsi="Courier New"/>
          <w:sz w:val="15"/>
        </w:rPr>
        <w:t>}</w:t>
      </w:r>
    </w:p>
    <w:p>
      <w:pPr>
        <w:spacing w:before="0" w:after="0"/>
      </w:pPr>
      <w:r>
        <w:rPr>
          <w:rFonts w:ascii="Courier New" w:hAnsi="Courier New"/>
          <w:sz w:val="15"/>
        </w:rPr>
      </w:r>
    </w:p>
    <w:p/>
    <w:p>
      <w:pPr>
        <w:pStyle w:val="Heading2"/>
      </w:pPr>
      <w:r>
        <w:t>artifacts/api-server/src/app.ts</w:t>
      </w:r>
    </w:p>
    <w:p>
      <w:pPr>
        <w:spacing w:before="0" w:after="0"/>
      </w:pPr>
      <w:r>
        <w:rPr>
          <w:rFonts w:ascii="Courier New" w:hAnsi="Courier New"/>
          <w:sz w:val="15"/>
        </w:rPr>
        <w:t>import express, { type Express } from "express";</w:t>
      </w:r>
    </w:p>
    <w:p>
      <w:pPr>
        <w:spacing w:before="0" w:after="0"/>
      </w:pPr>
      <w:r>
        <w:rPr>
          <w:rFonts w:ascii="Courier New" w:hAnsi="Courier New"/>
          <w:sz w:val="15"/>
        </w:rPr>
        <w:t>import cors from "cors";</w:t>
      </w:r>
    </w:p>
    <w:p>
      <w:pPr>
        <w:spacing w:before="0" w:after="0"/>
      </w:pPr>
      <w:r>
        <w:rPr>
          <w:rFonts w:ascii="Courier New" w:hAnsi="Courier New"/>
          <w:sz w:val="15"/>
        </w:rPr>
        <w:t>import path from "path";</w:t>
      </w:r>
    </w:p>
    <w:p>
      <w:pPr>
        <w:spacing w:before="0" w:after="0"/>
      </w:pPr>
      <w:r>
        <w:rPr>
          <w:rFonts w:ascii="Courier New" w:hAnsi="Courier New"/>
          <w:sz w:val="15"/>
        </w:rPr>
        <w:t>import router from "./routes";</w:t>
      </w:r>
    </w:p>
    <w:p>
      <w:pPr>
        <w:spacing w:before="0" w:after="0"/>
      </w:pPr>
      <w:r>
        <w:rPr>
          <w:rFonts w:ascii="Courier New" w:hAnsi="Courier New"/>
          <w:sz w:val="15"/>
        </w:rPr>
      </w:r>
    </w:p>
    <w:p>
      <w:pPr>
        <w:spacing w:before="0" w:after="0"/>
      </w:pPr>
      <w:r>
        <w:rPr>
          <w:rFonts w:ascii="Courier New" w:hAnsi="Courier New"/>
          <w:sz w:val="15"/>
        </w:rPr>
        <w:t>const app: Express = express();</w:t>
      </w:r>
    </w:p>
    <w:p>
      <w:pPr>
        <w:spacing w:before="0" w:after="0"/>
      </w:pPr>
      <w:r>
        <w:rPr>
          <w:rFonts w:ascii="Courier New" w:hAnsi="Courier New"/>
          <w:sz w:val="15"/>
        </w:rPr>
      </w:r>
    </w:p>
    <w:p>
      <w:pPr>
        <w:spacing w:before="0" w:after="0"/>
      </w:pPr>
      <w:r>
        <w:rPr>
          <w:rFonts w:ascii="Courier New" w:hAnsi="Courier New"/>
          <w:sz w:val="15"/>
        </w:rPr>
        <w:t>app.use(cors());</w:t>
      </w:r>
    </w:p>
    <w:p>
      <w:pPr>
        <w:spacing w:before="0" w:after="0"/>
      </w:pPr>
      <w:r>
        <w:rPr>
          <w:rFonts w:ascii="Courier New" w:hAnsi="Courier New"/>
          <w:sz w:val="15"/>
        </w:rPr>
        <w:t>app.use(express.json());</w:t>
      </w:r>
    </w:p>
    <w:p>
      <w:pPr>
        <w:spacing w:before="0" w:after="0"/>
      </w:pPr>
      <w:r>
        <w:rPr>
          <w:rFonts w:ascii="Courier New" w:hAnsi="Courier New"/>
          <w:sz w:val="15"/>
        </w:rPr>
        <w:t>app.use(express.urlencoded({ extended: true }));</w:t>
      </w:r>
    </w:p>
    <w:p>
      <w:pPr>
        <w:spacing w:before="0" w:after="0"/>
      </w:pPr>
      <w:r>
        <w:rPr>
          <w:rFonts w:ascii="Courier New" w:hAnsi="Courier New"/>
          <w:sz w:val="15"/>
        </w:rPr>
      </w:r>
    </w:p>
    <w:p>
      <w:pPr>
        <w:spacing w:before="0" w:after="0"/>
      </w:pPr>
      <w:r>
        <w:rPr>
          <w:rFonts w:ascii="Courier New" w:hAnsi="Courier New"/>
          <w:sz w:val="15"/>
        </w:rPr>
        <w:t>app.get("/api/download/source", (_req, res) =&gt; {</w:t>
      </w:r>
    </w:p>
    <w:p>
      <w:pPr>
        <w:spacing w:before="0" w:after="0"/>
      </w:pPr>
      <w:r>
        <w:rPr>
          <w:rFonts w:ascii="Courier New" w:hAnsi="Courier New"/>
          <w:sz w:val="15"/>
        </w:rPr>
        <w:t xml:space="preserve">  const file = path.join(process.cwd(), "src", "carei-source-complete.zip");</w:t>
      </w:r>
    </w:p>
    <w:p>
      <w:pPr>
        <w:spacing w:before="0" w:after="0"/>
      </w:pPr>
      <w:r>
        <w:rPr>
          <w:rFonts w:ascii="Courier New" w:hAnsi="Courier New"/>
          <w:sz w:val="15"/>
        </w:rPr>
        <w:t xml:space="preserve">  res.download(file, "carei-source-complete.zip");</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app.use("/api", router);</w:t>
      </w:r>
    </w:p>
    <w:p>
      <w:pPr>
        <w:spacing w:before="0" w:after="0"/>
      </w:pPr>
      <w:r>
        <w:rPr>
          <w:rFonts w:ascii="Courier New" w:hAnsi="Courier New"/>
          <w:sz w:val="15"/>
        </w:rPr>
      </w:r>
    </w:p>
    <w:p>
      <w:pPr>
        <w:spacing w:before="0" w:after="0"/>
      </w:pPr>
      <w:r>
        <w:rPr>
          <w:rFonts w:ascii="Courier New" w:hAnsi="Courier New"/>
          <w:sz w:val="15"/>
        </w:rPr>
        <w:t>export default app;</w:t>
      </w:r>
    </w:p>
    <w:p>
      <w:pPr>
        <w:spacing w:before="0" w:after="0"/>
      </w:pPr>
      <w:r>
        <w:rPr>
          <w:rFonts w:ascii="Courier New" w:hAnsi="Courier New"/>
          <w:sz w:val="15"/>
        </w:rPr>
      </w:r>
    </w:p>
    <w:p/>
    <w:p>
      <w:pPr>
        <w:pStyle w:val="Heading2"/>
      </w:pPr>
      <w:r>
        <w:t>artifacts/api-server/src/index.ts</w:t>
      </w:r>
    </w:p>
    <w:p>
      <w:pPr>
        <w:spacing w:before="0" w:after="0"/>
      </w:pPr>
      <w:r>
        <w:rPr>
          <w:rFonts w:ascii="Courier New" w:hAnsi="Courier New"/>
          <w:sz w:val="15"/>
        </w:rPr>
        <w:t>import app from "./app";</w:t>
      </w:r>
    </w:p>
    <w:p>
      <w:pPr>
        <w:spacing w:before="0" w:after="0"/>
      </w:pPr>
      <w:r>
        <w:rPr>
          <w:rFonts w:ascii="Courier New" w:hAnsi="Courier New"/>
          <w:sz w:val="15"/>
        </w:rPr>
      </w:r>
    </w:p>
    <w:p>
      <w:pPr>
        <w:spacing w:before="0" w:after="0"/>
      </w:pPr>
      <w:r>
        <w:rPr>
          <w:rFonts w:ascii="Courier New" w:hAnsi="Courier New"/>
          <w:sz w:val="15"/>
        </w:rPr>
        <w:t>const rawPort = process.env["PORT"];</w:t>
      </w:r>
    </w:p>
    <w:p>
      <w:pPr>
        <w:spacing w:before="0" w:after="0"/>
      </w:pPr>
      <w:r>
        <w:rPr>
          <w:rFonts w:ascii="Courier New" w:hAnsi="Courier New"/>
          <w:sz w:val="15"/>
        </w:rPr>
      </w:r>
    </w:p>
    <w:p>
      <w:pPr>
        <w:spacing w:before="0" w:after="0"/>
      </w:pPr>
      <w:r>
        <w:rPr>
          <w:rFonts w:ascii="Courier New" w:hAnsi="Courier New"/>
          <w:sz w:val="15"/>
        </w:rPr>
        <w:t>if (!rawPort) {</w:t>
      </w:r>
    </w:p>
    <w:p>
      <w:pPr>
        <w:spacing w:before="0" w:after="0"/>
      </w:pPr>
      <w:r>
        <w:rPr>
          <w:rFonts w:ascii="Courier New" w:hAnsi="Courier New"/>
          <w:sz w:val="15"/>
        </w:rPr>
        <w:t xml:space="preserve">  throw new Error(</w:t>
      </w:r>
    </w:p>
    <w:p>
      <w:pPr>
        <w:spacing w:before="0" w:after="0"/>
      </w:pPr>
      <w:r>
        <w:rPr>
          <w:rFonts w:ascii="Courier New" w:hAnsi="Courier New"/>
          <w:sz w:val="15"/>
        </w:rPr>
        <w:t xml:space="preserve">    "PORT environment variable is required but was not provided.",</w:t>
      </w:r>
    </w:p>
    <w:p>
      <w:pPr>
        <w:spacing w:before="0" w:after="0"/>
      </w:pPr>
      <w:r>
        <w:rPr>
          <w:rFonts w:ascii="Courier New" w:hAnsi="Courier New"/>
          <w:sz w:val="15"/>
        </w:rPr>
        <w:t xml:space="preserve">  );</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const port = Number(rawPort);</w:t>
      </w:r>
    </w:p>
    <w:p>
      <w:pPr>
        <w:spacing w:before="0" w:after="0"/>
      </w:pPr>
      <w:r>
        <w:rPr>
          <w:rFonts w:ascii="Courier New" w:hAnsi="Courier New"/>
          <w:sz w:val="15"/>
        </w:rPr>
      </w:r>
    </w:p>
    <w:p>
      <w:pPr>
        <w:spacing w:before="0" w:after="0"/>
      </w:pPr>
      <w:r>
        <w:rPr>
          <w:rFonts w:ascii="Courier New" w:hAnsi="Courier New"/>
          <w:sz w:val="15"/>
        </w:rPr>
        <w:t>if (Number.isNaN(port) || port &lt;= 0) {</w:t>
      </w:r>
    </w:p>
    <w:p>
      <w:pPr>
        <w:spacing w:before="0" w:after="0"/>
      </w:pPr>
      <w:r>
        <w:rPr>
          <w:rFonts w:ascii="Courier New" w:hAnsi="Courier New"/>
          <w:sz w:val="15"/>
        </w:rPr>
        <w:t xml:space="preserve">  throw new Error(`Invalid PORT value: "${rawPort}"`);</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app.listen(port, () =&gt; {</w:t>
      </w:r>
    </w:p>
    <w:p>
      <w:pPr>
        <w:spacing w:before="0" w:after="0"/>
      </w:pPr>
      <w:r>
        <w:rPr>
          <w:rFonts w:ascii="Courier New" w:hAnsi="Courier New"/>
          <w:sz w:val="15"/>
        </w:rPr>
        <w:t xml:space="preserve">  console.log(`Server listening on port ${port}`);</w:t>
      </w:r>
    </w:p>
    <w:p>
      <w:pPr>
        <w:spacing w:before="0" w:after="0"/>
      </w:pPr>
      <w:r>
        <w:rPr>
          <w:rFonts w:ascii="Courier New" w:hAnsi="Courier New"/>
          <w:sz w:val="15"/>
        </w:rPr>
        <w:t>});</w:t>
      </w:r>
    </w:p>
    <w:p>
      <w:pPr>
        <w:spacing w:before="0" w:after="0"/>
      </w:pPr>
      <w:r>
        <w:rPr>
          <w:rFonts w:ascii="Courier New" w:hAnsi="Courier New"/>
          <w:sz w:val="15"/>
        </w:rPr>
      </w:r>
    </w:p>
    <w:p/>
    <w:p>
      <w:pPr>
        <w:pStyle w:val="Heading2"/>
      </w:pPr>
      <w:r>
        <w:t>artifacts/api-server/src/routes/index.ts</w:t>
      </w:r>
    </w:p>
    <w:p>
      <w:pPr>
        <w:spacing w:before="0" w:after="0"/>
      </w:pPr>
      <w:r>
        <w:rPr>
          <w:rFonts w:ascii="Courier New" w:hAnsi="Courier New"/>
          <w:sz w:val="15"/>
        </w:rPr>
        <w:t>import { Router, type IRouter } from "express";</w:t>
      </w:r>
    </w:p>
    <w:p>
      <w:pPr>
        <w:spacing w:before="0" w:after="0"/>
      </w:pPr>
      <w:r>
        <w:rPr>
          <w:rFonts w:ascii="Courier New" w:hAnsi="Courier New"/>
          <w:sz w:val="15"/>
        </w:rPr>
        <w:t>import healthRouter from "./health";</w:t>
      </w:r>
    </w:p>
    <w:p>
      <w:pPr>
        <w:spacing w:before="0" w:after="0"/>
      </w:pPr>
      <w:r>
        <w:rPr>
          <w:rFonts w:ascii="Courier New" w:hAnsi="Courier New"/>
          <w:sz w:val="15"/>
        </w:rPr>
        <w:t>import anthropicRouter from "./anthropic";</w:t>
      </w:r>
    </w:p>
    <w:p>
      <w:pPr>
        <w:spacing w:before="0" w:after="0"/>
      </w:pPr>
      <w:r>
        <w:rPr>
          <w:rFonts w:ascii="Courier New" w:hAnsi="Courier New"/>
          <w:sz w:val="15"/>
        </w:rPr>
        <w:t>import authRouter from "./auth";</w:t>
      </w:r>
    </w:p>
    <w:p>
      <w:pPr>
        <w:spacing w:before="0" w:after="0"/>
      </w:pPr>
      <w:r>
        <w:rPr>
          <w:rFonts w:ascii="Courier New" w:hAnsi="Courier New"/>
          <w:sz w:val="15"/>
        </w:rPr>
      </w:r>
    </w:p>
    <w:p>
      <w:pPr>
        <w:spacing w:before="0" w:after="0"/>
      </w:pPr>
      <w:r>
        <w:rPr>
          <w:rFonts w:ascii="Courier New" w:hAnsi="Courier New"/>
          <w:sz w:val="15"/>
        </w:rPr>
        <w:t>const router: IRouter = Router();</w:t>
      </w:r>
    </w:p>
    <w:p>
      <w:pPr>
        <w:spacing w:before="0" w:after="0"/>
      </w:pPr>
      <w:r>
        <w:rPr>
          <w:rFonts w:ascii="Courier New" w:hAnsi="Courier New"/>
          <w:sz w:val="15"/>
        </w:rPr>
      </w:r>
    </w:p>
    <w:p>
      <w:pPr>
        <w:spacing w:before="0" w:after="0"/>
      </w:pPr>
      <w:r>
        <w:rPr>
          <w:rFonts w:ascii="Courier New" w:hAnsi="Courier New"/>
          <w:sz w:val="15"/>
        </w:rPr>
        <w:t>router.use(healthRouter);</w:t>
      </w:r>
    </w:p>
    <w:p>
      <w:pPr>
        <w:spacing w:before="0" w:after="0"/>
      </w:pPr>
      <w:r>
        <w:rPr>
          <w:rFonts w:ascii="Courier New" w:hAnsi="Courier New"/>
          <w:sz w:val="15"/>
        </w:rPr>
        <w:t>router.use(anthropicRouter);</w:t>
      </w:r>
    </w:p>
    <w:p>
      <w:pPr>
        <w:spacing w:before="0" w:after="0"/>
      </w:pPr>
      <w:r>
        <w:rPr>
          <w:rFonts w:ascii="Courier New" w:hAnsi="Courier New"/>
          <w:sz w:val="15"/>
        </w:rPr>
        <w:t>router.use(authRouter);</w:t>
      </w:r>
    </w:p>
    <w:p>
      <w:pPr>
        <w:spacing w:before="0" w:after="0"/>
      </w:pPr>
      <w:r>
        <w:rPr>
          <w:rFonts w:ascii="Courier New" w:hAnsi="Courier New"/>
          <w:sz w:val="15"/>
        </w:rPr>
      </w:r>
    </w:p>
    <w:p>
      <w:pPr>
        <w:spacing w:before="0" w:after="0"/>
      </w:pPr>
      <w:r>
        <w:rPr>
          <w:rFonts w:ascii="Courier New" w:hAnsi="Courier New"/>
          <w:sz w:val="15"/>
        </w:rPr>
        <w:t>export default router;</w:t>
      </w:r>
    </w:p>
    <w:p>
      <w:pPr>
        <w:spacing w:before="0" w:after="0"/>
      </w:pPr>
      <w:r>
        <w:rPr>
          <w:rFonts w:ascii="Courier New" w:hAnsi="Courier New"/>
          <w:sz w:val="15"/>
        </w:rPr>
      </w:r>
    </w:p>
    <w:p/>
    <w:p>
      <w:pPr>
        <w:pStyle w:val="Heading2"/>
      </w:pPr>
      <w:r>
        <w:t>artifacts/api-server/src/routes/anthropic.ts</w:t>
      </w:r>
    </w:p>
    <w:p>
      <w:pPr>
        <w:spacing w:before="0" w:after="0"/>
      </w:pPr>
      <w:r>
        <w:rPr>
          <w:rFonts w:ascii="Courier New" w:hAnsi="Courier New"/>
          <w:sz w:val="15"/>
        </w:rPr>
        <w:t>import { Router, type IRouter } from "express";</w:t>
      </w:r>
    </w:p>
    <w:p>
      <w:pPr>
        <w:spacing w:before="0" w:after="0"/>
      </w:pPr>
      <w:r>
        <w:rPr>
          <w:rFonts w:ascii="Courier New" w:hAnsi="Courier New"/>
          <w:sz w:val="15"/>
        </w:rPr>
        <w:t>import { anthropic } from "@workspace/integrations-anthropic-ai";</w:t>
      </w:r>
    </w:p>
    <w:p>
      <w:pPr>
        <w:spacing w:before="0" w:after="0"/>
      </w:pPr>
      <w:r>
        <w:rPr>
          <w:rFonts w:ascii="Courier New" w:hAnsi="Courier New"/>
          <w:sz w:val="15"/>
        </w:rPr>
      </w:r>
    </w:p>
    <w:p>
      <w:pPr>
        <w:spacing w:before="0" w:after="0"/>
      </w:pPr>
      <w:r>
        <w:rPr>
          <w:rFonts w:ascii="Courier New" w:hAnsi="Courier New"/>
          <w:sz w:val="15"/>
        </w:rPr>
        <w:t>const router: IRouter = Router();</w:t>
      </w:r>
    </w:p>
    <w:p>
      <w:pPr>
        <w:spacing w:before="0" w:after="0"/>
      </w:pPr>
      <w:r>
        <w:rPr>
          <w:rFonts w:ascii="Courier New" w:hAnsi="Courier New"/>
          <w:sz w:val="15"/>
        </w:rPr>
      </w:r>
    </w:p>
    <w:p>
      <w:pPr>
        <w:spacing w:before="0" w:after="0"/>
      </w:pPr>
      <w:r>
        <w:rPr>
          <w:rFonts w:ascii="Courier New" w:hAnsi="Courier New"/>
          <w:sz w:val="15"/>
        </w:rPr>
        <w:t>router.post("/anthropic/chat", async (req, res) =&gt; {</w:t>
      </w:r>
    </w:p>
    <w:p>
      <w:pPr>
        <w:spacing w:before="0" w:after="0"/>
      </w:pPr>
      <w:r>
        <w:rPr>
          <w:rFonts w:ascii="Courier New" w:hAnsi="Courier New"/>
          <w:sz w:val="15"/>
        </w:rPr>
        <w:t xml:space="preserve">  try {</w:t>
      </w:r>
    </w:p>
    <w:p>
      <w:pPr>
        <w:spacing w:before="0" w:after="0"/>
      </w:pPr>
      <w:r>
        <w:rPr>
          <w:rFonts w:ascii="Courier New" w:hAnsi="Courier New"/>
          <w:sz w:val="15"/>
        </w:rPr>
        <w:t xml:space="preserve">    const { messages, systemContext } = req.body;</w:t>
      </w:r>
    </w:p>
    <w:p>
      <w:pPr>
        <w:spacing w:before="0" w:after="0"/>
      </w:pPr>
      <w:r>
        <w:rPr>
          <w:rFonts w:ascii="Courier New" w:hAnsi="Courier New"/>
          <w:sz w:val="15"/>
        </w:rPr>
      </w:r>
    </w:p>
    <w:p>
      <w:pPr>
        <w:spacing w:before="0" w:after="0"/>
      </w:pPr>
      <w:r>
        <w:rPr>
          <w:rFonts w:ascii="Courier New" w:hAnsi="Courier New"/>
          <w:sz w:val="15"/>
        </w:rPr>
        <w:t xml:space="preserve">    const response = await anthropic.messages.create({</w:t>
      </w:r>
    </w:p>
    <w:p>
      <w:pPr>
        <w:spacing w:before="0" w:after="0"/>
      </w:pPr>
      <w:r>
        <w:rPr>
          <w:rFonts w:ascii="Courier New" w:hAnsi="Courier New"/>
          <w:sz w:val="15"/>
        </w:rPr>
        <w:t xml:space="preserve">      model: "claude-sonnet-4-6",</w:t>
      </w:r>
    </w:p>
    <w:p>
      <w:pPr>
        <w:spacing w:before="0" w:after="0"/>
      </w:pPr>
      <w:r>
        <w:rPr>
          <w:rFonts w:ascii="Courier New" w:hAnsi="Courier New"/>
          <w:sz w:val="15"/>
        </w:rPr>
        <w:t xml:space="preserve">      max_tokens: 1024,</w:t>
      </w:r>
    </w:p>
    <w:p>
      <w:pPr>
        <w:spacing w:before="0" w:after="0"/>
      </w:pPr>
      <w:r>
        <w:rPr>
          <w:rFonts w:ascii="Courier New" w:hAnsi="Courier New"/>
          <w:sz w:val="15"/>
        </w:rPr>
        <w:t xml:space="preserve">      system: systemContext || "You are a helpful care assistant.",</w:t>
      </w:r>
    </w:p>
    <w:p>
      <w:pPr>
        <w:spacing w:before="0" w:after="0"/>
      </w:pPr>
      <w:r>
        <w:rPr>
          <w:rFonts w:ascii="Courier New" w:hAnsi="Courier New"/>
          <w:sz w:val="15"/>
        </w:rPr>
        <w:t xml:space="preserve">      messages: messages.map((m: { role: string; content: string }) =&gt; ({</w:t>
      </w:r>
    </w:p>
    <w:p>
      <w:pPr>
        <w:spacing w:before="0" w:after="0"/>
      </w:pPr>
      <w:r>
        <w:rPr>
          <w:rFonts w:ascii="Courier New" w:hAnsi="Courier New"/>
          <w:sz w:val="15"/>
        </w:rPr>
        <w:t xml:space="preserve">        role: m.role as "user" | "assistant",</w:t>
      </w:r>
    </w:p>
    <w:p>
      <w:pPr>
        <w:spacing w:before="0" w:after="0"/>
      </w:pPr>
      <w:r>
        <w:rPr>
          <w:rFonts w:ascii="Courier New" w:hAnsi="Courier New"/>
          <w:sz w:val="15"/>
        </w:rPr>
        <w:t xml:space="preserve">        content: m.content,</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const content =</w:t>
      </w:r>
    </w:p>
    <w:p>
      <w:pPr>
        <w:spacing w:before="0" w:after="0"/>
      </w:pPr>
      <w:r>
        <w:rPr>
          <w:rFonts w:ascii="Courier New" w:hAnsi="Courier New"/>
          <w:sz w:val="15"/>
        </w:rPr>
        <w:t xml:space="preserve">      response.content[0].type === "text" ? response.content[0].text : "";</w:t>
      </w:r>
    </w:p>
    <w:p>
      <w:pPr>
        <w:spacing w:before="0" w:after="0"/>
      </w:pPr>
      <w:r>
        <w:rPr>
          <w:rFonts w:ascii="Courier New" w:hAnsi="Courier New"/>
          <w:sz w:val="15"/>
        </w:rPr>
      </w:r>
    </w:p>
    <w:p>
      <w:pPr>
        <w:spacing w:before="0" w:after="0"/>
      </w:pPr>
      <w:r>
        <w:rPr>
          <w:rFonts w:ascii="Courier New" w:hAnsi="Courier New"/>
          <w:sz w:val="15"/>
        </w:rPr>
        <w:t xml:space="preserve">    res.json({ content });</w:t>
      </w:r>
    </w:p>
    <w:p>
      <w:pPr>
        <w:spacing w:before="0" w:after="0"/>
      </w:pPr>
      <w:r>
        <w:rPr>
          <w:rFonts w:ascii="Courier New" w:hAnsi="Courier New"/>
          <w:sz w:val="15"/>
        </w:rPr>
        <w:t xml:space="preserve">  } catch (err) {</w:t>
      </w:r>
    </w:p>
    <w:p>
      <w:pPr>
        <w:spacing w:before="0" w:after="0"/>
      </w:pPr>
      <w:r>
        <w:rPr>
          <w:rFonts w:ascii="Courier New" w:hAnsi="Courier New"/>
          <w:sz w:val="15"/>
        </w:rPr>
        <w:t xml:space="preserve">    console.error("Anthropic chat error:", err);</w:t>
      </w:r>
    </w:p>
    <w:p>
      <w:pPr>
        <w:spacing w:before="0" w:after="0"/>
      </w:pPr>
      <w:r>
        <w:rPr>
          <w:rFonts w:ascii="Courier New" w:hAnsi="Courier New"/>
          <w:sz w:val="15"/>
        </w:rPr>
        <w:t xml:space="preserve">    res.status(500).json({ error: "AI service unavailable" });</w:t>
      </w:r>
    </w:p>
    <w:p>
      <w:pPr>
        <w:spacing w:before="0" w:after="0"/>
      </w:pPr>
      <w:r>
        <w:rPr>
          <w:rFonts w:ascii="Courier New" w:hAnsi="Courier New"/>
          <w:sz w:val="15"/>
        </w:rPr>
        <w:t xml:space="preserve">  }</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router.post("/anthropic/summary", async (req, res) =&gt; {</w:t>
      </w:r>
    </w:p>
    <w:p>
      <w:pPr>
        <w:spacing w:before="0" w:after="0"/>
      </w:pPr>
      <w:r>
        <w:rPr>
          <w:rFonts w:ascii="Courier New" w:hAnsi="Courier New"/>
          <w:sz w:val="15"/>
        </w:rPr>
        <w:t xml:space="preserve">  try {</w:t>
      </w:r>
    </w:p>
    <w:p>
      <w:pPr>
        <w:spacing w:before="0" w:after="0"/>
      </w:pPr>
      <w:r>
        <w:rPr>
          <w:rFonts w:ascii="Courier New" w:hAnsi="Courier New"/>
          <w:sz w:val="15"/>
        </w:rPr>
        <w:t xml:space="preserve">    const {</w:t>
      </w:r>
    </w:p>
    <w:p>
      <w:pPr>
        <w:spacing w:before="0" w:after="0"/>
      </w:pPr>
      <w:r>
        <w:rPr>
          <w:rFonts w:ascii="Courier New" w:hAnsi="Courier New"/>
          <w:sz w:val="15"/>
        </w:rPr>
        <w:t xml:space="preserve">      client,</w:t>
      </w:r>
    </w:p>
    <w:p>
      <w:pPr>
        <w:spacing w:before="0" w:after="0"/>
      </w:pPr>
      <w:r>
        <w:rPr>
          <w:rFonts w:ascii="Courier New" w:hAnsi="Courier New"/>
          <w:sz w:val="15"/>
        </w:rPr>
        <w:t xml:space="preserve">      visitDate,</w:t>
      </w:r>
    </w:p>
    <w:p>
      <w:pPr>
        <w:spacing w:before="0" w:after="0"/>
      </w:pPr>
      <w:r>
        <w:rPr>
          <w:rFonts w:ascii="Courier New" w:hAnsi="Courier New"/>
          <w:sz w:val="15"/>
        </w:rPr>
        <w:t xml:space="preserve">      notes,</w:t>
      </w:r>
    </w:p>
    <w:p>
      <w:pPr>
        <w:spacing w:before="0" w:after="0"/>
      </w:pPr>
      <w:r>
        <w:rPr>
          <w:rFonts w:ascii="Courier New" w:hAnsi="Courier New"/>
          <w:sz w:val="15"/>
        </w:rPr>
        <w:t xml:space="preserve">      confirmedMeds,</w:t>
      </w:r>
    </w:p>
    <w:p>
      <w:pPr>
        <w:spacing w:before="0" w:after="0"/>
      </w:pPr>
      <w:r>
        <w:rPr>
          <w:rFonts w:ascii="Courier New" w:hAnsi="Courier New"/>
          <w:sz w:val="15"/>
        </w:rPr>
        <w:t xml:space="preserve">      skippedMeds,</w:t>
      </w:r>
    </w:p>
    <w:p>
      <w:pPr>
        <w:spacing w:before="0" w:after="0"/>
      </w:pPr>
      <w:r>
        <w:rPr>
          <w:rFonts w:ascii="Courier New" w:hAnsi="Courier New"/>
          <w:sz w:val="15"/>
        </w:rPr>
        <w:t xml:space="preserve">      fluidMl,</w:t>
      </w:r>
    </w:p>
    <w:p>
      <w:pPr>
        <w:spacing w:before="0" w:after="0"/>
      </w:pPr>
      <w:r>
        <w:rPr>
          <w:rFonts w:ascii="Courier New" w:hAnsi="Courier New"/>
          <w:sz w:val="15"/>
        </w:rPr>
        <w:t xml:space="preserve">      completedTasks,</w:t>
      </w:r>
    </w:p>
    <w:p>
      <w:pPr>
        <w:spacing w:before="0" w:after="0"/>
      </w:pPr>
      <w:r>
        <w:rPr>
          <w:rFonts w:ascii="Courier New" w:hAnsi="Courier New"/>
          <w:sz w:val="15"/>
        </w:rPr>
        <w:t xml:space="preserve">      mealStatus,</w:t>
      </w:r>
    </w:p>
    <w:p>
      <w:pPr>
        <w:spacing w:before="0" w:after="0"/>
      </w:pPr>
      <w:r>
        <w:rPr>
          <w:rFonts w:ascii="Courier New" w:hAnsi="Courier New"/>
          <w:sz w:val="15"/>
        </w:rPr>
        <w:t xml:space="preserve">      mood,</w:t>
      </w:r>
    </w:p>
    <w:p>
      <w:pPr>
        <w:spacing w:before="0" w:after="0"/>
      </w:pPr>
      <w:r>
        <w:rPr>
          <w:rFonts w:ascii="Courier New" w:hAnsi="Courier New"/>
          <w:sz w:val="15"/>
        </w:rPr>
        <w:t xml:space="preserve">    } = req.body;</w:t>
      </w:r>
    </w:p>
    <w:p>
      <w:pPr>
        <w:spacing w:before="0" w:after="0"/>
      </w:pPr>
      <w:r>
        <w:rPr>
          <w:rFonts w:ascii="Courier New" w:hAnsi="Courier New"/>
          <w:sz w:val="15"/>
        </w:rPr>
      </w:r>
    </w:p>
    <w:p>
      <w:pPr>
        <w:spacing w:before="0" w:after="0"/>
      </w:pPr>
      <w:r>
        <w:rPr>
          <w:rFonts w:ascii="Courier New" w:hAnsi="Courier New"/>
          <w:sz w:val="15"/>
        </w:rPr>
        <w:t xml:space="preserve">    const confirmedStr = confirmedMeds?.length</w:t>
      </w:r>
    </w:p>
    <w:p>
      <w:pPr>
        <w:spacing w:before="0" w:after="0"/>
      </w:pPr>
      <w:r>
        <w:rPr>
          <w:rFonts w:ascii="Courier New" w:hAnsi="Courier New"/>
          <w:sz w:val="15"/>
        </w:rPr>
        <w:t xml:space="preserve">      ? confirmedMeds.join(", ")</w:t>
      </w:r>
    </w:p>
    <w:p>
      <w:pPr>
        <w:spacing w:before="0" w:after="0"/>
      </w:pPr>
      <w:r>
        <w:rPr>
          <w:rFonts w:ascii="Courier New" w:hAnsi="Courier New"/>
          <w:sz w:val="15"/>
        </w:rPr>
        <w:t xml:space="preserve">      : "None recorded";</w:t>
      </w:r>
    </w:p>
    <w:p>
      <w:pPr>
        <w:spacing w:before="0" w:after="0"/>
      </w:pPr>
      <w:r>
        <w:rPr>
          <w:rFonts w:ascii="Courier New" w:hAnsi="Courier New"/>
          <w:sz w:val="15"/>
        </w:rPr>
        <w:t xml:space="preserve">    const skippedStr = skippedMeds?.length</w:t>
      </w:r>
    </w:p>
    <w:p>
      <w:pPr>
        <w:spacing w:before="0" w:after="0"/>
      </w:pPr>
      <w:r>
        <w:rPr>
          <w:rFonts w:ascii="Courier New" w:hAnsi="Courier New"/>
          <w:sz w:val="15"/>
        </w:rPr>
        <w:t xml:space="preserve">      ? skippedMeds.join(", ")</w:t>
      </w:r>
    </w:p>
    <w:p>
      <w:pPr>
        <w:spacing w:before="0" w:after="0"/>
      </w:pPr>
      <w:r>
        <w:rPr>
          <w:rFonts w:ascii="Courier New" w:hAnsi="Courier New"/>
          <w:sz w:val="15"/>
        </w:rPr>
        <w:t xml:space="preserve">      : "None";</w:t>
      </w:r>
    </w:p>
    <w:p>
      <w:pPr>
        <w:spacing w:before="0" w:after="0"/>
      </w:pPr>
      <w:r>
        <w:rPr>
          <w:rFonts w:ascii="Courier New" w:hAnsi="Courier New"/>
          <w:sz w:val="15"/>
        </w:rPr>
        <w:t xml:space="preserve">    const tasksStr = completedTasks?.length</w:t>
      </w:r>
    </w:p>
    <w:p>
      <w:pPr>
        <w:spacing w:before="0" w:after="0"/>
      </w:pPr>
      <w:r>
        <w:rPr>
          <w:rFonts w:ascii="Courier New" w:hAnsi="Courier New"/>
          <w:sz w:val="15"/>
        </w:rPr>
        <w:t xml:space="preserve">      ? completedTasks.join(", ")</w:t>
      </w:r>
    </w:p>
    <w:p>
      <w:pPr>
        <w:spacing w:before="0" w:after="0"/>
      </w:pPr>
      <w:r>
        <w:rPr>
          <w:rFonts w:ascii="Courier New" w:hAnsi="Courier New"/>
          <w:sz w:val="15"/>
        </w:rPr>
        <w:t xml:space="preserve">      : "None recorded";</w:t>
      </w:r>
    </w:p>
    <w:p>
      <w:pPr>
        <w:spacing w:before="0" w:after="0"/>
      </w:pPr>
      <w:r>
        <w:rPr>
          <w:rFonts w:ascii="Courier New" w:hAnsi="Courier New"/>
          <w:sz w:val="15"/>
        </w:rPr>
        <w:t xml:space="preserve">    const fluidStr = fluidMl ? `${fluidMl}ml` : "Not recorded";</w:t>
      </w:r>
    </w:p>
    <w:p>
      <w:pPr>
        <w:spacing w:before="0" w:after="0"/>
      </w:pPr>
      <w:r>
        <w:rPr>
          <w:rFonts w:ascii="Courier New" w:hAnsi="Courier New"/>
          <w:sz w:val="15"/>
        </w:rPr>
        <w:t xml:space="preserve">    const notesStr = notes?.trim() || "No notes entered by carer.";</w:t>
      </w:r>
    </w:p>
    <w:p>
      <w:pPr>
        <w:spacing w:before="0" w:after="0"/>
      </w:pPr>
      <w:r>
        <w:rPr>
          <w:rFonts w:ascii="Courier New" w:hAnsi="Courier New"/>
          <w:sz w:val="15"/>
        </w:rPr>
        <w:t xml:space="preserve">    const moodStr = mood || "Not recorded";</w:t>
      </w:r>
    </w:p>
    <w:p>
      <w:pPr>
        <w:spacing w:before="0" w:after="0"/>
      </w:pPr>
      <w:r>
        <w:rPr>
          <w:rFonts w:ascii="Courier New" w:hAnsi="Courier New"/>
          <w:sz w:val="15"/>
        </w:rPr>
        <w:t xml:space="preserve">    const mealStr = mealStatus || "Not recorded";</w:t>
      </w:r>
    </w:p>
    <w:p>
      <w:pPr>
        <w:spacing w:before="0" w:after="0"/>
      </w:pPr>
      <w:r>
        <w:rPr>
          <w:rFonts w:ascii="Courier New" w:hAnsi="Courier New"/>
          <w:sz w:val="15"/>
        </w:rPr>
      </w:r>
    </w:p>
    <w:p>
      <w:pPr>
        <w:spacing w:before="0" w:after="0"/>
      </w:pPr>
      <w:r>
        <w:rPr>
          <w:rFonts w:ascii="Courier New" w:hAnsi="Courier New"/>
          <w:sz w:val="15"/>
        </w:rPr>
        <w:t xml:space="preserve">    const prompt = `You are generating a professional ContinuCare+ handover note for a UK domiciliary care visit. Use the carer's own notes as your PRIMARY source — reflect exactly what they recorded. Do not invent or assume anything not stated.</w:t>
      </w:r>
    </w:p>
    <w:p>
      <w:pPr>
        <w:spacing w:before="0" w:after="0"/>
      </w:pPr>
      <w:r>
        <w:rPr>
          <w:rFonts w:ascii="Courier New" w:hAnsi="Courier New"/>
          <w:sz w:val="15"/>
        </w:rPr>
      </w:r>
    </w:p>
    <w:p>
      <w:pPr>
        <w:spacing w:before="0" w:after="0"/>
      </w:pPr>
      <w:r>
        <w:rPr>
          <w:rFonts w:ascii="Courier New" w:hAnsi="Courier New"/>
          <w:sz w:val="15"/>
        </w:rPr>
        <w:t>CLIENT</w:t>
      </w:r>
    </w:p>
    <w:p>
      <w:pPr>
        <w:spacing w:before="0" w:after="0"/>
      </w:pPr>
      <w:r>
        <w:rPr>
          <w:rFonts w:ascii="Courier New" w:hAnsi="Courier New"/>
          <w:sz w:val="15"/>
        </w:rPr>
        <w:t>Name: ${client.name}, Age: ${client.age}</w:t>
      </w:r>
    </w:p>
    <w:p>
      <w:pPr>
        <w:spacing w:before="0" w:after="0"/>
      </w:pPr>
      <w:r>
        <w:rPr>
          <w:rFonts w:ascii="Courier New" w:hAnsi="Courier New"/>
          <w:sz w:val="15"/>
        </w:rPr>
        <w:t>Address: ${client.address}</w:t>
      </w:r>
    </w:p>
    <w:p>
      <w:pPr>
        <w:spacing w:before="0" w:after="0"/>
      </w:pPr>
      <w:r>
        <w:rPr>
          <w:rFonts w:ascii="Courier New" w:hAnsi="Courier New"/>
          <w:sz w:val="15"/>
        </w:rPr>
        <w:t>Conditions: ${client.conditions?.join(", ") ?? "See care plan"}</w:t>
      </w:r>
    </w:p>
    <w:p>
      <w:pPr>
        <w:spacing w:before="0" w:after="0"/>
      </w:pPr>
      <w:r>
        <w:rPr>
          <w:rFonts w:ascii="Courier New" w:hAnsi="Courier New"/>
          <w:sz w:val="15"/>
        </w:rPr>
        <w:t>Allergy: ${client.allergy ?? "None known"}</w:t>
      </w:r>
    </w:p>
    <w:p>
      <w:pPr>
        <w:spacing w:before="0" w:after="0"/>
      </w:pPr>
      <w:r>
        <w:rPr>
          <w:rFonts w:ascii="Courier New" w:hAnsi="Courier New"/>
          <w:sz w:val="15"/>
        </w:rPr>
        <w:t>GP: ${client.gp ?? "See care plan"}</w:t>
      </w:r>
    </w:p>
    <w:p>
      <w:pPr>
        <w:spacing w:before="0" w:after="0"/>
      </w:pPr>
      <w:r>
        <w:rPr>
          <w:rFonts w:ascii="Courier New" w:hAnsi="Courier New"/>
          <w:sz w:val="15"/>
        </w:rPr>
        <w:t>Visit Date: ${visitDate}</w:t>
      </w:r>
    </w:p>
    <w:p>
      <w:pPr>
        <w:spacing w:before="0" w:after="0"/>
      </w:pPr>
      <w:r>
        <w:rPr>
          <w:rFonts w:ascii="Courier New" w:hAnsi="Courier New"/>
          <w:sz w:val="15"/>
        </w:rPr>
      </w:r>
    </w:p>
    <w:p>
      <w:pPr>
        <w:spacing w:before="0" w:after="0"/>
      </w:pPr>
      <w:r>
        <w:rPr>
          <w:rFonts w:ascii="Courier New" w:hAnsi="Courier New"/>
          <w:sz w:val="15"/>
        </w:rPr>
        <w:t>WHAT THE CARER RECORDED</w:t>
      </w:r>
    </w:p>
    <w:p>
      <w:pPr>
        <w:spacing w:before="0" w:after="0"/>
      </w:pPr>
      <w:r>
        <w:rPr>
          <w:rFonts w:ascii="Courier New" w:hAnsi="Courier New"/>
          <w:sz w:val="15"/>
        </w:rPr>
        <w:t>Mood at visit start: ${moodStr}</w:t>
      </w:r>
    </w:p>
    <w:p>
      <w:pPr>
        <w:spacing w:before="0" w:after="0"/>
      </w:pPr>
      <w:r>
        <w:rPr>
          <w:rFonts w:ascii="Courier New" w:hAnsi="Courier New"/>
          <w:sz w:val="15"/>
        </w:rPr>
        <w:t>Carer's notes (typed/dictated): ${notesStr}</w:t>
      </w:r>
    </w:p>
    <w:p>
      <w:pPr>
        <w:spacing w:before="0" w:after="0"/>
      </w:pPr>
      <w:r>
        <w:rPr>
          <w:rFonts w:ascii="Courier New" w:hAnsi="Courier New"/>
          <w:sz w:val="15"/>
        </w:rPr>
        <w:t>Meal intake: ${mealStr}</w:t>
      </w:r>
    </w:p>
    <w:p>
      <w:pPr>
        <w:spacing w:before="0" w:after="0"/>
      </w:pPr>
      <w:r>
        <w:rPr>
          <w:rFonts w:ascii="Courier New" w:hAnsi="Courier New"/>
          <w:sz w:val="15"/>
        </w:rPr>
        <w:t>Fluid intake: ${fluidStr}</w:t>
      </w:r>
    </w:p>
    <w:p>
      <w:pPr>
        <w:spacing w:before="0" w:after="0"/>
      </w:pPr>
      <w:r>
        <w:rPr>
          <w:rFonts w:ascii="Courier New" w:hAnsi="Courier New"/>
          <w:sz w:val="15"/>
        </w:rPr>
        <w:t>Tasks completed: ${tasksStr}</w:t>
      </w:r>
    </w:p>
    <w:p>
      <w:pPr>
        <w:spacing w:before="0" w:after="0"/>
      </w:pPr>
      <w:r>
        <w:rPr>
          <w:rFonts w:ascii="Courier New" w:hAnsi="Courier New"/>
          <w:sz w:val="15"/>
        </w:rPr>
        <w:t>Medications given: ${confirmedStr}</w:t>
      </w:r>
    </w:p>
    <w:p>
      <w:pPr>
        <w:spacing w:before="0" w:after="0"/>
      </w:pPr>
      <w:r>
        <w:rPr>
          <w:rFonts w:ascii="Courier New" w:hAnsi="Courier New"/>
          <w:sz w:val="15"/>
        </w:rPr>
        <w:t>Medications not given / refused: ${skippedStr}</w:t>
      </w:r>
    </w:p>
    <w:p>
      <w:pPr>
        <w:spacing w:before="0" w:after="0"/>
      </w:pPr>
      <w:r>
        <w:rPr>
          <w:rFonts w:ascii="Courier New" w:hAnsi="Courier New"/>
          <w:sz w:val="15"/>
        </w:rPr>
      </w:r>
    </w:p>
    <w:p>
      <w:pPr>
        <w:spacing w:before="0" w:after="0"/>
      </w:pPr>
      <w:r>
        <w:rPr>
          <w:rFonts w:ascii="Courier New" w:hAnsi="Courier New"/>
          <w:sz w:val="15"/>
        </w:rPr>
        <w:t>Write a concise (150–200 word) professional handover note. Structure:</w:t>
      </w:r>
    </w:p>
    <w:p>
      <w:pPr>
        <w:spacing w:before="0" w:after="0"/>
      </w:pPr>
      <w:r>
        <w:rPr>
          <w:rFonts w:ascii="Courier New" w:hAnsi="Courier New"/>
          <w:sz w:val="15"/>
        </w:rPr>
        <w:t>1. One opening sentence summarising the visit.</w:t>
      </w:r>
    </w:p>
    <w:p>
      <w:pPr>
        <w:spacing w:before="0" w:after="0"/>
      </w:pPr>
      <w:r>
        <w:rPr>
          <w:rFonts w:ascii="Courier New" w:hAnsi="Courier New"/>
          <w:sz w:val="15"/>
        </w:rPr>
        <w:t>2. Four bullet points: Mood, Appetite/Fluid, Tasks completed, Medications.</w:t>
      </w:r>
    </w:p>
    <w:p>
      <w:pPr>
        <w:spacing w:before="0" w:after="0"/>
      </w:pPr>
      <w:r>
        <w:rPr>
          <w:rFonts w:ascii="Courier New" w:hAnsi="Courier New"/>
          <w:sz w:val="15"/>
        </w:rPr>
        <w:t>3. One sentence for the next carer (any flags, things to monitor, or "No concerns").</w:t>
      </w:r>
    </w:p>
    <w:p>
      <w:pPr>
        <w:spacing w:before="0" w:after="0"/>
      </w:pPr>
      <w:r>
        <w:rPr>
          <w:rFonts w:ascii="Courier New" w:hAnsi="Courier New"/>
          <w:sz w:val="15"/>
        </w:rPr>
      </w:r>
    </w:p>
    <w:p>
      <w:pPr>
        <w:spacing w:before="0" w:after="0"/>
      </w:pPr>
      <w:r>
        <w:rPr>
          <w:rFonts w:ascii="Courier New" w:hAnsi="Courier New"/>
          <w:sz w:val="15"/>
        </w:rPr>
        <w:t>Use the carer's notes as the primary source. Be warm but clinically precise. Do not mention Grace or any client not listed above.`;</w:t>
      </w:r>
    </w:p>
    <w:p>
      <w:pPr>
        <w:spacing w:before="0" w:after="0"/>
      </w:pPr>
      <w:r>
        <w:rPr>
          <w:rFonts w:ascii="Courier New" w:hAnsi="Courier New"/>
          <w:sz w:val="15"/>
        </w:rPr>
      </w:r>
    </w:p>
    <w:p>
      <w:pPr>
        <w:spacing w:before="0" w:after="0"/>
      </w:pPr>
      <w:r>
        <w:rPr>
          <w:rFonts w:ascii="Courier New" w:hAnsi="Courier New"/>
          <w:sz w:val="15"/>
        </w:rPr>
        <w:t xml:space="preserve">    const response = await anthropic.messages.create({</w:t>
      </w:r>
    </w:p>
    <w:p>
      <w:pPr>
        <w:spacing w:before="0" w:after="0"/>
      </w:pPr>
      <w:r>
        <w:rPr>
          <w:rFonts w:ascii="Courier New" w:hAnsi="Courier New"/>
          <w:sz w:val="15"/>
        </w:rPr>
        <w:t xml:space="preserve">      model: "claude-sonnet-4-6",</w:t>
      </w:r>
    </w:p>
    <w:p>
      <w:pPr>
        <w:spacing w:before="0" w:after="0"/>
      </w:pPr>
      <w:r>
        <w:rPr>
          <w:rFonts w:ascii="Courier New" w:hAnsi="Courier New"/>
          <w:sz w:val="15"/>
        </w:rPr>
        <w:t xml:space="preserve">      max_tokens: 512,</w:t>
      </w:r>
    </w:p>
    <w:p>
      <w:pPr>
        <w:spacing w:before="0" w:after="0"/>
      </w:pPr>
      <w:r>
        <w:rPr>
          <w:rFonts w:ascii="Courier New" w:hAnsi="Courier New"/>
          <w:sz w:val="15"/>
        </w:rPr>
        <w:t xml:space="preserve">      messages: [{ role: "user", content: prompt }],</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const summary =</w:t>
      </w:r>
    </w:p>
    <w:p>
      <w:pPr>
        <w:spacing w:before="0" w:after="0"/>
      </w:pPr>
      <w:r>
        <w:rPr>
          <w:rFonts w:ascii="Courier New" w:hAnsi="Courier New"/>
          <w:sz w:val="15"/>
        </w:rPr>
        <w:t xml:space="preserve">      response.content[0].type === "text" ? response.content[0].text : "";</w:t>
      </w:r>
    </w:p>
    <w:p>
      <w:pPr>
        <w:spacing w:before="0" w:after="0"/>
      </w:pPr>
      <w:r>
        <w:rPr>
          <w:rFonts w:ascii="Courier New" w:hAnsi="Courier New"/>
          <w:sz w:val="15"/>
        </w:rPr>
      </w:r>
    </w:p>
    <w:p>
      <w:pPr>
        <w:spacing w:before="0" w:after="0"/>
      </w:pPr>
      <w:r>
        <w:rPr>
          <w:rFonts w:ascii="Courier New" w:hAnsi="Courier New"/>
          <w:sz w:val="15"/>
        </w:rPr>
        <w:t xml:space="preserve">    res.json({ summary });</w:t>
      </w:r>
    </w:p>
    <w:p>
      <w:pPr>
        <w:spacing w:before="0" w:after="0"/>
      </w:pPr>
      <w:r>
        <w:rPr>
          <w:rFonts w:ascii="Courier New" w:hAnsi="Courier New"/>
          <w:sz w:val="15"/>
        </w:rPr>
        <w:t xml:space="preserve">  } catch (err) {</w:t>
      </w:r>
    </w:p>
    <w:p>
      <w:pPr>
        <w:spacing w:before="0" w:after="0"/>
      </w:pPr>
      <w:r>
        <w:rPr>
          <w:rFonts w:ascii="Courier New" w:hAnsi="Courier New"/>
          <w:sz w:val="15"/>
        </w:rPr>
        <w:t xml:space="preserve">    console.error("Anthropic summary error:", err);</w:t>
      </w:r>
    </w:p>
    <w:p>
      <w:pPr>
        <w:spacing w:before="0" w:after="0"/>
      </w:pPr>
      <w:r>
        <w:rPr>
          <w:rFonts w:ascii="Courier New" w:hAnsi="Courier New"/>
          <w:sz w:val="15"/>
        </w:rPr>
        <w:t xml:space="preserve">    res.status(500).json({ error: "AI service unavailable" });</w:t>
      </w:r>
    </w:p>
    <w:p>
      <w:pPr>
        <w:spacing w:before="0" w:after="0"/>
      </w:pPr>
      <w:r>
        <w:rPr>
          <w:rFonts w:ascii="Courier New" w:hAnsi="Courier New"/>
          <w:sz w:val="15"/>
        </w:rPr>
        <w:t xml:space="preserve">  }</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export default router;</w:t>
      </w:r>
    </w:p>
    <w:p>
      <w:pPr>
        <w:spacing w:before="0" w:after="0"/>
      </w:pPr>
      <w:r>
        <w:rPr>
          <w:rFonts w:ascii="Courier New" w:hAnsi="Courier New"/>
          <w:sz w:val="15"/>
        </w:rPr>
      </w:r>
    </w:p>
    <w:p/>
    <w:p>
      <w:pPr>
        <w:pStyle w:val="Heading2"/>
      </w:pPr>
      <w:r>
        <w:t>artifacts/api-server/src/routes/auth.ts</w:t>
      </w:r>
    </w:p>
    <w:p>
      <w:pPr>
        <w:spacing w:before="0" w:after="0"/>
      </w:pPr>
      <w:r>
        <w:rPr>
          <w:rFonts w:ascii="Courier New" w:hAnsi="Courier New"/>
          <w:sz w:val="15"/>
        </w:rPr>
        <w:t>import { Router, type IRouter } from "express";</w:t>
      </w:r>
    </w:p>
    <w:p>
      <w:pPr>
        <w:spacing w:before="0" w:after="0"/>
      </w:pPr>
      <w:r>
        <w:rPr>
          <w:rFonts w:ascii="Courier New" w:hAnsi="Courier New"/>
          <w:sz w:val="15"/>
        </w:rPr>
        <w:t>import Database from "@replit/database";</w:t>
      </w:r>
    </w:p>
    <w:p>
      <w:pPr>
        <w:spacing w:before="0" w:after="0"/>
      </w:pPr>
      <w:r>
        <w:rPr>
          <w:rFonts w:ascii="Courier New" w:hAnsi="Courier New"/>
          <w:sz w:val="15"/>
        </w:rPr>
      </w:r>
    </w:p>
    <w:p>
      <w:pPr>
        <w:spacing w:before="0" w:after="0"/>
      </w:pPr>
      <w:r>
        <w:rPr>
          <w:rFonts w:ascii="Courier New" w:hAnsi="Courier New"/>
          <w:sz w:val="15"/>
        </w:rPr>
        <w:t>const db = new Database();</w:t>
      </w:r>
    </w:p>
    <w:p>
      <w:pPr>
        <w:spacing w:before="0" w:after="0"/>
      </w:pPr>
      <w:r>
        <w:rPr>
          <w:rFonts w:ascii="Courier New" w:hAnsi="Courier New"/>
          <w:sz w:val="15"/>
        </w:rPr>
        <w:t>const router: IRouter = Router();</w:t>
      </w:r>
    </w:p>
    <w:p>
      <w:pPr>
        <w:spacing w:before="0" w:after="0"/>
      </w:pPr>
      <w:r>
        <w:rPr>
          <w:rFonts w:ascii="Courier New" w:hAnsi="Courier New"/>
          <w:sz w:val="15"/>
        </w:rPr>
      </w:r>
    </w:p>
    <w:p>
      <w:pPr>
        <w:spacing w:before="0" w:after="0"/>
      </w:pPr>
      <w:r>
        <w:rPr>
          <w:rFonts w:ascii="Courier New" w:hAnsi="Courier New"/>
          <w:sz w:val="15"/>
        </w:rPr>
        <w:t>type CarerRecord = {</w:t>
      </w:r>
    </w:p>
    <w:p>
      <w:pPr>
        <w:spacing w:before="0" w:after="0"/>
      </w:pPr>
      <w:r>
        <w:rPr>
          <w:rFonts w:ascii="Courier New" w:hAnsi="Courier New"/>
          <w:sz w:val="15"/>
        </w:rPr>
        <w:t xml:space="preserve">  name: string;</w:t>
      </w:r>
    </w:p>
    <w:p>
      <w:pPr>
        <w:spacing w:before="0" w:after="0"/>
      </w:pPr>
      <w:r>
        <w:rPr>
          <w:rFonts w:ascii="Courier New" w:hAnsi="Courier New"/>
          <w:sz w:val="15"/>
        </w:rPr>
        <w:t xml:space="preserve">  email: string;</w:t>
      </w:r>
    </w:p>
    <w:p>
      <w:pPr>
        <w:spacing w:before="0" w:after="0"/>
      </w:pPr>
      <w:r>
        <w:rPr>
          <w:rFonts w:ascii="Courier New" w:hAnsi="Courier New"/>
          <w:sz w:val="15"/>
        </w:rPr>
        <w:t xml:space="preserve">  agency: string;</w:t>
      </w:r>
    </w:p>
    <w:p>
      <w:pPr>
        <w:spacing w:before="0" w:after="0"/>
      </w:pPr>
      <w:r>
        <w:rPr>
          <w:rFonts w:ascii="Courier New" w:hAnsi="Courier New"/>
          <w:sz w:val="15"/>
        </w:rPr>
        <w:t xml:space="preserve">  pin: string;</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function makeKey(email: string) {</w:t>
      </w:r>
    </w:p>
    <w:p>
      <w:pPr>
        <w:spacing w:before="0" w:after="0"/>
      </w:pPr>
      <w:r>
        <w:rPr>
          <w:rFonts w:ascii="Courier New" w:hAnsi="Courier New"/>
          <w:sz w:val="15"/>
        </w:rPr>
        <w:t xml:space="preserve">  // Underscore prefix avoids colon (reserved in some KV implementations)</w:t>
      </w:r>
    </w:p>
    <w:p>
      <w:pPr>
        <w:spacing w:before="0" w:after="0"/>
      </w:pPr>
      <w:r>
        <w:rPr>
          <w:rFonts w:ascii="Courier New" w:hAnsi="Courier New"/>
          <w:sz w:val="15"/>
        </w:rPr>
        <w:t xml:space="preserve">  return `carer_${email.toLowerCase().trim()}`;</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 Returns the stored record or null if the key doesn't exist. Throws on real errors. */</w:t>
      </w:r>
    </w:p>
    <w:p>
      <w:pPr>
        <w:spacing w:before="0" w:after="0"/>
      </w:pPr>
      <w:r>
        <w:rPr>
          <w:rFonts w:ascii="Courier New" w:hAnsi="Courier New"/>
          <w:sz w:val="15"/>
        </w:rPr>
        <w:t>async function dbGet(key: string): Promise&lt;CarerRecord | null&gt; {</w:t>
      </w:r>
    </w:p>
    <w:p>
      <w:pPr>
        <w:spacing w:before="0" w:after="0"/>
      </w:pPr>
      <w:r>
        <w:rPr>
          <w:rFonts w:ascii="Courier New" w:hAnsi="Courier New"/>
          <w:sz w:val="15"/>
        </w:rPr>
        <w:t xml:space="preserve">  const result = await db.get(key);</w:t>
      </w:r>
    </w:p>
    <w:p>
      <w:pPr>
        <w:spacing w:before="0" w:after="0"/>
      </w:pPr>
      <w:r>
        <w:rPr>
          <w:rFonts w:ascii="Courier New" w:hAnsi="Courier New"/>
          <w:sz w:val="15"/>
        </w:rPr>
        <w:t xml:space="preserve">  if (result.ok) {</w:t>
      </w:r>
    </w:p>
    <w:p>
      <w:pPr>
        <w:spacing w:before="0" w:after="0"/>
      </w:pPr>
      <w:r>
        <w:rPr>
          <w:rFonts w:ascii="Courier New" w:hAnsi="Courier New"/>
          <w:sz w:val="15"/>
        </w:rPr>
        <w:t xml:space="preserve">    return (result.value as CarerRecord | null) ?? null;</w:t>
      </w:r>
    </w:p>
    <w:p>
      <w:pPr>
        <w:spacing w:before="0" w:after="0"/>
      </w:pPr>
      <w:r>
        <w:rPr>
          <w:rFonts w:ascii="Courier New" w:hAnsi="Courier New"/>
          <w:sz w:val="15"/>
        </w:rPr>
        <w:t xml:space="preserve">  }</w:t>
      </w:r>
    </w:p>
    <w:p>
      <w:pPr>
        <w:spacing w:before="0" w:after="0"/>
      </w:pPr>
      <w:r>
        <w:rPr>
          <w:rFonts w:ascii="Courier New" w:hAnsi="Courier New"/>
          <w:sz w:val="15"/>
        </w:rPr>
        <w:t xml:space="preserve">  const err = result.error as { statusCode?: number; message?: string };</w:t>
      </w:r>
    </w:p>
    <w:p>
      <w:pPr>
        <w:spacing w:before="0" w:after="0"/>
      </w:pPr>
      <w:r>
        <w:rPr>
          <w:rFonts w:ascii="Courier New" w:hAnsi="Courier New"/>
          <w:sz w:val="15"/>
        </w:rPr>
        <w:t xml:space="preserve">  if (err?.statusCode === 404) {</w:t>
      </w:r>
    </w:p>
    <w:p>
      <w:pPr>
        <w:spacing w:before="0" w:after="0"/>
      </w:pPr>
      <w:r>
        <w:rPr>
          <w:rFonts w:ascii="Courier New" w:hAnsi="Courier New"/>
          <w:sz w:val="15"/>
        </w:rPr>
        <w:t xml:space="preserve">    return null; // key simply doesn't exist</w:t>
      </w:r>
    </w:p>
    <w:p>
      <w:pPr>
        <w:spacing w:before="0" w:after="0"/>
      </w:pPr>
      <w:r>
        <w:rPr>
          <w:rFonts w:ascii="Courier New" w:hAnsi="Courier New"/>
          <w:sz w:val="15"/>
        </w:rPr>
        <w:t xml:space="preserve">  }</w:t>
      </w:r>
    </w:p>
    <w:p>
      <w:pPr>
        <w:spacing w:before="0" w:after="0"/>
      </w:pPr>
      <w:r>
        <w:rPr>
          <w:rFonts w:ascii="Courier New" w:hAnsi="Courier New"/>
          <w:sz w:val="15"/>
        </w:rPr>
        <w:t xml:space="preserve">  throw new Error(`DB get failed: ${err?.message ?? JSON.stringify(err)}`);</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 Stores a record. Throws on error. */</w:t>
      </w:r>
    </w:p>
    <w:p>
      <w:pPr>
        <w:spacing w:before="0" w:after="0"/>
      </w:pPr>
      <w:r>
        <w:rPr>
          <w:rFonts w:ascii="Courier New" w:hAnsi="Courier New"/>
          <w:sz w:val="15"/>
        </w:rPr>
        <w:t>async function dbSet(key: string, value: CarerRecord): Promise&lt;void&gt; {</w:t>
      </w:r>
    </w:p>
    <w:p>
      <w:pPr>
        <w:spacing w:before="0" w:after="0"/>
      </w:pPr>
      <w:r>
        <w:rPr>
          <w:rFonts w:ascii="Courier New" w:hAnsi="Courier New"/>
          <w:sz w:val="15"/>
        </w:rPr>
        <w:t xml:space="preserve">  const result = await db.set(key, value);</w:t>
      </w:r>
    </w:p>
    <w:p>
      <w:pPr>
        <w:spacing w:before="0" w:after="0"/>
      </w:pPr>
      <w:r>
        <w:rPr>
          <w:rFonts w:ascii="Courier New" w:hAnsi="Courier New"/>
          <w:sz w:val="15"/>
        </w:rPr>
        <w:t xml:space="preserve">  if (!result.ok) {</w:t>
      </w:r>
    </w:p>
    <w:p>
      <w:pPr>
        <w:spacing w:before="0" w:after="0"/>
      </w:pPr>
      <w:r>
        <w:rPr>
          <w:rFonts w:ascii="Courier New" w:hAnsi="Courier New"/>
          <w:sz w:val="15"/>
        </w:rPr>
        <w:t xml:space="preserve">    throw new Error(`DB set failed: ${JSON.stringify(result.error)}`);</w:t>
      </w:r>
    </w:p>
    <w:p>
      <w:pPr>
        <w:spacing w:before="0" w:after="0"/>
      </w:pPr>
      <w:r>
        <w:rPr>
          <w:rFonts w:ascii="Courier New" w:hAnsi="Courier New"/>
          <w:sz w:val="15"/>
        </w:rPr>
        <w:t xml:space="preserve">  }</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router.post("/auth/signup", async (req, res) =&gt; {</w:t>
      </w:r>
    </w:p>
    <w:p>
      <w:pPr>
        <w:spacing w:before="0" w:after="0"/>
      </w:pPr>
      <w:r>
        <w:rPr>
          <w:rFonts w:ascii="Courier New" w:hAnsi="Courier New"/>
          <w:sz w:val="15"/>
        </w:rPr>
        <w:t xml:space="preserve">  const { name, email, agency, pin } = req.body as {</w:t>
      </w:r>
    </w:p>
    <w:p>
      <w:pPr>
        <w:spacing w:before="0" w:after="0"/>
      </w:pPr>
      <w:r>
        <w:rPr>
          <w:rFonts w:ascii="Courier New" w:hAnsi="Courier New"/>
          <w:sz w:val="15"/>
        </w:rPr>
        <w:t xml:space="preserve">    name?: string;</w:t>
      </w:r>
    </w:p>
    <w:p>
      <w:pPr>
        <w:spacing w:before="0" w:after="0"/>
      </w:pPr>
      <w:r>
        <w:rPr>
          <w:rFonts w:ascii="Courier New" w:hAnsi="Courier New"/>
          <w:sz w:val="15"/>
        </w:rPr>
        <w:t xml:space="preserve">    email?: string;</w:t>
      </w:r>
    </w:p>
    <w:p>
      <w:pPr>
        <w:spacing w:before="0" w:after="0"/>
      </w:pPr>
      <w:r>
        <w:rPr>
          <w:rFonts w:ascii="Courier New" w:hAnsi="Courier New"/>
          <w:sz w:val="15"/>
        </w:rPr>
        <w:t xml:space="preserve">    agency?: string;</w:t>
      </w:r>
    </w:p>
    <w:p>
      <w:pPr>
        <w:spacing w:before="0" w:after="0"/>
      </w:pPr>
      <w:r>
        <w:rPr>
          <w:rFonts w:ascii="Courier New" w:hAnsi="Courier New"/>
          <w:sz w:val="15"/>
        </w:rPr>
        <w:t xml:space="preserve">    pin?: string;</w:t>
      </w:r>
    </w:p>
    <w:p>
      <w:pPr>
        <w:spacing w:before="0" w:after="0"/>
      </w:pPr>
      <w:r>
        <w:rPr>
          <w:rFonts w:ascii="Courier New" w:hAnsi="Courier New"/>
          <w:sz w:val="15"/>
        </w:rPr>
        <w:t xml:space="preserve">  };</w:t>
      </w:r>
    </w:p>
    <w:p>
      <w:pPr>
        <w:spacing w:before="0" w:after="0"/>
      </w:pPr>
      <w:r>
        <w:rPr>
          <w:rFonts w:ascii="Courier New" w:hAnsi="Courier New"/>
          <w:sz w:val="15"/>
        </w:rPr>
        <w:t xml:space="preserve">  if (!name || !email || !agency || !pin) {</w:t>
      </w:r>
    </w:p>
    <w:p>
      <w:pPr>
        <w:spacing w:before="0" w:after="0"/>
      </w:pPr>
      <w:r>
        <w:rPr>
          <w:rFonts w:ascii="Courier New" w:hAnsi="Courier New"/>
          <w:sz w:val="15"/>
        </w:rPr>
        <w:t xml:space="preserve">    res.status(400).json({ error: "All fields are required." });</w:t>
      </w:r>
    </w:p>
    <w:p>
      <w:pPr>
        <w:spacing w:before="0" w:after="0"/>
      </w:pPr>
      <w:r>
        <w:rPr>
          <w:rFonts w:ascii="Courier New" w:hAnsi="Courier New"/>
          <w:sz w:val="15"/>
        </w:rPr>
        <w:t xml:space="preserve">    return;</w:t>
      </w:r>
    </w:p>
    <w:p>
      <w:pPr>
        <w:spacing w:before="0" w:after="0"/>
      </w:pPr>
      <w:r>
        <w:rPr>
          <w:rFonts w:ascii="Courier New" w:hAnsi="Courier New"/>
          <w:sz w:val="15"/>
        </w:rPr>
        <w:t xml:space="preserve">  }</w:t>
      </w:r>
    </w:p>
    <w:p>
      <w:pPr>
        <w:spacing w:before="0" w:after="0"/>
      </w:pPr>
      <w:r>
        <w:rPr>
          <w:rFonts w:ascii="Courier New" w:hAnsi="Courier New"/>
          <w:sz w:val="15"/>
        </w:rPr>
        <w:t xml:space="preserve">  const key = makeKey(email);</w:t>
      </w:r>
    </w:p>
    <w:p>
      <w:pPr>
        <w:spacing w:before="0" w:after="0"/>
      </w:pPr>
      <w:r>
        <w:rPr>
          <w:rFonts w:ascii="Courier New" w:hAnsi="Courier New"/>
          <w:sz w:val="15"/>
        </w:rPr>
        <w:t xml:space="preserve">  try {</w:t>
      </w:r>
    </w:p>
    <w:p>
      <w:pPr>
        <w:spacing w:before="0" w:after="0"/>
      </w:pPr>
      <w:r>
        <w:rPr>
          <w:rFonts w:ascii="Courier New" w:hAnsi="Courier New"/>
          <w:sz w:val="15"/>
        </w:rPr>
        <w:t xml:space="preserve">    const existing = await dbGet(key);</w:t>
      </w:r>
    </w:p>
    <w:p>
      <w:pPr>
        <w:spacing w:before="0" w:after="0"/>
      </w:pPr>
      <w:r>
        <w:rPr>
          <w:rFonts w:ascii="Courier New" w:hAnsi="Courier New"/>
          <w:sz w:val="15"/>
        </w:rPr>
        <w:t xml:space="preserve">    if (existing !== null) {</w:t>
      </w:r>
    </w:p>
    <w:p>
      <w:pPr>
        <w:spacing w:before="0" w:after="0"/>
      </w:pPr>
      <w:r>
        <w:rPr>
          <w:rFonts w:ascii="Courier New" w:hAnsi="Courier New"/>
          <w:sz w:val="15"/>
        </w:rPr>
        <w:t xml:space="preserve">      res.status(409).json({</w:t>
      </w:r>
    </w:p>
    <w:p>
      <w:pPr>
        <w:spacing w:before="0" w:after="0"/>
      </w:pPr>
      <w:r>
        <w:rPr>
          <w:rFonts w:ascii="Courier New" w:hAnsi="Courier New"/>
          <w:sz w:val="15"/>
        </w:rPr>
        <w:t xml:space="preserve">        error: "An account with this email already exists. Please log in instead.",</w:t>
      </w:r>
    </w:p>
    <w:p>
      <w:pPr>
        <w:spacing w:before="0" w:after="0"/>
      </w:pPr>
      <w:r>
        <w:rPr>
          <w:rFonts w:ascii="Courier New" w:hAnsi="Courier New"/>
          <w:sz w:val="15"/>
        </w:rPr>
        <w:t xml:space="preserve">      });</w:t>
      </w:r>
    </w:p>
    <w:p>
      <w:pPr>
        <w:spacing w:before="0" w:after="0"/>
      </w:pPr>
      <w:r>
        <w:rPr>
          <w:rFonts w:ascii="Courier New" w:hAnsi="Courier New"/>
          <w:sz w:val="15"/>
        </w:rPr>
        <w:t xml:space="preserve">      return;</w:t>
      </w:r>
    </w:p>
    <w:p>
      <w:pPr>
        <w:spacing w:before="0" w:after="0"/>
      </w:pPr>
      <w:r>
        <w:rPr>
          <w:rFonts w:ascii="Courier New" w:hAnsi="Courier New"/>
          <w:sz w:val="15"/>
        </w:rPr>
        <w:t xml:space="preserve">    }</w:t>
      </w:r>
    </w:p>
    <w:p>
      <w:pPr>
        <w:spacing w:before="0" w:after="0"/>
      </w:pPr>
      <w:r>
        <w:rPr>
          <w:rFonts w:ascii="Courier New" w:hAnsi="Courier New"/>
          <w:sz w:val="15"/>
        </w:rPr>
        <w:t xml:space="preserve">    const record: CarerRecord = {</w:t>
      </w:r>
    </w:p>
    <w:p>
      <w:pPr>
        <w:spacing w:before="0" w:after="0"/>
      </w:pPr>
      <w:r>
        <w:rPr>
          <w:rFonts w:ascii="Courier New" w:hAnsi="Courier New"/>
          <w:sz w:val="15"/>
        </w:rPr>
        <w:t xml:space="preserve">      name: name.trim(),</w:t>
      </w:r>
    </w:p>
    <w:p>
      <w:pPr>
        <w:spacing w:before="0" w:after="0"/>
      </w:pPr>
      <w:r>
        <w:rPr>
          <w:rFonts w:ascii="Courier New" w:hAnsi="Courier New"/>
          <w:sz w:val="15"/>
        </w:rPr>
        <w:t xml:space="preserve">      email: email.toLowerCase().trim(),</w:t>
      </w:r>
    </w:p>
    <w:p>
      <w:pPr>
        <w:spacing w:before="0" w:after="0"/>
      </w:pPr>
      <w:r>
        <w:rPr>
          <w:rFonts w:ascii="Courier New" w:hAnsi="Courier New"/>
          <w:sz w:val="15"/>
        </w:rPr>
        <w:t xml:space="preserve">      agency: agency.trim(),</w:t>
      </w:r>
    </w:p>
    <w:p>
      <w:pPr>
        <w:spacing w:before="0" w:after="0"/>
      </w:pPr>
      <w:r>
        <w:rPr>
          <w:rFonts w:ascii="Courier New" w:hAnsi="Courier New"/>
          <w:sz w:val="15"/>
        </w:rPr>
        <w:t xml:space="preserve">      pin,</w:t>
      </w:r>
    </w:p>
    <w:p>
      <w:pPr>
        <w:spacing w:before="0" w:after="0"/>
      </w:pPr>
      <w:r>
        <w:rPr>
          <w:rFonts w:ascii="Courier New" w:hAnsi="Courier New"/>
          <w:sz w:val="15"/>
        </w:rPr>
        <w:t xml:space="preserve">    };</w:t>
      </w:r>
    </w:p>
    <w:p>
      <w:pPr>
        <w:spacing w:before="0" w:after="0"/>
      </w:pPr>
      <w:r>
        <w:rPr>
          <w:rFonts w:ascii="Courier New" w:hAnsi="Courier New"/>
          <w:sz w:val="15"/>
        </w:rPr>
        <w:t xml:space="preserve">    await dbSet(key, record);</w:t>
      </w:r>
    </w:p>
    <w:p>
      <w:pPr>
        <w:spacing w:before="0" w:after="0"/>
      </w:pPr>
      <w:r>
        <w:rPr>
          <w:rFonts w:ascii="Courier New" w:hAnsi="Courier New"/>
          <w:sz w:val="15"/>
        </w:rPr>
        <w:t xml:space="preserve">    res.json({ success: true, name: record.name, email: record.email, agency: record.agency });</w:t>
      </w:r>
    </w:p>
    <w:p>
      <w:pPr>
        <w:spacing w:before="0" w:after="0"/>
      </w:pPr>
      <w:r>
        <w:rPr>
          <w:rFonts w:ascii="Courier New" w:hAnsi="Courier New"/>
          <w:sz w:val="15"/>
        </w:rPr>
        <w:t xml:space="preserve">  } catch (err) {</w:t>
      </w:r>
    </w:p>
    <w:p>
      <w:pPr>
        <w:spacing w:before="0" w:after="0"/>
      </w:pPr>
      <w:r>
        <w:rPr>
          <w:rFonts w:ascii="Courier New" w:hAnsi="Courier New"/>
          <w:sz w:val="15"/>
        </w:rPr>
        <w:t xml:space="preserve">    console.error("Signup error:", err);</w:t>
      </w:r>
    </w:p>
    <w:p>
      <w:pPr>
        <w:spacing w:before="0" w:after="0"/>
      </w:pPr>
      <w:r>
        <w:rPr>
          <w:rFonts w:ascii="Courier New" w:hAnsi="Courier New"/>
          <w:sz w:val="15"/>
        </w:rPr>
        <w:t xml:space="preserve">    res.status(500).json({ error: "Failed to create account. Please try again." });</w:t>
      </w:r>
    </w:p>
    <w:p>
      <w:pPr>
        <w:spacing w:before="0" w:after="0"/>
      </w:pPr>
      <w:r>
        <w:rPr>
          <w:rFonts w:ascii="Courier New" w:hAnsi="Courier New"/>
          <w:sz w:val="15"/>
        </w:rPr>
        <w:t xml:space="preserve">  }</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router.post("/auth/login", async (req, res) =&gt; {</w:t>
      </w:r>
    </w:p>
    <w:p>
      <w:pPr>
        <w:spacing w:before="0" w:after="0"/>
      </w:pPr>
      <w:r>
        <w:rPr>
          <w:rFonts w:ascii="Courier New" w:hAnsi="Courier New"/>
          <w:sz w:val="15"/>
        </w:rPr>
        <w:t xml:space="preserve">  const { email, pin } = req.body as { email?: string; pin?: string };</w:t>
      </w:r>
    </w:p>
    <w:p>
      <w:pPr>
        <w:spacing w:before="0" w:after="0"/>
      </w:pPr>
      <w:r>
        <w:rPr>
          <w:rFonts w:ascii="Courier New" w:hAnsi="Courier New"/>
          <w:sz w:val="15"/>
        </w:rPr>
        <w:t xml:space="preserve">  if (!email || !pin) {</w:t>
      </w:r>
    </w:p>
    <w:p>
      <w:pPr>
        <w:spacing w:before="0" w:after="0"/>
      </w:pPr>
      <w:r>
        <w:rPr>
          <w:rFonts w:ascii="Courier New" w:hAnsi="Courier New"/>
          <w:sz w:val="15"/>
        </w:rPr>
        <w:t xml:space="preserve">    res.status(400).json({ error: "Email and PIN are required." });</w:t>
      </w:r>
    </w:p>
    <w:p>
      <w:pPr>
        <w:spacing w:before="0" w:after="0"/>
      </w:pPr>
      <w:r>
        <w:rPr>
          <w:rFonts w:ascii="Courier New" w:hAnsi="Courier New"/>
          <w:sz w:val="15"/>
        </w:rPr>
        <w:t xml:space="preserve">    return;</w:t>
      </w:r>
    </w:p>
    <w:p>
      <w:pPr>
        <w:spacing w:before="0" w:after="0"/>
      </w:pPr>
      <w:r>
        <w:rPr>
          <w:rFonts w:ascii="Courier New" w:hAnsi="Courier New"/>
          <w:sz w:val="15"/>
        </w:rPr>
        <w:t xml:space="preserve">  }</w:t>
      </w:r>
    </w:p>
    <w:p>
      <w:pPr>
        <w:spacing w:before="0" w:after="0"/>
      </w:pPr>
      <w:r>
        <w:rPr>
          <w:rFonts w:ascii="Courier New" w:hAnsi="Courier New"/>
          <w:sz w:val="15"/>
        </w:rPr>
        <w:t xml:space="preserve">  const key = makeKey(email);</w:t>
      </w:r>
    </w:p>
    <w:p>
      <w:pPr>
        <w:spacing w:before="0" w:after="0"/>
      </w:pPr>
      <w:r>
        <w:rPr>
          <w:rFonts w:ascii="Courier New" w:hAnsi="Courier New"/>
          <w:sz w:val="15"/>
        </w:rPr>
        <w:t xml:space="preserve">  try {</w:t>
      </w:r>
    </w:p>
    <w:p>
      <w:pPr>
        <w:spacing w:before="0" w:after="0"/>
      </w:pPr>
      <w:r>
        <w:rPr>
          <w:rFonts w:ascii="Courier New" w:hAnsi="Courier New"/>
          <w:sz w:val="15"/>
        </w:rPr>
        <w:t xml:space="preserve">    const record = await dbGet(key);</w:t>
      </w:r>
    </w:p>
    <w:p>
      <w:pPr>
        <w:spacing w:before="0" w:after="0"/>
      </w:pPr>
      <w:r>
        <w:rPr>
          <w:rFonts w:ascii="Courier New" w:hAnsi="Courier New"/>
          <w:sz w:val="15"/>
        </w:rPr>
        <w:t xml:space="preserve">    if (record === null) {</w:t>
      </w:r>
    </w:p>
    <w:p>
      <w:pPr>
        <w:spacing w:before="0" w:after="0"/>
      </w:pPr>
      <w:r>
        <w:rPr>
          <w:rFonts w:ascii="Courier New" w:hAnsi="Courier New"/>
          <w:sz w:val="15"/>
        </w:rPr>
        <w:t xml:space="preserve">      res.status(404).json({ error: "No account found with this email. Please sign up first." });</w:t>
      </w:r>
    </w:p>
    <w:p>
      <w:pPr>
        <w:spacing w:before="0" w:after="0"/>
      </w:pPr>
      <w:r>
        <w:rPr>
          <w:rFonts w:ascii="Courier New" w:hAnsi="Courier New"/>
          <w:sz w:val="15"/>
        </w:rPr>
        <w:t xml:space="preserve">      return;</w:t>
      </w:r>
    </w:p>
    <w:p>
      <w:pPr>
        <w:spacing w:before="0" w:after="0"/>
      </w:pPr>
      <w:r>
        <w:rPr>
          <w:rFonts w:ascii="Courier New" w:hAnsi="Courier New"/>
          <w:sz w:val="15"/>
        </w:rPr>
        <w:t xml:space="preserve">    }</w:t>
      </w:r>
    </w:p>
    <w:p>
      <w:pPr>
        <w:spacing w:before="0" w:after="0"/>
      </w:pPr>
      <w:r>
        <w:rPr>
          <w:rFonts w:ascii="Courier New" w:hAnsi="Courier New"/>
          <w:sz w:val="15"/>
        </w:rPr>
        <w:t xml:space="preserve">    if (record.pin !== pin) {</w:t>
      </w:r>
    </w:p>
    <w:p>
      <w:pPr>
        <w:spacing w:before="0" w:after="0"/>
      </w:pPr>
      <w:r>
        <w:rPr>
          <w:rFonts w:ascii="Courier New" w:hAnsi="Courier New"/>
          <w:sz w:val="15"/>
        </w:rPr>
        <w:t xml:space="preserve">      res.status(401).json({ error: "Incorrect PIN. Please try again." });</w:t>
      </w:r>
    </w:p>
    <w:p>
      <w:pPr>
        <w:spacing w:before="0" w:after="0"/>
      </w:pPr>
      <w:r>
        <w:rPr>
          <w:rFonts w:ascii="Courier New" w:hAnsi="Courier New"/>
          <w:sz w:val="15"/>
        </w:rPr>
        <w:t xml:space="preserve">      return;</w:t>
      </w:r>
    </w:p>
    <w:p>
      <w:pPr>
        <w:spacing w:before="0" w:after="0"/>
      </w:pPr>
      <w:r>
        <w:rPr>
          <w:rFonts w:ascii="Courier New" w:hAnsi="Courier New"/>
          <w:sz w:val="15"/>
        </w:rPr>
        <w:t xml:space="preserve">    }</w:t>
      </w:r>
    </w:p>
    <w:p>
      <w:pPr>
        <w:spacing w:before="0" w:after="0"/>
      </w:pPr>
      <w:r>
        <w:rPr>
          <w:rFonts w:ascii="Courier New" w:hAnsi="Courier New"/>
          <w:sz w:val="15"/>
        </w:rPr>
        <w:t xml:space="preserve">    res.json({ success: true, name: record.name, email: record.email, agency: record.agency });</w:t>
      </w:r>
    </w:p>
    <w:p>
      <w:pPr>
        <w:spacing w:before="0" w:after="0"/>
      </w:pPr>
      <w:r>
        <w:rPr>
          <w:rFonts w:ascii="Courier New" w:hAnsi="Courier New"/>
          <w:sz w:val="15"/>
        </w:rPr>
        <w:t xml:space="preserve">  } catch (err) {</w:t>
      </w:r>
    </w:p>
    <w:p>
      <w:pPr>
        <w:spacing w:before="0" w:after="0"/>
      </w:pPr>
      <w:r>
        <w:rPr>
          <w:rFonts w:ascii="Courier New" w:hAnsi="Courier New"/>
          <w:sz w:val="15"/>
        </w:rPr>
        <w:t xml:space="preserve">    console.error("Login error:", err);</w:t>
      </w:r>
    </w:p>
    <w:p>
      <w:pPr>
        <w:spacing w:before="0" w:after="0"/>
      </w:pPr>
      <w:r>
        <w:rPr>
          <w:rFonts w:ascii="Courier New" w:hAnsi="Courier New"/>
          <w:sz w:val="15"/>
        </w:rPr>
        <w:t xml:space="preserve">    res.status(500).json({ error: "Login failed. Please try again." });</w:t>
      </w:r>
    </w:p>
    <w:p>
      <w:pPr>
        <w:spacing w:before="0" w:after="0"/>
      </w:pPr>
      <w:r>
        <w:rPr>
          <w:rFonts w:ascii="Courier New" w:hAnsi="Courier New"/>
          <w:sz w:val="15"/>
        </w:rPr>
        <w:t xml:space="preserve">  }</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export default router;</w:t>
      </w:r>
    </w:p>
    <w:p>
      <w:pPr>
        <w:spacing w:before="0" w:after="0"/>
      </w:pPr>
      <w:r>
        <w:rPr>
          <w:rFonts w:ascii="Courier New" w:hAnsi="Courier New"/>
          <w:sz w:val="15"/>
        </w:rPr>
      </w:r>
    </w:p>
    <w:p/>
    <w:p>
      <w:pPr>
        <w:pStyle w:val="Heading2"/>
      </w:pPr>
      <w:r>
        <w:t>artifacts/api-server/src/routes/health.ts</w:t>
      </w:r>
    </w:p>
    <w:p>
      <w:pPr>
        <w:spacing w:before="0" w:after="0"/>
      </w:pPr>
      <w:r>
        <w:rPr>
          <w:rFonts w:ascii="Courier New" w:hAnsi="Courier New"/>
          <w:sz w:val="15"/>
        </w:rPr>
        <w:t>import { Router, type IRouter } from "express";</w:t>
      </w:r>
    </w:p>
    <w:p>
      <w:pPr>
        <w:spacing w:before="0" w:after="0"/>
      </w:pPr>
      <w:r>
        <w:rPr>
          <w:rFonts w:ascii="Courier New" w:hAnsi="Courier New"/>
          <w:sz w:val="15"/>
        </w:rPr>
        <w:t>import { HealthCheckResponse } from "@workspace/api-zod";</w:t>
      </w:r>
    </w:p>
    <w:p>
      <w:pPr>
        <w:spacing w:before="0" w:after="0"/>
      </w:pPr>
      <w:r>
        <w:rPr>
          <w:rFonts w:ascii="Courier New" w:hAnsi="Courier New"/>
          <w:sz w:val="15"/>
        </w:rPr>
      </w:r>
    </w:p>
    <w:p>
      <w:pPr>
        <w:spacing w:before="0" w:after="0"/>
      </w:pPr>
      <w:r>
        <w:rPr>
          <w:rFonts w:ascii="Courier New" w:hAnsi="Courier New"/>
          <w:sz w:val="15"/>
        </w:rPr>
        <w:t>const router: IRouter = Router();</w:t>
      </w:r>
    </w:p>
    <w:p>
      <w:pPr>
        <w:spacing w:before="0" w:after="0"/>
      </w:pPr>
      <w:r>
        <w:rPr>
          <w:rFonts w:ascii="Courier New" w:hAnsi="Courier New"/>
          <w:sz w:val="15"/>
        </w:rPr>
      </w:r>
    </w:p>
    <w:p>
      <w:pPr>
        <w:spacing w:before="0" w:after="0"/>
      </w:pPr>
      <w:r>
        <w:rPr>
          <w:rFonts w:ascii="Courier New" w:hAnsi="Courier New"/>
          <w:sz w:val="15"/>
        </w:rPr>
        <w:t>router.get("/healthz", (_req, res) =&gt; {</w:t>
      </w:r>
    </w:p>
    <w:p>
      <w:pPr>
        <w:spacing w:before="0" w:after="0"/>
      </w:pPr>
      <w:r>
        <w:rPr>
          <w:rFonts w:ascii="Courier New" w:hAnsi="Courier New"/>
          <w:sz w:val="15"/>
        </w:rPr>
        <w:t xml:space="preserve">  const data = HealthCheckResponse.parse({ status: "ok" });</w:t>
      </w:r>
    </w:p>
    <w:p>
      <w:pPr>
        <w:spacing w:before="0" w:after="0"/>
      </w:pPr>
      <w:r>
        <w:rPr>
          <w:rFonts w:ascii="Courier New" w:hAnsi="Courier New"/>
          <w:sz w:val="15"/>
        </w:rPr>
        <w:t xml:space="preserve">  res.json(data);</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export default router;</w:t>
      </w:r>
    </w:p>
    <w:p>
      <w:pPr>
        <w:spacing w:before="0" w:after="0"/>
      </w:pPr>
      <w:r>
        <w:rPr>
          <w:rFonts w:ascii="Courier New" w:hAnsi="Courier New"/>
          <w:sz w:val="15"/>
        </w:rPr>
      </w:r>
    </w:p>
    <w:p/>
    <w:p>
      <w:pPr>
        <w:pStyle w:val="Heading2"/>
      </w:pPr>
      <w:r>
        <w:t>artifacts/api-server/package.json</w:t>
      </w:r>
    </w:p>
    <w:p>
      <w:pPr>
        <w:spacing w:before="0" w:after="0"/>
      </w:pPr>
      <w:r>
        <w:rPr>
          <w:rFonts w:ascii="Courier New" w:hAnsi="Courier New"/>
          <w:sz w:val="15"/>
        </w:rPr>
        <w:t>{</w:t>
      </w:r>
    </w:p>
    <w:p>
      <w:pPr>
        <w:spacing w:before="0" w:after="0"/>
      </w:pPr>
      <w:r>
        <w:rPr>
          <w:rFonts w:ascii="Courier New" w:hAnsi="Courier New"/>
          <w:sz w:val="15"/>
        </w:rPr>
        <w:t xml:space="preserve">  "name": "@workspace/api-server",</w:t>
      </w:r>
    </w:p>
    <w:p>
      <w:pPr>
        <w:spacing w:before="0" w:after="0"/>
      </w:pPr>
      <w:r>
        <w:rPr>
          <w:rFonts w:ascii="Courier New" w:hAnsi="Courier New"/>
          <w:sz w:val="15"/>
        </w:rPr>
        <w:t xml:space="preserve">  "version": "0.0.0",</w:t>
      </w:r>
    </w:p>
    <w:p>
      <w:pPr>
        <w:spacing w:before="0" w:after="0"/>
      </w:pPr>
      <w:r>
        <w:rPr>
          <w:rFonts w:ascii="Courier New" w:hAnsi="Courier New"/>
          <w:sz w:val="15"/>
        </w:rPr>
        <w:t xml:space="preserve">  "private": true,</w:t>
      </w:r>
    </w:p>
    <w:p>
      <w:pPr>
        <w:spacing w:before="0" w:after="0"/>
      </w:pPr>
      <w:r>
        <w:rPr>
          <w:rFonts w:ascii="Courier New" w:hAnsi="Courier New"/>
          <w:sz w:val="15"/>
        </w:rPr>
        <w:t xml:space="preserve">  "type": "module",</w:t>
      </w:r>
    </w:p>
    <w:p>
      <w:pPr>
        <w:spacing w:before="0" w:after="0"/>
      </w:pPr>
      <w:r>
        <w:rPr>
          <w:rFonts w:ascii="Courier New" w:hAnsi="Courier New"/>
          <w:sz w:val="15"/>
        </w:rPr>
        <w:t xml:space="preserve">  "scripts": {</w:t>
      </w:r>
    </w:p>
    <w:p>
      <w:pPr>
        <w:spacing w:before="0" w:after="0"/>
      </w:pPr>
      <w:r>
        <w:rPr>
          <w:rFonts w:ascii="Courier New" w:hAnsi="Courier New"/>
          <w:sz w:val="15"/>
        </w:rPr>
        <w:t xml:space="preserve">    "dev": "NODE_ENV=development tsx ./src/index.ts",</w:t>
      </w:r>
    </w:p>
    <w:p>
      <w:pPr>
        <w:spacing w:before="0" w:after="0"/>
      </w:pPr>
      <w:r>
        <w:rPr>
          <w:rFonts w:ascii="Courier New" w:hAnsi="Courier New"/>
          <w:sz w:val="15"/>
        </w:rPr>
        <w:t xml:space="preserve">    "build": "tsx ./build.ts",</w:t>
      </w:r>
    </w:p>
    <w:p>
      <w:pPr>
        <w:spacing w:before="0" w:after="0"/>
      </w:pPr>
      <w:r>
        <w:rPr>
          <w:rFonts w:ascii="Courier New" w:hAnsi="Courier New"/>
          <w:sz w:val="15"/>
        </w:rPr>
        <w:t xml:space="preserve">    "typecheck": "tsc -p tsconfig.json --noEmit"</w:t>
      </w:r>
    </w:p>
    <w:p>
      <w:pPr>
        <w:spacing w:before="0" w:after="0"/>
      </w:pPr>
      <w:r>
        <w:rPr>
          <w:rFonts w:ascii="Courier New" w:hAnsi="Courier New"/>
          <w:sz w:val="15"/>
        </w:rPr>
        <w:t xml:space="preserve">  },</w:t>
      </w:r>
    </w:p>
    <w:p>
      <w:pPr>
        <w:spacing w:before="0" w:after="0"/>
      </w:pPr>
      <w:r>
        <w:rPr>
          <w:rFonts w:ascii="Courier New" w:hAnsi="Courier New"/>
          <w:sz w:val="15"/>
        </w:rPr>
        <w:t xml:space="preserve">  "dependencies": {</w:t>
      </w:r>
    </w:p>
    <w:p>
      <w:pPr>
        <w:spacing w:before="0" w:after="0"/>
      </w:pPr>
      <w:r>
        <w:rPr>
          <w:rFonts w:ascii="Courier New" w:hAnsi="Courier New"/>
          <w:sz w:val="15"/>
        </w:rPr>
        <w:t xml:space="preserve">    "@replit/database": "^3.0.1",</w:t>
      </w:r>
    </w:p>
    <w:p>
      <w:pPr>
        <w:spacing w:before="0" w:after="0"/>
      </w:pPr>
      <w:r>
        <w:rPr>
          <w:rFonts w:ascii="Courier New" w:hAnsi="Courier New"/>
          <w:sz w:val="15"/>
        </w:rPr>
        <w:t xml:space="preserve">    "@workspace/api-zod": "workspace:*",</w:t>
      </w:r>
    </w:p>
    <w:p>
      <w:pPr>
        <w:spacing w:before="0" w:after="0"/>
      </w:pPr>
      <w:r>
        <w:rPr>
          <w:rFonts w:ascii="Courier New" w:hAnsi="Courier New"/>
          <w:sz w:val="15"/>
        </w:rPr>
        <w:t xml:space="preserve">    "@workspace/db": "workspace:*",</w:t>
      </w:r>
    </w:p>
    <w:p>
      <w:pPr>
        <w:spacing w:before="0" w:after="0"/>
      </w:pPr>
      <w:r>
        <w:rPr>
          <w:rFonts w:ascii="Courier New" w:hAnsi="Courier New"/>
          <w:sz w:val="15"/>
        </w:rPr>
        <w:t xml:space="preserve">    "@workspace/integrations-anthropic-ai": "workspace:*",</w:t>
      </w:r>
    </w:p>
    <w:p>
      <w:pPr>
        <w:spacing w:before="0" w:after="0"/>
      </w:pPr>
      <w:r>
        <w:rPr>
          <w:rFonts w:ascii="Courier New" w:hAnsi="Courier New"/>
          <w:sz w:val="15"/>
        </w:rPr>
        <w:t xml:space="preserve">    "cookie-parser": "^1.4.7",</w:t>
      </w:r>
    </w:p>
    <w:p>
      <w:pPr>
        <w:spacing w:before="0" w:after="0"/>
      </w:pPr>
      <w:r>
        <w:rPr>
          <w:rFonts w:ascii="Courier New" w:hAnsi="Courier New"/>
          <w:sz w:val="15"/>
        </w:rPr>
        <w:t xml:space="preserve">    "cors": "^2",</w:t>
      </w:r>
    </w:p>
    <w:p>
      <w:pPr>
        <w:spacing w:before="0" w:after="0"/>
      </w:pPr>
      <w:r>
        <w:rPr>
          <w:rFonts w:ascii="Courier New" w:hAnsi="Courier New"/>
          <w:sz w:val="15"/>
        </w:rPr>
        <w:t xml:space="preserve">    "drizzle-orm": "catalog:",</w:t>
      </w:r>
    </w:p>
    <w:p>
      <w:pPr>
        <w:spacing w:before="0" w:after="0"/>
      </w:pPr>
      <w:r>
        <w:rPr>
          <w:rFonts w:ascii="Courier New" w:hAnsi="Courier New"/>
          <w:sz w:val="15"/>
        </w:rPr>
        <w:t xml:space="preserve">    "express": "^5"</w:t>
      </w:r>
    </w:p>
    <w:p>
      <w:pPr>
        <w:spacing w:before="0" w:after="0"/>
      </w:pPr>
      <w:r>
        <w:rPr>
          <w:rFonts w:ascii="Courier New" w:hAnsi="Courier New"/>
          <w:sz w:val="15"/>
        </w:rPr>
        <w:t xml:space="preserve">  },</w:t>
      </w:r>
    </w:p>
    <w:p>
      <w:pPr>
        <w:spacing w:before="0" w:after="0"/>
      </w:pPr>
      <w:r>
        <w:rPr>
          <w:rFonts w:ascii="Courier New" w:hAnsi="Courier New"/>
          <w:sz w:val="15"/>
        </w:rPr>
        <w:t xml:space="preserve">  "devDependencies": {</w:t>
      </w:r>
    </w:p>
    <w:p>
      <w:pPr>
        <w:spacing w:before="0" w:after="0"/>
      </w:pPr>
      <w:r>
        <w:rPr>
          <w:rFonts w:ascii="Courier New" w:hAnsi="Courier New"/>
          <w:sz w:val="15"/>
        </w:rPr>
        <w:t xml:space="preserve">    "@types/cookie-parser": "^1.4.10",</w:t>
      </w:r>
    </w:p>
    <w:p>
      <w:pPr>
        <w:spacing w:before="0" w:after="0"/>
      </w:pPr>
      <w:r>
        <w:rPr>
          <w:rFonts w:ascii="Courier New" w:hAnsi="Courier New"/>
          <w:sz w:val="15"/>
        </w:rPr>
        <w:t xml:space="preserve">    "@types/cors": "^2.8.19",</w:t>
      </w:r>
    </w:p>
    <w:p>
      <w:pPr>
        <w:spacing w:before="0" w:after="0"/>
      </w:pPr>
      <w:r>
        <w:rPr>
          <w:rFonts w:ascii="Courier New" w:hAnsi="Courier New"/>
          <w:sz w:val="15"/>
        </w:rPr>
        <w:t xml:space="preserve">    "@types/express": "^5.0.6",</w:t>
      </w:r>
    </w:p>
    <w:p>
      <w:pPr>
        <w:spacing w:before="0" w:after="0"/>
      </w:pPr>
      <w:r>
        <w:rPr>
          <w:rFonts w:ascii="Courier New" w:hAnsi="Courier New"/>
          <w:sz w:val="15"/>
        </w:rPr>
        <w:t xml:space="preserve">    "@types/node": "catalog:",</w:t>
      </w:r>
    </w:p>
    <w:p>
      <w:pPr>
        <w:spacing w:before="0" w:after="0"/>
      </w:pPr>
      <w:r>
        <w:rPr>
          <w:rFonts w:ascii="Courier New" w:hAnsi="Courier New"/>
          <w:sz w:val="15"/>
        </w:rPr>
        <w:t xml:space="preserve">    "esbuild": "^0.27.3",</w:t>
      </w:r>
    </w:p>
    <w:p>
      <w:pPr>
        <w:spacing w:before="0" w:after="0"/>
      </w:pPr>
      <w:r>
        <w:rPr>
          <w:rFonts w:ascii="Courier New" w:hAnsi="Courier New"/>
          <w:sz w:val="15"/>
        </w:rPr>
        <w:t xml:space="preserve">    "tsx": "catalog:"</w:t>
      </w:r>
    </w:p>
    <w:p>
      <w:pPr>
        <w:spacing w:before="0" w:after="0"/>
      </w:pPr>
      <w:r>
        <w:rPr>
          <w:rFonts w:ascii="Courier New" w:hAnsi="Courier New"/>
          <w:sz w:val="15"/>
        </w:rPr>
        <w:t xml:space="preserve">  }</w:t>
      </w:r>
    </w:p>
    <w:p>
      <w:pPr>
        <w:spacing w:before="0" w:after="0"/>
      </w:pPr>
      <w:r>
        <w:rPr>
          <w:rFonts w:ascii="Courier New" w:hAnsi="Courier New"/>
          <w:sz w:val="15"/>
        </w:rPr>
        <w:t>}</w:t>
      </w:r>
    </w:p>
    <w:p>
      <w:pPr>
        <w:spacing w:before="0" w:after="0"/>
      </w:pPr>
      <w:r>
        <w:rPr>
          <w:rFonts w:ascii="Courier New" w:hAnsi="Courier New"/>
          <w:sz w:val="15"/>
        </w:rPr>
      </w:r>
    </w:p>
    <w:p/>
    <w:p>
      <w:pPr>
        <w:pStyle w:val="Heading2"/>
      </w:pPr>
      <w:r>
        <w:t>lib/api-spec/openapi.yaml</w:t>
      </w:r>
    </w:p>
    <w:p>
      <w:pPr>
        <w:spacing w:before="0" w:after="0"/>
      </w:pPr>
      <w:r>
        <w:rPr>
          <w:rFonts w:ascii="Courier New" w:hAnsi="Courier New"/>
          <w:sz w:val="15"/>
        </w:rPr>
        <w:t>openapi: 3.1.0</w:t>
      </w:r>
    </w:p>
    <w:p>
      <w:pPr>
        <w:spacing w:before="0" w:after="0"/>
      </w:pPr>
      <w:r>
        <w:rPr>
          <w:rFonts w:ascii="Courier New" w:hAnsi="Courier New"/>
          <w:sz w:val="15"/>
        </w:rPr>
        <w:t>info:</w:t>
      </w:r>
    </w:p>
    <w:p>
      <w:pPr>
        <w:spacing w:before="0" w:after="0"/>
      </w:pPr>
      <w:r>
        <w:rPr>
          <w:rFonts w:ascii="Courier New" w:hAnsi="Courier New"/>
          <w:sz w:val="15"/>
        </w:rPr>
        <w:t xml:space="preserve">  # Do not change the title, if the title changes, the import paths will be broken</w:t>
      </w:r>
    </w:p>
    <w:p>
      <w:pPr>
        <w:spacing w:before="0" w:after="0"/>
      </w:pPr>
      <w:r>
        <w:rPr>
          <w:rFonts w:ascii="Courier New" w:hAnsi="Courier New"/>
          <w:sz w:val="15"/>
        </w:rPr>
        <w:t xml:space="preserve">  title: Api</w:t>
      </w:r>
    </w:p>
    <w:p>
      <w:pPr>
        <w:spacing w:before="0" w:after="0"/>
      </w:pPr>
      <w:r>
        <w:rPr>
          <w:rFonts w:ascii="Courier New" w:hAnsi="Courier New"/>
          <w:sz w:val="15"/>
        </w:rPr>
        <w:t xml:space="preserve">  version: 0.1.0</w:t>
      </w:r>
    </w:p>
    <w:p>
      <w:pPr>
        <w:spacing w:before="0" w:after="0"/>
      </w:pPr>
      <w:r>
        <w:rPr>
          <w:rFonts w:ascii="Courier New" w:hAnsi="Courier New"/>
          <w:sz w:val="15"/>
        </w:rPr>
        <w:t xml:space="preserve">  description: API specification</w:t>
      </w:r>
    </w:p>
    <w:p>
      <w:pPr>
        <w:spacing w:before="0" w:after="0"/>
      </w:pPr>
      <w:r>
        <w:rPr>
          <w:rFonts w:ascii="Courier New" w:hAnsi="Courier New"/>
          <w:sz w:val="15"/>
        </w:rPr>
        <w:t>servers:</w:t>
      </w:r>
    </w:p>
    <w:p>
      <w:pPr>
        <w:spacing w:before="0" w:after="0"/>
      </w:pPr>
      <w:r>
        <w:rPr>
          <w:rFonts w:ascii="Courier New" w:hAnsi="Courier New"/>
          <w:sz w:val="15"/>
        </w:rPr>
        <w:t xml:space="preserve">  - url: /api</w:t>
      </w:r>
    </w:p>
    <w:p>
      <w:pPr>
        <w:spacing w:before="0" w:after="0"/>
      </w:pPr>
      <w:r>
        <w:rPr>
          <w:rFonts w:ascii="Courier New" w:hAnsi="Courier New"/>
          <w:sz w:val="15"/>
        </w:rPr>
        <w:t xml:space="preserve">    description: Base API path</w:t>
      </w:r>
    </w:p>
    <w:p>
      <w:pPr>
        <w:spacing w:before="0" w:after="0"/>
      </w:pPr>
      <w:r>
        <w:rPr>
          <w:rFonts w:ascii="Courier New" w:hAnsi="Courier New"/>
          <w:sz w:val="15"/>
        </w:rPr>
        <w:t>tags:</w:t>
      </w:r>
    </w:p>
    <w:p>
      <w:pPr>
        <w:spacing w:before="0" w:after="0"/>
      </w:pPr>
      <w:r>
        <w:rPr>
          <w:rFonts w:ascii="Courier New" w:hAnsi="Courier New"/>
          <w:sz w:val="15"/>
        </w:rPr>
        <w:t xml:space="preserve">  - name: health</w:t>
      </w:r>
    </w:p>
    <w:p>
      <w:pPr>
        <w:spacing w:before="0" w:after="0"/>
      </w:pPr>
      <w:r>
        <w:rPr>
          <w:rFonts w:ascii="Courier New" w:hAnsi="Courier New"/>
          <w:sz w:val="15"/>
        </w:rPr>
        <w:t xml:space="preserve">    description: Health operations</w:t>
      </w:r>
    </w:p>
    <w:p>
      <w:pPr>
        <w:spacing w:before="0" w:after="0"/>
      </w:pPr>
      <w:r>
        <w:rPr>
          <w:rFonts w:ascii="Courier New" w:hAnsi="Courier New"/>
          <w:sz w:val="15"/>
        </w:rPr>
        <w:t>paths:</w:t>
      </w:r>
    </w:p>
    <w:p>
      <w:pPr>
        <w:spacing w:before="0" w:after="0"/>
      </w:pPr>
      <w:r>
        <w:rPr>
          <w:rFonts w:ascii="Courier New" w:hAnsi="Courier New"/>
          <w:sz w:val="15"/>
        </w:rPr>
        <w:t xml:space="preserve">  /healthz:</w:t>
      </w:r>
    </w:p>
    <w:p>
      <w:pPr>
        <w:spacing w:before="0" w:after="0"/>
      </w:pPr>
      <w:r>
        <w:rPr>
          <w:rFonts w:ascii="Courier New" w:hAnsi="Courier New"/>
          <w:sz w:val="15"/>
        </w:rPr>
        <w:t xml:space="preserve">    get:</w:t>
      </w:r>
    </w:p>
    <w:p>
      <w:pPr>
        <w:spacing w:before="0" w:after="0"/>
      </w:pPr>
      <w:r>
        <w:rPr>
          <w:rFonts w:ascii="Courier New" w:hAnsi="Courier New"/>
          <w:sz w:val="15"/>
        </w:rPr>
        <w:t xml:space="preserve">      operationId: healthCheck</w:t>
      </w:r>
    </w:p>
    <w:p>
      <w:pPr>
        <w:spacing w:before="0" w:after="0"/>
      </w:pPr>
      <w:r>
        <w:rPr>
          <w:rFonts w:ascii="Courier New" w:hAnsi="Courier New"/>
          <w:sz w:val="15"/>
        </w:rPr>
        <w:t xml:space="preserve">      tags: [health]</w:t>
      </w:r>
    </w:p>
    <w:p>
      <w:pPr>
        <w:spacing w:before="0" w:after="0"/>
      </w:pPr>
      <w:r>
        <w:rPr>
          <w:rFonts w:ascii="Courier New" w:hAnsi="Courier New"/>
          <w:sz w:val="15"/>
        </w:rPr>
        <w:t xml:space="preserve">      summary: Health check</w:t>
      </w:r>
    </w:p>
    <w:p>
      <w:pPr>
        <w:spacing w:before="0" w:after="0"/>
      </w:pPr>
      <w:r>
        <w:rPr>
          <w:rFonts w:ascii="Courier New" w:hAnsi="Courier New"/>
          <w:sz w:val="15"/>
        </w:rPr>
        <w:t xml:space="preserve">      description: Returns server health status</w:t>
      </w:r>
    </w:p>
    <w:p>
      <w:pPr>
        <w:spacing w:before="0" w:after="0"/>
      </w:pPr>
      <w:r>
        <w:rPr>
          <w:rFonts w:ascii="Courier New" w:hAnsi="Courier New"/>
          <w:sz w:val="15"/>
        </w:rPr>
        <w:t xml:space="preserve">      responses:</w:t>
      </w:r>
    </w:p>
    <w:p>
      <w:pPr>
        <w:spacing w:before="0" w:after="0"/>
      </w:pPr>
      <w:r>
        <w:rPr>
          <w:rFonts w:ascii="Courier New" w:hAnsi="Courier New"/>
          <w:sz w:val="15"/>
        </w:rPr>
        <w:t xml:space="preserve">        "200":</w:t>
      </w:r>
    </w:p>
    <w:p>
      <w:pPr>
        <w:spacing w:before="0" w:after="0"/>
      </w:pPr>
      <w:r>
        <w:rPr>
          <w:rFonts w:ascii="Courier New" w:hAnsi="Courier New"/>
          <w:sz w:val="15"/>
        </w:rPr>
        <w:t xml:space="preserve">          description: Healthy</w:t>
      </w:r>
    </w:p>
    <w:p>
      <w:pPr>
        <w:spacing w:before="0" w:after="0"/>
      </w:pPr>
      <w:r>
        <w:rPr>
          <w:rFonts w:ascii="Courier New" w:hAnsi="Courier New"/>
          <w:sz w:val="15"/>
        </w:rPr>
        <w:t xml:space="preserve">          content:</w:t>
      </w:r>
    </w:p>
    <w:p>
      <w:pPr>
        <w:spacing w:before="0" w:after="0"/>
      </w:pPr>
      <w:r>
        <w:rPr>
          <w:rFonts w:ascii="Courier New" w:hAnsi="Courier New"/>
          <w:sz w:val="15"/>
        </w:rPr>
        <w:t xml:space="preserve">            application/json:</w:t>
      </w:r>
    </w:p>
    <w:p>
      <w:pPr>
        <w:spacing w:before="0" w:after="0"/>
      </w:pPr>
      <w:r>
        <w:rPr>
          <w:rFonts w:ascii="Courier New" w:hAnsi="Courier New"/>
          <w:sz w:val="15"/>
        </w:rPr>
        <w:t xml:space="preserve">              schema:</w:t>
      </w:r>
    </w:p>
    <w:p>
      <w:pPr>
        <w:spacing w:before="0" w:after="0"/>
      </w:pPr>
      <w:r>
        <w:rPr>
          <w:rFonts w:ascii="Courier New" w:hAnsi="Courier New"/>
          <w:sz w:val="15"/>
        </w:rPr>
        <w:t xml:space="preserve">                $ref: "#/components/schemas/HealthStatus"</w:t>
      </w:r>
    </w:p>
    <w:p>
      <w:pPr>
        <w:spacing w:before="0" w:after="0"/>
      </w:pPr>
      <w:r>
        <w:rPr>
          <w:rFonts w:ascii="Courier New" w:hAnsi="Courier New"/>
          <w:sz w:val="15"/>
        </w:rPr>
        <w:t>components:</w:t>
      </w:r>
    </w:p>
    <w:p>
      <w:pPr>
        <w:spacing w:before="0" w:after="0"/>
      </w:pPr>
      <w:r>
        <w:rPr>
          <w:rFonts w:ascii="Courier New" w:hAnsi="Courier New"/>
          <w:sz w:val="15"/>
        </w:rPr>
        <w:t xml:space="preserve">  schemas:</w:t>
      </w:r>
    </w:p>
    <w:p>
      <w:pPr>
        <w:spacing w:before="0" w:after="0"/>
      </w:pPr>
      <w:r>
        <w:rPr>
          <w:rFonts w:ascii="Courier New" w:hAnsi="Courier New"/>
          <w:sz w:val="15"/>
        </w:rPr>
        <w:t xml:space="preserve">    HealthStatus:</w:t>
      </w:r>
    </w:p>
    <w:p>
      <w:pPr>
        <w:spacing w:before="0" w:after="0"/>
      </w:pPr>
      <w:r>
        <w:rPr>
          <w:rFonts w:ascii="Courier New" w:hAnsi="Courier New"/>
          <w:sz w:val="15"/>
        </w:rPr>
        <w:t xml:space="preserve">      type: object</w:t>
      </w:r>
    </w:p>
    <w:p>
      <w:pPr>
        <w:spacing w:before="0" w:after="0"/>
      </w:pPr>
      <w:r>
        <w:rPr>
          <w:rFonts w:ascii="Courier New" w:hAnsi="Courier New"/>
          <w:sz w:val="15"/>
        </w:rPr>
        <w:t xml:space="preserve">      properties:</w:t>
      </w:r>
    </w:p>
    <w:p>
      <w:pPr>
        <w:spacing w:before="0" w:after="0"/>
      </w:pPr>
      <w:r>
        <w:rPr>
          <w:rFonts w:ascii="Courier New" w:hAnsi="Courier New"/>
          <w:sz w:val="15"/>
        </w:rPr>
        <w:t xml:space="preserve">        status:</w:t>
      </w:r>
    </w:p>
    <w:p>
      <w:pPr>
        <w:spacing w:before="0" w:after="0"/>
      </w:pPr>
      <w:r>
        <w:rPr>
          <w:rFonts w:ascii="Courier New" w:hAnsi="Courier New"/>
          <w:sz w:val="15"/>
        </w:rPr>
        <w:t xml:space="preserve">          type: string</w:t>
      </w:r>
    </w:p>
    <w:p>
      <w:pPr>
        <w:spacing w:before="0" w:after="0"/>
      </w:pPr>
      <w:r>
        <w:rPr>
          <w:rFonts w:ascii="Courier New" w:hAnsi="Courier New"/>
          <w:sz w:val="15"/>
        </w:rPr>
        <w:t xml:space="preserve">      required:</w:t>
      </w:r>
    </w:p>
    <w:p>
      <w:pPr>
        <w:spacing w:before="0" w:after="0"/>
      </w:pPr>
      <w:r>
        <w:rPr>
          <w:rFonts w:ascii="Courier New" w:hAnsi="Courier New"/>
          <w:sz w:val="15"/>
        </w:rPr>
        <w:t xml:space="preserve">        - status</w:t>
      </w:r>
    </w:p>
    <w:p>
      <w:pPr>
        <w:spacing w:before="0" w:after="0"/>
      </w:pPr>
      <w:r>
        <w:rPr>
          <w:rFonts w:ascii="Courier New" w:hAnsi="Courier New"/>
          <w:sz w:val="15"/>
        </w:rPr>
      </w:r>
    </w:p>
    <w:p>
      <w:pPr>
        <w:spacing w:before="0" w:after="0"/>
      </w:pPr>
      <w:r>
        <w:rPr>
          <w:rFonts w:ascii="Courier New" w:hAnsi="Courier New"/>
          <w:sz w:val="15"/>
        </w:rPr>
      </w:r>
    </w:p>
    <w:p/>
    <w:p>
      <w:pPr>
        <w:pStyle w:val="Heading2"/>
      </w:pPr>
      <w:r>
        <w:t>lib/db/src/schema/conversations.ts</w:t>
      </w:r>
    </w:p>
    <w:p>
      <w:pPr>
        <w:spacing w:before="0" w:after="0"/>
      </w:pPr>
      <w:r>
        <w:rPr>
          <w:rFonts w:ascii="Courier New" w:hAnsi="Courier New"/>
          <w:sz w:val="15"/>
        </w:rPr>
        <w:t>import { pgTable, serial, text, timestamp } from "drizzle-orm/pg-core";</w:t>
      </w:r>
    </w:p>
    <w:p>
      <w:pPr>
        <w:spacing w:before="0" w:after="0"/>
      </w:pPr>
      <w:r>
        <w:rPr>
          <w:rFonts w:ascii="Courier New" w:hAnsi="Courier New"/>
          <w:sz w:val="15"/>
        </w:rPr>
        <w:t>import { createInsertSchema } from "drizzle-zod";</w:t>
      </w:r>
    </w:p>
    <w:p>
      <w:pPr>
        <w:spacing w:before="0" w:after="0"/>
      </w:pPr>
      <w:r>
        <w:rPr>
          <w:rFonts w:ascii="Courier New" w:hAnsi="Courier New"/>
          <w:sz w:val="15"/>
        </w:rPr>
        <w:t>import { z } from "zod/v4";</w:t>
      </w:r>
    </w:p>
    <w:p>
      <w:pPr>
        <w:spacing w:before="0" w:after="0"/>
      </w:pPr>
      <w:r>
        <w:rPr>
          <w:rFonts w:ascii="Courier New" w:hAnsi="Courier New"/>
          <w:sz w:val="15"/>
        </w:rPr>
      </w:r>
    </w:p>
    <w:p>
      <w:pPr>
        <w:spacing w:before="0" w:after="0"/>
      </w:pPr>
      <w:r>
        <w:rPr>
          <w:rFonts w:ascii="Courier New" w:hAnsi="Courier New"/>
          <w:sz w:val="15"/>
        </w:rPr>
        <w:t>export const conversations = pgTable("conversations", {</w:t>
      </w:r>
    </w:p>
    <w:p>
      <w:pPr>
        <w:spacing w:before="0" w:after="0"/>
      </w:pPr>
      <w:r>
        <w:rPr>
          <w:rFonts w:ascii="Courier New" w:hAnsi="Courier New"/>
          <w:sz w:val="15"/>
        </w:rPr>
        <w:t xml:space="preserve">  id: serial("id").primaryKey(),</w:t>
      </w:r>
    </w:p>
    <w:p>
      <w:pPr>
        <w:spacing w:before="0" w:after="0"/>
      </w:pPr>
      <w:r>
        <w:rPr>
          <w:rFonts w:ascii="Courier New" w:hAnsi="Courier New"/>
          <w:sz w:val="15"/>
        </w:rPr>
        <w:t xml:space="preserve">  title: text("title").notNull(),</w:t>
      </w:r>
    </w:p>
    <w:p>
      <w:pPr>
        <w:spacing w:before="0" w:after="0"/>
      </w:pPr>
      <w:r>
        <w:rPr>
          <w:rFonts w:ascii="Courier New" w:hAnsi="Courier New"/>
          <w:sz w:val="15"/>
        </w:rPr>
        <w:t xml:space="preserve">  createdAt: timestamp("created_at", { withTimezone: true }).defaultNow().notNull(),</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export const insertConversationSchema = createInsertSchema(conversations).omit({</w:t>
      </w:r>
    </w:p>
    <w:p>
      <w:pPr>
        <w:spacing w:before="0" w:after="0"/>
      </w:pPr>
      <w:r>
        <w:rPr>
          <w:rFonts w:ascii="Courier New" w:hAnsi="Courier New"/>
          <w:sz w:val="15"/>
        </w:rPr>
        <w:t xml:space="preserve">  id: true,</w:t>
      </w:r>
    </w:p>
    <w:p>
      <w:pPr>
        <w:spacing w:before="0" w:after="0"/>
      </w:pPr>
      <w:r>
        <w:rPr>
          <w:rFonts w:ascii="Courier New" w:hAnsi="Courier New"/>
          <w:sz w:val="15"/>
        </w:rPr>
        <w:t xml:space="preserve">  createdAt: true,</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export type Conversation = typeof conversations.$inferSelect;</w:t>
      </w:r>
    </w:p>
    <w:p>
      <w:pPr>
        <w:spacing w:before="0" w:after="0"/>
      </w:pPr>
      <w:r>
        <w:rPr>
          <w:rFonts w:ascii="Courier New" w:hAnsi="Courier New"/>
          <w:sz w:val="15"/>
        </w:rPr>
        <w:t>export type InsertConversation = z.infer&lt;typeof insertConversationSchema&gt;;</w:t>
      </w:r>
    </w:p>
    <w:p>
      <w:pPr>
        <w:spacing w:before="0" w:after="0"/>
      </w:pPr>
      <w:r>
        <w:rPr>
          <w:rFonts w:ascii="Courier New" w:hAnsi="Courier New"/>
          <w:sz w:val="15"/>
        </w:rPr>
      </w:r>
    </w:p>
    <w:p/>
    <w:p>
      <w:pPr>
        <w:pStyle w:val="Heading2"/>
      </w:pPr>
      <w:r>
        <w:t>lib/db/src/schema/messages.ts</w:t>
      </w:r>
    </w:p>
    <w:p>
      <w:pPr>
        <w:spacing w:before="0" w:after="0"/>
      </w:pPr>
      <w:r>
        <w:rPr>
          <w:rFonts w:ascii="Courier New" w:hAnsi="Courier New"/>
          <w:sz w:val="15"/>
        </w:rPr>
        <w:t>import { integer, pgTable, serial, text, timestamp } from "drizzle-orm/pg-core";</w:t>
      </w:r>
    </w:p>
    <w:p>
      <w:pPr>
        <w:spacing w:before="0" w:after="0"/>
      </w:pPr>
      <w:r>
        <w:rPr>
          <w:rFonts w:ascii="Courier New" w:hAnsi="Courier New"/>
          <w:sz w:val="15"/>
        </w:rPr>
        <w:t>import { createInsertSchema } from "drizzle-zod";</w:t>
      </w:r>
    </w:p>
    <w:p>
      <w:pPr>
        <w:spacing w:before="0" w:after="0"/>
      </w:pPr>
      <w:r>
        <w:rPr>
          <w:rFonts w:ascii="Courier New" w:hAnsi="Courier New"/>
          <w:sz w:val="15"/>
        </w:rPr>
        <w:t>import { z } from "zod/v4";</w:t>
      </w:r>
    </w:p>
    <w:p>
      <w:pPr>
        <w:spacing w:before="0" w:after="0"/>
      </w:pPr>
      <w:r>
        <w:rPr>
          <w:rFonts w:ascii="Courier New" w:hAnsi="Courier New"/>
          <w:sz w:val="15"/>
        </w:rPr>
      </w:r>
    </w:p>
    <w:p>
      <w:pPr>
        <w:spacing w:before="0" w:after="0"/>
      </w:pPr>
      <w:r>
        <w:rPr>
          <w:rFonts w:ascii="Courier New" w:hAnsi="Courier New"/>
          <w:sz w:val="15"/>
        </w:rPr>
        <w:t>import { conversations } from "./conversations";</w:t>
      </w:r>
    </w:p>
    <w:p>
      <w:pPr>
        <w:spacing w:before="0" w:after="0"/>
      </w:pPr>
      <w:r>
        <w:rPr>
          <w:rFonts w:ascii="Courier New" w:hAnsi="Courier New"/>
          <w:sz w:val="15"/>
        </w:rPr>
      </w:r>
    </w:p>
    <w:p>
      <w:pPr>
        <w:spacing w:before="0" w:after="0"/>
      </w:pPr>
      <w:r>
        <w:rPr>
          <w:rFonts w:ascii="Courier New" w:hAnsi="Courier New"/>
          <w:sz w:val="15"/>
        </w:rPr>
        <w:t>export const messages = pgTable("messages", {</w:t>
      </w:r>
    </w:p>
    <w:p>
      <w:pPr>
        <w:spacing w:before="0" w:after="0"/>
      </w:pPr>
      <w:r>
        <w:rPr>
          <w:rFonts w:ascii="Courier New" w:hAnsi="Courier New"/>
          <w:sz w:val="15"/>
        </w:rPr>
        <w:t xml:space="preserve">  id: serial("id").primaryKey(),</w:t>
      </w:r>
    </w:p>
    <w:p>
      <w:pPr>
        <w:spacing w:before="0" w:after="0"/>
      </w:pPr>
      <w:r>
        <w:rPr>
          <w:rFonts w:ascii="Courier New" w:hAnsi="Courier New"/>
          <w:sz w:val="15"/>
        </w:rPr>
        <w:t xml:space="preserve">  conversationId: integer("conversation_id")</w:t>
      </w:r>
    </w:p>
    <w:p>
      <w:pPr>
        <w:spacing w:before="0" w:after="0"/>
      </w:pPr>
      <w:r>
        <w:rPr>
          <w:rFonts w:ascii="Courier New" w:hAnsi="Courier New"/>
          <w:sz w:val="15"/>
        </w:rPr>
        <w:t xml:space="preserve">    .notNull()</w:t>
      </w:r>
    </w:p>
    <w:p>
      <w:pPr>
        <w:spacing w:before="0" w:after="0"/>
      </w:pPr>
      <w:r>
        <w:rPr>
          <w:rFonts w:ascii="Courier New" w:hAnsi="Courier New"/>
          <w:sz w:val="15"/>
        </w:rPr>
        <w:t xml:space="preserve">    .references(() =&gt; conversations.id, { onDelete: "cascade" }),</w:t>
      </w:r>
    </w:p>
    <w:p>
      <w:pPr>
        <w:spacing w:before="0" w:after="0"/>
      </w:pPr>
      <w:r>
        <w:rPr>
          <w:rFonts w:ascii="Courier New" w:hAnsi="Courier New"/>
          <w:sz w:val="15"/>
        </w:rPr>
        <w:t xml:space="preserve">  role: text("role").notNull(),</w:t>
      </w:r>
    </w:p>
    <w:p>
      <w:pPr>
        <w:spacing w:before="0" w:after="0"/>
      </w:pPr>
      <w:r>
        <w:rPr>
          <w:rFonts w:ascii="Courier New" w:hAnsi="Courier New"/>
          <w:sz w:val="15"/>
        </w:rPr>
        <w:t xml:space="preserve">  content: text("content").notNull(),</w:t>
      </w:r>
    </w:p>
    <w:p>
      <w:pPr>
        <w:spacing w:before="0" w:after="0"/>
      </w:pPr>
      <w:r>
        <w:rPr>
          <w:rFonts w:ascii="Courier New" w:hAnsi="Courier New"/>
          <w:sz w:val="15"/>
        </w:rPr>
        <w:t xml:space="preserve">  createdAt: timestamp("created_at", { withTimezone: true }).defaultNow().notNull(),</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export const insertMessageSchema = createInsertSchema(messages).omit({</w:t>
      </w:r>
    </w:p>
    <w:p>
      <w:pPr>
        <w:spacing w:before="0" w:after="0"/>
      </w:pPr>
      <w:r>
        <w:rPr>
          <w:rFonts w:ascii="Courier New" w:hAnsi="Courier New"/>
          <w:sz w:val="15"/>
        </w:rPr>
        <w:t xml:space="preserve">  id: true,</w:t>
      </w:r>
    </w:p>
    <w:p>
      <w:pPr>
        <w:spacing w:before="0" w:after="0"/>
      </w:pPr>
      <w:r>
        <w:rPr>
          <w:rFonts w:ascii="Courier New" w:hAnsi="Courier New"/>
          <w:sz w:val="15"/>
        </w:rPr>
        <w:t xml:space="preserve">  createdAt: true,</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export type Message = typeof messages.$inferSelect;</w:t>
      </w:r>
    </w:p>
    <w:p>
      <w:pPr>
        <w:spacing w:before="0" w:after="0"/>
      </w:pPr>
      <w:r>
        <w:rPr>
          <w:rFonts w:ascii="Courier New" w:hAnsi="Courier New"/>
          <w:sz w:val="15"/>
        </w:rPr>
        <w:t>export type InsertMessage = z.infer&lt;typeof insertMessageSchema&gt;;</w:t>
      </w:r>
    </w:p>
    <w:p>
      <w:pPr>
        <w:spacing w:before="0" w:after="0"/>
      </w:pPr>
      <w:r>
        <w:rPr>
          <w:rFonts w:ascii="Courier New" w:hAnsi="Courier New"/>
          <w:sz w:val="15"/>
        </w:rPr>
      </w:r>
    </w:p>
    <w:p/>
    <w:p>
      <w:pPr>
        <w:pStyle w:val="Heading2"/>
      </w:pPr>
      <w:r>
        <w:t>replit.md</w:t>
      </w:r>
    </w:p>
    <w:p>
      <w:pPr>
        <w:spacing w:before="0" w:after="0"/>
      </w:pPr>
      <w:r>
        <w:rPr>
          <w:rFonts w:ascii="Courier New" w:hAnsi="Courier New"/>
          <w:sz w:val="15"/>
        </w:rPr>
        <w:t># Workspace</w:t>
      </w:r>
    </w:p>
    <w:p>
      <w:pPr>
        <w:spacing w:before="0" w:after="0"/>
      </w:pPr>
      <w:r>
        <w:rPr>
          <w:rFonts w:ascii="Courier New" w:hAnsi="Courier New"/>
          <w:sz w:val="15"/>
        </w:rPr>
      </w:r>
    </w:p>
    <w:p>
      <w:pPr>
        <w:spacing w:before="0" w:after="0"/>
      </w:pPr>
      <w:r>
        <w:rPr>
          <w:rFonts w:ascii="Courier New" w:hAnsi="Courier New"/>
          <w:sz w:val="15"/>
        </w:rPr>
        <w:t>## Overview</w:t>
      </w:r>
    </w:p>
    <w:p>
      <w:pPr>
        <w:spacing w:before="0" w:after="0"/>
      </w:pPr>
      <w:r>
        <w:rPr>
          <w:rFonts w:ascii="Courier New" w:hAnsi="Courier New"/>
          <w:sz w:val="15"/>
        </w:rPr>
      </w:r>
    </w:p>
    <w:p>
      <w:pPr>
        <w:spacing w:before="0" w:after="0"/>
      </w:pPr>
      <w:r>
        <w:rPr>
          <w:rFonts w:ascii="Courier New" w:hAnsi="Courier New"/>
          <w:sz w:val="15"/>
        </w:rPr>
        <w:t>pnpm workspace monorepo using TypeScript. Contains the CAREi AI-powered domiciliary care management app prototype.</w:t>
      </w:r>
    </w:p>
    <w:p>
      <w:pPr>
        <w:spacing w:before="0" w:after="0"/>
      </w:pPr>
      <w:r>
        <w:rPr>
          <w:rFonts w:ascii="Courier New" w:hAnsi="Courier New"/>
          <w:sz w:val="15"/>
        </w:rPr>
      </w:r>
    </w:p>
    <w:p>
      <w:pPr>
        <w:spacing w:before="0" w:after="0"/>
      </w:pPr>
      <w:r>
        <w:rPr>
          <w:rFonts w:ascii="Courier New" w:hAnsi="Courier New"/>
          <w:sz w:val="15"/>
        </w:rPr>
        <w:t>## Stack</w:t>
      </w:r>
    </w:p>
    <w:p>
      <w:pPr>
        <w:spacing w:before="0" w:after="0"/>
      </w:pPr>
      <w:r>
        <w:rPr>
          <w:rFonts w:ascii="Courier New" w:hAnsi="Courier New"/>
          <w:sz w:val="15"/>
        </w:rPr>
      </w:r>
    </w:p>
    <w:p>
      <w:pPr>
        <w:spacing w:before="0" w:after="0"/>
      </w:pPr>
      <w:r>
        <w:rPr>
          <w:rFonts w:ascii="Courier New" w:hAnsi="Courier New"/>
          <w:sz w:val="15"/>
        </w:rPr>
        <w:t>- **Monorepo tool**: pnpm workspaces</w:t>
      </w:r>
    </w:p>
    <w:p>
      <w:pPr>
        <w:spacing w:before="0" w:after="0"/>
      </w:pPr>
      <w:r>
        <w:rPr>
          <w:rFonts w:ascii="Courier New" w:hAnsi="Courier New"/>
          <w:sz w:val="15"/>
        </w:rPr>
        <w:t>- **Node.js version**: 24</w:t>
      </w:r>
    </w:p>
    <w:p>
      <w:pPr>
        <w:spacing w:before="0" w:after="0"/>
      </w:pPr>
      <w:r>
        <w:rPr>
          <w:rFonts w:ascii="Courier New" w:hAnsi="Courier New"/>
          <w:sz w:val="15"/>
        </w:rPr>
        <w:t>- **Package manager**: pnpm</w:t>
      </w:r>
    </w:p>
    <w:p>
      <w:pPr>
        <w:spacing w:before="0" w:after="0"/>
      </w:pPr>
      <w:r>
        <w:rPr>
          <w:rFonts w:ascii="Courier New" w:hAnsi="Courier New"/>
          <w:sz w:val="15"/>
        </w:rPr>
        <w:t>- **TypeScript version**: 5.9</w:t>
      </w:r>
    </w:p>
    <w:p>
      <w:pPr>
        <w:spacing w:before="0" w:after="0"/>
      </w:pPr>
      <w:r>
        <w:rPr>
          <w:rFonts w:ascii="Courier New" w:hAnsi="Courier New"/>
          <w:sz w:val="15"/>
        </w:rPr>
        <w:t>- **API framework**: Express 5</w:t>
      </w:r>
    </w:p>
    <w:p>
      <w:pPr>
        <w:spacing w:before="0" w:after="0"/>
      </w:pPr>
      <w:r>
        <w:rPr>
          <w:rFonts w:ascii="Courier New" w:hAnsi="Courier New"/>
          <w:sz w:val="15"/>
        </w:rPr>
        <w:t>- **Database**: PostgreSQL + Drizzle ORM</w:t>
      </w:r>
    </w:p>
    <w:p>
      <w:pPr>
        <w:spacing w:before="0" w:after="0"/>
      </w:pPr>
      <w:r>
        <w:rPr>
          <w:rFonts w:ascii="Courier New" w:hAnsi="Courier New"/>
          <w:sz w:val="15"/>
        </w:rPr>
        <w:t>- **Validation**: Zod (`zod/v4`), `drizzle-zod`</w:t>
      </w:r>
    </w:p>
    <w:p>
      <w:pPr>
        <w:spacing w:before="0" w:after="0"/>
      </w:pPr>
      <w:r>
        <w:rPr>
          <w:rFonts w:ascii="Courier New" w:hAnsi="Courier New"/>
          <w:sz w:val="15"/>
        </w:rPr>
        <w:t>- **API codegen**: Orval (from OpenAPI spec)</w:t>
      </w:r>
    </w:p>
    <w:p>
      <w:pPr>
        <w:spacing w:before="0" w:after="0"/>
      </w:pPr>
      <w:r>
        <w:rPr>
          <w:rFonts w:ascii="Courier New" w:hAnsi="Courier New"/>
          <w:sz w:val="15"/>
        </w:rPr>
        <w:t>- **Build**: esbuild (CJS bundle)</w:t>
      </w:r>
    </w:p>
    <w:p>
      <w:pPr>
        <w:spacing w:before="0" w:after="0"/>
      </w:pPr>
      <w:r>
        <w:rPr>
          <w:rFonts w:ascii="Courier New" w:hAnsi="Courier New"/>
          <w:sz w:val="15"/>
        </w:rPr>
        <w:t>- **AI**: Anthropic Claude (via Replit AI Integrations)</w:t>
      </w:r>
    </w:p>
    <w:p>
      <w:pPr>
        <w:spacing w:before="0" w:after="0"/>
      </w:pPr>
      <w:r>
        <w:rPr>
          <w:rFonts w:ascii="Courier New" w:hAnsi="Courier New"/>
          <w:sz w:val="15"/>
        </w:rPr>
      </w:r>
    </w:p>
    <w:p>
      <w:pPr>
        <w:spacing w:before="0" w:after="0"/>
      </w:pPr>
      <w:r>
        <w:rPr>
          <w:rFonts w:ascii="Courier New" w:hAnsi="Courier New"/>
          <w:sz w:val="15"/>
        </w:rPr>
        <w:t>## Structure</w:t>
      </w:r>
    </w:p>
    <w:p>
      <w:pPr>
        <w:spacing w:before="0" w:after="0"/>
      </w:pPr>
      <w:r>
        <w:rPr>
          <w:rFonts w:ascii="Courier New" w:hAnsi="Courier New"/>
          <w:sz w:val="15"/>
        </w:rPr>
      </w:r>
    </w:p>
    <w:p>
      <w:pPr>
        <w:spacing w:before="0" w:after="0"/>
      </w:pPr>
      <w:r>
        <w:rPr>
          <w:rFonts w:ascii="Courier New" w:hAnsi="Courier New"/>
          <w:sz w:val="15"/>
        </w:rPr>
        <w:t>```text</w:t>
      </w:r>
    </w:p>
    <w:p>
      <w:pPr>
        <w:spacing w:before="0" w:after="0"/>
      </w:pPr>
      <w:r>
        <w:rPr>
          <w:rFonts w:ascii="Courier New" w:hAnsi="Courier New"/>
          <w:sz w:val="15"/>
        </w:rPr>
        <w:t>artifacts-monorepo/</w:t>
      </w:r>
    </w:p>
    <w:p>
      <w:pPr>
        <w:spacing w:before="0" w:after="0"/>
      </w:pPr>
      <w:r>
        <w:rPr>
          <w:rFonts w:ascii="Courier New" w:hAnsi="Courier New"/>
          <w:sz w:val="15"/>
        </w:rPr>
        <w:t>├── artifacts/              # Deployable applications</w:t>
      </w:r>
    </w:p>
    <w:p>
      <w:pPr>
        <w:spacing w:before="0" w:after="0"/>
      </w:pPr>
      <w:r>
        <w:rPr>
          <w:rFonts w:ascii="Courier New" w:hAnsi="Courier New"/>
          <w:sz w:val="15"/>
        </w:rPr>
        <w:t>│   ├── carei-app/          # CAREi React + Vite frontend (main app at /)</w:t>
      </w:r>
    </w:p>
    <w:p>
      <w:pPr>
        <w:spacing w:before="0" w:after="0"/>
      </w:pPr>
      <w:r>
        <w:rPr>
          <w:rFonts w:ascii="Courier New" w:hAnsi="Courier New"/>
          <w:sz w:val="15"/>
        </w:rPr>
        <w:t>│   └── api-server/         # Express API server (/api)</w:t>
      </w:r>
    </w:p>
    <w:p>
      <w:pPr>
        <w:spacing w:before="0" w:after="0"/>
      </w:pPr>
      <w:r>
        <w:rPr>
          <w:rFonts w:ascii="Courier New" w:hAnsi="Courier New"/>
          <w:sz w:val="15"/>
        </w:rPr>
        <w:t>├── lib/                    # Shared libraries</w:t>
      </w:r>
    </w:p>
    <w:p>
      <w:pPr>
        <w:spacing w:before="0" w:after="0"/>
      </w:pPr>
      <w:r>
        <w:rPr>
          <w:rFonts w:ascii="Courier New" w:hAnsi="Courier New"/>
          <w:sz w:val="15"/>
        </w:rPr>
        <w:t>│   ├── api-spec/           # OpenAPI spec + Orval codegen config</w:t>
      </w:r>
    </w:p>
    <w:p>
      <w:pPr>
        <w:spacing w:before="0" w:after="0"/>
      </w:pPr>
      <w:r>
        <w:rPr>
          <w:rFonts w:ascii="Courier New" w:hAnsi="Courier New"/>
          <w:sz w:val="15"/>
        </w:rPr>
        <w:t>│   ├── api-client-react/   # Generated React Query hooks</w:t>
      </w:r>
    </w:p>
    <w:p>
      <w:pPr>
        <w:spacing w:before="0" w:after="0"/>
      </w:pPr>
      <w:r>
        <w:rPr>
          <w:rFonts w:ascii="Courier New" w:hAnsi="Courier New"/>
          <w:sz w:val="15"/>
        </w:rPr>
        <w:t>│   ├── api-zod/            # Generated Zod schemas from OpenAPI</w:t>
      </w:r>
    </w:p>
    <w:p>
      <w:pPr>
        <w:spacing w:before="0" w:after="0"/>
      </w:pPr>
      <w:r>
        <w:rPr>
          <w:rFonts w:ascii="Courier New" w:hAnsi="Courier New"/>
          <w:sz w:val="15"/>
        </w:rPr>
        <w:t>│   ├── db/                 # Drizzle ORM schema + DB connection</w:t>
      </w:r>
    </w:p>
    <w:p>
      <w:pPr>
        <w:spacing w:before="0" w:after="0"/>
      </w:pPr>
      <w:r>
        <w:rPr>
          <w:rFonts w:ascii="Courier New" w:hAnsi="Courier New"/>
          <w:sz w:val="15"/>
        </w:rPr>
        <w:t>│   └── integrations-anthropic-ai/ # Anthropic AI client</w:t>
      </w:r>
    </w:p>
    <w:p>
      <w:pPr>
        <w:spacing w:before="0" w:after="0"/>
      </w:pPr>
      <w:r>
        <w:rPr>
          <w:rFonts w:ascii="Courier New" w:hAnsi="Courier New"/>
          <w:sz w:val="15"/>
        </w:rPr>
        <w:t>├── scripts/                # Utility scripts</w:t>
      </w:r>
    </w:p>
    <w:p>
      <w:pPr>
        <w:spacing w:before="0" w:after="0"/>
      </w:pPr>
      <w:r>
        <w:rPr>
          <w:rFonts w:ascii="Courier New" w:hAnsi="Courier New"/>
          <w:sz w:val="15"/>
        </w:rPr>
        <w:t>└── attached_assets/        # Project assets (CAREi logo)</w:t>
      </w:r>
    </w:p>
    <w:p>
      <w:pPr>
        <w:spacing w:before="0" w:after="0"/>
      </w:pPr>
      <w:r>
        <w:rPr>
          <w:rFonts w:ascii="Courier New" w:hAnsi="Courier New"/>
          <w:sz w:val="15"/>
        </w:rPr>
        <w:t>```</w:t>
      </w:r>
    </w:p>
    <w:p>
      <w:pPr>
        <w:spacing w:before="0" w:after="0"/>
      </w:pPr>
      <w:r>
        <w:rPr>
          <w:rFonts w:ascii="Courier New" w:hAnsi="Courier New"/>
          <w:sz w:val="15"/>
        </w:rPr>
      </w:r>
    </w:p>
    <w:p>
      <w:pPr>
        <w:spacing w:before="0" w:after="0"/>
      </w:pPr>
      <w:r>
        <w:rPr>
          <w:rFonts w:ascii="Courier New" w:hAnsi="Courier New"/>
          <w:sz w:val="15"/>
        </w:rPr>
        <w:t>## CAREi App</w:t>
      </w:r>
    </w:p>
    <w:p>
      <w:pPr>
        <w:spacing w:before="0" w:after="0"/>
      </w:pPr>
      <w:r>
        <w:rPr>
          <w:rFonts w:ascii="Courier New" w:hAnsi="Courier New"/>
          <w:sz w:val="15"/>
        </w:rPr>
      </w:r>
    </w:p>
    <w:p>
      <w:pPr>
        <w:spacing w:before="0" w:after="0"/>
      </w:pPr>
      <w:r>
        <w:rPr>
          <w:rFonts w:ascii="Courier New" w:hAnsi="Courier New"/>
          <w:sz w:val="15"/>
        </w:rPr>
        <w:t>Mobile-first React prototype for UK domiciliary care platform targeting CQC-regulated home care agencies.</w:t>
      </w:r>
    </w:p>
    <w:p>
      <w:pPr>
        <w:spacing w:before="0" w:after="0"/>
      </w:pPr>
      <w:r>
        <w:rPr>
          <w:rFonts w:ascii="Courier New" w:hAnsi="Courier New"/>
          <w:sz w:val="15"/>
        </w:rPr>
      </w:r>
    </w:p>
    <w:p>
      <w:pPr>
        <w:spacing w:before="0" w:after="0"/>
      </w:pPr>
      <w:r>
        <w:rPr>
          <w:rFonts w:ascii="Courier New" w:hAnsi="Courier New"/>
          <w:sz w:val="15"/>
        </w:rPr>
        <w:t>### Screens (20 total)</w:t>
      </w:r>
    </w:p>
    <w:p>
      <w:pPr>
        <w:spacing w:before="0" w:after="0"/>
      </w:pPr>
      <w:r>
        <w:rPr>
          <w:rFonts w:ascii="Courier New" w:hAnsi="Courier New"/>
          <w:sz w:val="15"/>
        </w:rPr>
      </w:r>
    </w:p>
    <w:p>
      <w:pPr>
        <w:spacing w:before="0" w:after="0"/>
      </w:pPr>
      <w:r>
        <w:rPr>
          <w:rFonts w:ascii="Courier New" w:hAnsi="Courier New"/>
          <w:sz w:val="15"/>
        </w:rPr>
        <w:t>**New flow (default after login):** Today's Care → Active Visit → ContinuCare Summary</w:t>
      </w:r>
    </w:p>
    <w:p>
      <w:pPr>
        <w:spacing w:before="0" w:after="0"/>
      </w:pPr>
      <w:r>
        <w:rPr>
          <w:rFonts w:ascii="Courier New" w:hAnsi="Courier New"/>
          <w:sz w:val="15"/>
        </w:rPr>
      </w:r>
    </w:p>
    <w:p>
      <w:pPr>
        <w:spacing w:before="0" w:after="0"/>
      </w:pPr>
      <w:r>
        <w:rPr>
          <w:rFonts w:ascii="Courier New" w:hAnsi="Courier New"/>
          <w:sz w:val="15"/>
        </w:rPr>
        <w:t>| Screen | Key | Notes |</w:t>
      </w:r>
    </w:p>
    <w:p>
      <w:pPr>
        <w:spacing w:before="0" w:after="0"/>
      </w:pPr>
      <w:r>
        <w:rPr>
          <w:rFonts w:ascii="Courier New" w:hAnsi="Courier New"/>
          <w:sz w:val="15"/>
        </w:rPr>
        <w:t>|---|---|---|</w:t>
      </w:r>
    </w:p>
    <w:p>
      <w:pPr>
        <w:spacing w:before="0" w:after="0"/>
      </w:pPr>
      <w:r>
        <w:rPr>
          <w:rFonts w:ascii="Courier New" w:hAnsi="Courier New"/>
          <w:sz w:val="15"/>
        </w:rPr>
        <w:t>| Splash | `splash` | Brand entry |</w:t>
      </w:r>
    </w:p>
    <w:p>
      <w:pPr>
        <w:spacing w:before="0" w:after="0"/>
      </w:pPr>
      <w:r>
        <w:rPr>
          <w:rFonts w:ascii="Courier New" w:hAnsi="Courier New"/>
          <w:sz w:val="15"/>
        </w:rPr>
        <w:t>| OTP Login | `otp` | Logs into **Today's Care** (new default) |</w:t>
      </w:r>
    </w:p>
    <w:p>
      <w:pPr>
        <w:spacing w:before="0" w:after="0"/>
      </w:pPr>
      <w:r>
        <w:rPr>
          <w:rFonts w:ascii="Courier New" w:hAnsi="Courier New"/>
          <w:sz w:val="15"/>
        </w:rPr>
        <w:t>| **Today's Care** | `today` | Visit schedule with status chips, CAREi Assistant FAB, SOS |</w:t>
      </w:r>
    </w:p>
    <w:p>
      <w:pPr>
        <w:spacing w:before="0" w:after="0"/>
      </w:pPr>
      <w:r>
        <w:rPr>
          <w:rFonts w:ascii="Courier New" w:hAnsi="Courier New"/>
          <w:sz w:val="15"/>
        </w:rPr>
        <w:t>| **Active Visit** | `active-visit` | Lone worker banner, tabs (Care Notes / Medications / Info), medication blocker on Complete Visit |</w:t>
      </w:r>
    </w:p>
    <w:p>
      <w:pPr>
        <w:spacing w:before="0" w:after="0"/>
      </w:pPr>
      <w:r>
        <w:rPr>
          <w:rFonts w:ascii="Courier New" w:hAnsi="Courier New"/>
          <w:sz w:val="15"/>
        </w:rPr>
        <w:t>| **ContinuCare Summary** | `continucare-summary` | AI visit handover; marks visit completed, returns to Today's Care |</w:t>
      </w:r>
    </w:p>
    <w:p>
      <w:pPr>
        <w:spacing w:before="0" w:after="0"/>
      </w:pPr>
      <w:r>
        <w:rPr>
          <w:rFonts w:ascii="Courier New" w:hAnsi="Courier New"/>
          <w:sz w:val="15"/>
        </w:rPr>
        <w:t>| **Operations** | `operations` | Compliance alerts, visit status overview, → Schedule |</w:t>
      </w:r>
    </w:p>
    <w:p>
      <w:pPr>
        <w:spacing w:before="0" w:after="0"/>
      </w:pPr>
      <w:r>
        <w:rPr>
          <w:rFonts w:ascii="Courier New" w:hAnsi="Courier New"/>
          <w:sz w:val="15"/>
        </w:rPr>
        <w:t>| **Schedule** | `schedule` | Morning/Afternoon/Evening slots with carer assignment |</w:t>
      </w:r>
    </w:p>
    <w:p>
      <w:pPr>
        <w:spacing w:before="0" w:after="0"/>
      </w:pPr>
      <w:r>
        <w:rPr>
          <w:rFonts w:ascii="Courier New" w:hAnsi="Courier New"/>
          <w:sz w:val="15"/>
        </w:rPr>
        <w:t>| Dashboard (legacy) | `dashboard` | Old quick-action strip |</w:t>
      </w:r>
    </w:p>
    <w:p>
      <w:pPr>
        <w:spacing w:before="0" w:after="0"/>
      </w:pPr>
      <w:r>
        <w:rPr>
          <w:rFonts w:ascii="Courier New" w:hAnsi="Courier New"/>
          <w:sz w:val="15"/>
        </w:rPr>
        <w:t>| Live Visit (legacy) | `visit` | Old timer + lone worker screen |</w:t>
      </w:r>
    </w:p>
    <w:p>
      <w:pPr>
        <w:spacing w:before="0" w:after="0"/>
      </w:pPr>
      <w:r>
        <w:rPr>
          <w:rFonts w:ascii="Courier New" w:hAnsi="Courier New"/>
          <w:sz w:val="15"/>
        </w:rPr>
        <w:t>| Body Map | `bodymap` | SVG body outline — back navigates to caller (active-visit or visit) |</w:t>
      </w:r>
    </w:p>
    <w:p>
      <w:pPr>
        <w:spacing w:before="0" w:after="0"/>
      </w:pPr>
      <w:r>
        <w:rPr>
          <w:rFonts w:ascii="Courier New" w:hAnsi="Courier New"/>
          <w:sz w:val="15"/>
        </w:rPr>
        <w:t>| AI Copilot | `copilot` | Anthropic claude-sonnet-4-6 with offline fallback |</w:t>
      </w:r>
    </w:p>
    <w:p>
      <w:pPr>
        <w:spacing w:before="0" w:after="0"/>
      </w:pPr>
      <w:r>
        <w:rPr>
          <w:rFonts w:ascii="Courier New" w:hAnsi="Courier New"/>
          <w:sz w:val="15"/>
        </w:rPr>
        <w:t>| Medication | `medication` | Per-med confirm/defer with allergy banner |</w:t>
      </w:r>
    </w:p>
    <w:p>
      <w:pPr>
        <w:spacing w:before="0" w:after="0"/>
      </w:pPr>
      <w:r>
        <w:rPr>
          <w:rFonts w:ascii="Courier New" w:hAnsi="Courier New"/>
          <w:sz w:val="15"/>
        </w:rPr>
        <w:t>| Summary (legacy) | `summary` | Old AI-generated handover |</w:t>
      </w:r>
    </w:p>
    <w:p>
      <w:pPr>
        <w:spacing w:before="0" w:after="0"/>
      </w:pPr>
      <w:r>
        <w:rPr>
          <w:rFonts w:ascii="Courier New" w:hAnsi="Courier New"/>
          <w:sz w:val="15"/>
        </w:rPr>
        <w:t>| Family Portal | `family` | Live visit timeline + agency contact buttons |</w:t>
      </w:r>
    </w:p>
    <w:p>
      <w:pPr>
        <w:spacing w:before="0" w:after="0"/>
      </w:pPr>
      <w:r>
        <w:rPr>
          <w:rFonts w:ascii="Courier New" w:hAnsi="Courier New"/>
          <w:sz w:val="15"/>
        </w:rPr>
        <w:t>| Visit History | `visit-history` | Last 30 days of visits |</w:t>
      </w:r>
    </w:p>
    <w:p>
      <w:pPr>
        <w:spacing w:before="0" w:after="0"/>
      </w:pPr>
      <w:r>
        <w:rPr>
          <w:rFonts w:ascii="Courier New" w:hAnsi="Courier New"/>
          <w:sz w:val="15"/>
        </w:rPr>
        <w:t>| Care Plan | `care-plan` | Objectives, preferences, risks — back navigates to caller |</w:t>
      </w:r>
    </w:p>
    <w:p>
      <w:pPr>
        <w:spacing w:before="0" w:after="0"/>
      </w:pPr>
      <w:r>
        <w:rPr>
          <w:rFonts w:ascii="Courier New" w:hAnsi="Courier New"/>
          <w:sz w:val="15"/>
        </w:rPr>
        <w:t>| Emergency Contacts | `emergency` | Next of kin, GP, agency, 999/111 — back navigates to caller |</w:t>
      </w:r>
    </w:p>
    <w:p>
      <w:pPr>
        <w:spacing w:before="0" w:after="0"/>
      </w:pPr>
      <w:r>
        <w:rPr>
          <w:rFonts w:ascii="Courier New" w:hAnsi="Courier New"/>
          <w:sz w:val="15"/>
        </w:rPr>
        <w:t>| Profile | `profile` | Carer profile + SOS overlay |</w:t>
      </w:r>
    </w:p>
    <w:p>
      <w:pPr>
        <w:spacing w:before="0" w:after="0"/>
      </w:pPr>
      <w:r>
        <w:rPr>
          <w:rFonts w:ascii="Courier New" w:hAnsi="Courier New"/>
          <w:sz w:val="15"/>
        </w:rPr>
        <w:t>| Admin Teaser | `admin` | Manager metrics + carer strip + CQC meters (in phone frame) |</w:t>
      </w:r>
    </w:p>
    <w:p>
      <w:pPr>
        <w:spacing w:before="0" w:after="0"/>
      </w:pPr>
      <w:r>
        <w:rPr>
          <w:rFonts w:ascii="Courier New" w:hAnsi="Courier New"/>
          <w:sz w:val="15"/>
        </w:rPr>
        <w:t>| Admin Dashboard | `admin-dashboard` | **Full-page desktop view** — Carer Overview, Client Roster, CQC Audit Trail, Agency Alerts |</w:t>
      </w:r>
    </w:p>
    <w:p>
      <w:pPr>
        <w:spacing w:before="0" w:after="0"/>
      </w:pPr>
      <w:r>
        <w:rPr>
          <w:rFonts w:ascii="Courier New" w:hAnsi="Courier New"/>
          <w:sz w:val="15"/>
        </w:rPr>
      </w:r>
    </w:p>
    <w:p>
      <w:pPr>
        <w:spacing w:before="0" w:after="0"/>
      </w:pPr>
      <w:r>
        <w:rPr>
          <w:rFonts w:ascii="Courier New" w:hAnsi="Courier New"/>
          <w:sz w:val="15"/>
        </w:rPr>
        <w:t>### Schedule Clients</w:t>
      </w:r>
    </w:p>
    <w:p>
      <w:pPr>
        <w:spacing w:before="0" w:after="0"/>
      </w:pPr>
      <w:r>
        <w:rPr>
          <w:rFonts w:ascii="Courier New" w:hAnsi="Courier New"/>
          <w:sz w:val="15"/>
        </w:rPr>
        <w:t>- **Mary Johnson** (82, Dementia) — Morning</w:t>
      </w:r>
    </w:p>
    <w:p>
      <w:pPr>
        <w:spacing w:before="0" w:after="0"/>
      </w:pPr>
      <w:r>
        <w:rPr>
          <w:rFonts w:ascii="Courier New" w:hAnsi="Courier New"/>
          <w:sz w:val="15"/>
        </w:rPr>
        <w:t>- **Tom Adams** (75, Post Stroke) — Afternoon</w:t>
      </w:r>
    </w:p>
    <w:p>
      <w:pPr>
        <w:spacing w:before="0" w:after="0"/>
      </w:pPr>
      <w:r>
        <w:rPr>
          <w:rFonts w:ascii="Courier New" w:hAnsi="Courier New"/>
          <w:sz w:val="15"/>
        </w:rPr>
        <w:t>- **Aisha Khan** (69, Diabetes) — Evening</w:t>
      </w:r>
    </w:p>
    <w:p>
      <w:pPr>
        <w:spacing w:before="0" w:after="0"/>
      </w:pPr>
      <w:r>
        <w:rPr>
          <w:rFonts w:ascii="Courier New" w:hAnsi="Courier New"/>
          <w:sz w:val="15"/>
        </w:rPr>
      </w:r>
    </w:p>
    <w:p>
      <w:pPr>
        <w:spacing w:before="0" w:after="0"/>
      </w:pPr>
      <w:r>
        <w:rPr>
          <w:rFonts w:ascii="Courier New" w:hAnsi="Courier New"/>
          <w:sz w:val="15"/>
        </w:rPr>
        <w:t>### State added</w:t>
      </w:r>
    </w:p>
    <w:p>
      <w:pPr>
        <w:spacing w:before="0" w:after="0"/>
      </w:pPr>
      <w:r>
        <w:rPr>
          <w:rFonts w:ascii="Courier New" w:hAnsi="Courier New"/>
          <w:sz w:val="15"/>
        </w:rPr>
        <w:t>- `visitStatuses` — `{mary, tom, aisha}` → `"pending" | "in-progress" | "completed"`</w:t>
      </w:r>
    </w:p>
    <w:p>
      <w:pPr>
        <w:spacing w:before="0" w:after="0"/>
      </w:pPr>
      <w:r>
        <w:rPr>
          <w:rFonts w:ascii="Courier New" w:hAnsi="Courier New"/>
          <w:sz w:val="15"/>
        </w:rPr>
        <w:t>- `activeClientId` — which SCHEDULE_CLIENTS entry is being visited</w:t>
      </w:r>
    </w:p>
    <w:p>
      <w:pPr>
        <w:spacing w:before="0" w:after="0"/>
      </w:pPr>
      <w:r>
        <w:rPr>
          <w:rFonts w:ascii="Courier New" w:hAnsi="Courier New"/>
          <w:sz w:val="15"/>
        </w:rPr>
        <w:t>- `assignedCarers` — carer name per client id</w:t>
      </w:r>
    </w:p>
    <w:p>
      <w:pPr>
        <w:spacing w:before="0" w:after="0"/>
      </w:pPr>
      <w:r>
        <w:rPr>
          <w:rFonts w:ascii="Courier New" w:hAnsi="Courier New"/>
          <w:sz w:val="15"/>
        </w:rPr>
        <w:t>- `showAssistant` — controls CAREiAssistantModal slide-up overlay</w:t>
      </w:r>
    </w:p>
    <w:p>
      <w:pPr>
        <w:spacing w:before="0" w:after="0"/>
      </w:pPr>
      <w:r>
        <w:rPr>
          <w:rFonts w:ascii="Courier New" w:hAnsi="Courier New"/>
          <w:sz w:val="15"/>
        </w:rPr>
        <w:t>- `visitReturnScreen` — tracks whether bodymap/care-plan/emergency should return to `"visit"` or `"active-visit"`</w:t>
      </w:r>
    </w:p>
    <w:p>
      <w:pPr>
        <w:spacing w:before="0" w:after="0"/>
      </w:pPr>
      <w:r>
        <w:rPr>
          <w:rFonts w:ascii="Courier New" w:hAnsi="Courier New"/>
          <w:sz w:val="15"/>
        </w:rPr>
      </w:r>
    </w:p>
    <w:p>
      <w:pPr>
        <w:spacing w:before="0" w:after="0"/>
      </w:pPr>
      <w:r>
        <w:rPr>
          <w:rFonts w:ascii="Courier New" w:hAnsi="Courier New"/>
          <w:sz w:val="15"/>
        </w:rPr>
        <w:t>### Key architectural notes</w:t>
      </w:r>
    </w:p>
    <w:p>
      <w:pPr>
        <w:spacing w:before="0" w:after="0"/>
      </w:pPr>
      <w:r>
        <w:rPr>
          <w:rFonts w:ascii="Courier New" w:hAnsi="Courier New"/>
          <w:sz w:val="15"/>
        </w:rPr>
        <w:t>- `AdminDashboard.tsx` is a separate file rendered outside the phone frame</w:t>
      </w:r>
    </w:p>
    <w:p>
      <w:pPr>
        <w:spacing w:before="0" w:after="0"/>
      </w:pPr>
      <w:r>
        <w:rPr>
          <w:rFonts w:ascii="Courier New" w:hAnsi="Courier New"/>
          <w:sz w:val="15"/>
        </w:rPr>
        <w:t>- Session storage persists current screen across reloads</w:t>
      </w:r>
    </w:p>
    <w:p>
      <w:pPr>
        <w:spacing w:before="0" w:after="0"/>
      </w:pPr>
      <w:r>
        <w:rPr>
          <w:rFonts w:ascii="Courier New" w:hAnsi="Courier New"/>
          <w:sz w:val="15"/>
        </w:rPr>
        <w:t>- Signature capture uses canvas `ref` with mouse + touch event handlers</w:t>
      </w:r>
    </w:p>
    <w:p>
      <w:pPr>
        <w:spacing w:before="0" w:after="0"/>
      </w:pPr>
      <w:r>
        <w:rPr>
          <w:rFonts w:ascii="Courier New" w:hAnsi="Courier New"/>
          <w:sz w:val="15"/>
        </w:rPr>
        <w:t>- Offline indicator tracks `navigator.onLine` via event listeners</w:t>
      </w:r>
    </w:p>
    <w:p>
      <w:pPr>
        <w:spacing w:before="0" w:after="0"/>
      </w:pPr>
      <w:r>
        <w:rPr>
          <w:rFonts w:ascii="Courier New" w:hAnsi="Courier New"/>
          <w:sz w:val="15"/>
        </w:rPr>
        <w:t>- Summary screen text is editable via `&lt;textarea&gt;` before submission</w:t>
      </w:r>
    </w:p>
    <w:p>
      <w:pPr>
        <w:spacing w:before="0" w:after="0"/>
      </w:pPr>
      <w:r>
        <w:rPr>
          <w:rFonts w:ascii="Courier New" w:hAnsi="Courier New"/>
          <w:sz w:val="15"/>
        </w:rPr>
        <w:t>- Handover read receipt is a 3-state flow: edit → read receipt → success</w:t>
      </w:r>
    </w:p>
    <w:p>
      <w:pPr>
        <w:spacing w:before="0" w:after="0"/>
      </w:pPr>
      <w:r>
        <w:rPr>
          <w:rFonts w:ascii="Courier New" w:hAnsi="Courier New"/>
          <w:sz w:val="15"/>
        </w:rPr>
      </w:r>
    </w:p>
    <w:p>
      <w:pPr>
        <w:spacing w:before="0" w:after="0"/>
      </w:pPr>
      <w:r>
        <w:rPr>
          <w:rFonts w:ascii="Courier New" w:hAnsi="Courier New"/>
          <w:sz w:val="15"/>
        </w:rPr>
        <w:t>### Screens</w:t>
      </w:r>
    </w:p>
    <w:p>
      <w:pPr>
        <w:spacing w:before="0" w:after="0"/>
      </w:pPr>
      <w:r>
        <w:rPr>
          <w:rFonts w:ascii="Courier New" w:hAnsi="Courier New"/>
          <w:sz w:val="15"/>
        </w:rPr>
        <w:t>1. **Splash** — CAREi logo, teal gradient tagline, compliance badges</w:t>
      </w:r>
    </w:p>
    <w:p>
      <w:pPr>
        <w:spacing w:before="0" w:after="0"/>
      </w:pPr>
      <w:r>
        <w:rPr>
          <w:rFonts w:ascii="Courier New" w:hAnsi="Courier New"/>
          <w:sz w:val="15"/>
        </w:rPr>
        <w:t>2. **OTP Login** — Email + 6-digit OTP (pre-filled: sarah.johnson@adjoy.co.uk / 123456)</w:t>
      </w:r>
    </w:p>
    <w:p>
      <w:pPr>
        <w:spacing w:before="0" w:after="0"/>
      </w:pPr>
      <w:r>
        <w:rPr>
          <w:rFonts w:ascii="Courier New" w:hAnsi="Courier New"/>
          <w:sz w:val="15"/>
        </w:rPr>
        <w:t>3. **Carer Dashboard** — Stats, visit cards, AI floating button</w:t>
      </w:r>
    </w:p>
    <w:p>
      <w:pPr>
        <w:spacing w:before="0" w:after="0"/>
      </w:pPr>
      <w:r>
        <w:rPr>
          <w:rFonts w:ascii="Courier New" w:hAnsi="Courier New"/>
          <w:sz w:val="15"/>
        </w:rPr>
        <w:t>4. **Live Visit** — Timer, lone worker, tasks, AI Copilot card, incident reports, voice notes</w:t>
      </w:r>
    </w:p>
    <w:p>
      <w:pPr>
        <w:spacing w:before="0" w:after="0"/>
      </w:pPr>
      <w:r>
        <w:rPr>
          <w:rFonts w:ascii="Courier New" w:hAnsi="Courier New"/>
          <w:sz w:val="15"/>
        </w:rPr>
        <w:t>5. **AI Copilot** — Chat UI backed by Anthropic claude-sonnet-4-6 with Grace Mensah's care context</w:t>
      </w:r>
    </w:p>
    <w:p>
      <w:pPr>
        <w:spacing w:before="0" w:after="0"/>
      </w:pPr>
      <w:r>
        <w:rPr>
          <w:rFonts w:ascii="Courier New" w:hAnsi="Courier New"/>
          <w:sz w:val="15"/>
        </w:rPr>
        <w:t>6. **Medication Confirmation** — Per-med confirm/flag workflow</w:t>
      </w:r>
    </w:p>
    <w:p>
      <w:pPr>
        <w:spacing w:before="0" w:after="0"/>
      </w:pPr>
      <w:r>
        <w:rPr>
          <w:rFonts w:ascii="Courier New" w:hAnsi="Courier New"/>
          <w:sz w:val="15"/>
        </w:rPr>
        <w:t>7. **ContinuCare+ Summary** — AI-generated handover note</w:t>
      </w:r>
    </w:p>
    <w:p>
      <w:pPr>
        <w:spacing w:before="0" w:after="0"/>
      </w:pPr>
      <w:r>
        <w:rPr>
          <w:rFonts w:ascii="Courier New" w:hAnsi="Courier New"/>
          <w:sz w:val="15"/>
        </w:rPr>
        <w:t>8. **Profile** — Carer details with sign out</w:t>
      </w:r>
    </w:p>
    <w:p>
      <w:pPr>
        <w:spacing w:before="0" w:after="0"/>
      </w:pPr>
      <w:r>
        <w:rPr>
          <w:rFonts w:ascii="Courier New" w:hAnsi="Courier New"/>
          <w:sz w:val="15"/>
        </w:rPr>
        <w:t>9. **SOSOverlay** — Two-step SOS alert modal</w:t>
      </w:r>
    </w:p>
    <w:p>
      <w:pPr>
        <w:spacing w:before="0" w:after="0"/>
      </w:pPr>
      <w:r>
        <w:rPr>
          <w:rFonts w:ascii="Courier New" w:hAnsi="Courier New"/>
          <w:sz w:val="15"/>
        </w:rPr>
      </w:r>
    </w:p>
    <w:p>
      <w:pPr>
        <w:spacing w:before="0" w:after="0"/>
      </w:pPr>
      <w:r>
        <w:rPr>
          <w:rFonts w:ascii="Courier New" w:hAnsi="Courier New"/>
          <w:sz w:val="15"/>
        </w:rPr>
        <w:t>### Client Data</w:t>
      </w:r>
    </w:p>
    <w:p>
      <w:pPr>
        <w:spacing w:before="0" w:after="0"/>
      </w:pPr>
      <w:r>
        <w:rPr>
          <w:rFonts w:ascii="Courier New" w:hAnsi="Courier New"/>
          <w:sz w:val="15"/>
        </w:rPr>
        <w:t>Grace Mensah, 83, Reading. Conditions: Hypertension, T2 Diabetes, Mild Cognitive Impairment. Allergy: Penicillin.</w:t>
      </w:r>
    </w:p>
    <w:p>
      <w:pPr>
        <w:spacing w:before="0" w:after="0"/>
      </w:pPr>
      <w:r>
        <w:rPr>
          <w:rFonts w:ascii="Courier New" w:hAnsi="Courier New"/>
          <w:sz w:val="15"/>
        </w:rPr>
      </w:r>
    </w:p>
    <w:p>
      <w:pPr>
        <w:spacing w:before="0" w:after="0"/>
      </w:pPr>
      <w:r>
        <w:rPr>
          <w:rFonts w:ascii="Courier New" w:hAnsi="Courier New"/>
          <w:sz w:val="15"/>
        </w:rPr>
        <w:t>### Design System</w:t>
      </w:r>
    </w:p>
    <w:p>
      <w:pPr>
        <w:spacing w:before="0" w:after="0"/>
      </w:pPr>
      <w:r>
        <w:rPr>
          <w:rFonts w:ascii="Courier New" w:hAnsi="Courier New"/>
          <w:sz w:val="15"/>
        </w:rPr>
        <w:t>- **Fonts**: DM Sans (body), DM Serif Display (logo/headers)</w:t>
      </w:r>
    </w:p>
    <w:p>
      <w:pPr>
        <w:spacing w:before="0" w:after="0"/>
      </w:pPr>
      <w:r>
        <w:rPr>
          <w:rFonts w:ascii="Courier New" w:hAnsi="Courier New"/>
          <w:sz w:val="15"/>
        </w:rPr>
        <w:t>- **Colors**: Navy #1B2A49, Dark Navy #0F1D34, Teal #4FD1C5, Amber #F6B73C, Red #FF5A5F, Green #22C55E</w:t>
      </w:r>
    </w:p>
    <w:p>
      <w:pPr>
        <w:spacing w:before="0" w:after="0"/>
      </w:pPr>
      <w:r>
        <w:rPr>
          <w:rFonts w:ascii="Courier New" w:hAnsi="Courier New"/>
          <w:sz w:val="15"/>
        </w:rPr>
        <w:t>- **Phone frame**: 393×852px, navy border, 52px border-radius</w:t>
      </w:r>
    </w:p>
    <w:p>
      <w:pPr>
        <w:spacing w:before="0" w:after="0"/>
      </w:pPr>
      <w:r>
        <w:rPr>
          <w:rFonts w:ascii="Courier New" w:hAnsi="Courier New"/>
          <w:sz w:val="15"/>
        </w:rPr>
      </w:r>
    </w:p>
    <w:p>
      <w:pPr>
        <w:spacing w:before="0" w:after="0"/>
      </w:pPr>
      <w:r>
        <w:rPr>
          <w:rFonts w:ascii="Courier New" w:hAnsi="Courier New"/>
          <w:sz w:val="15"/>
        </w:rPr>
        <w:t>## API Routes</w:t>
      </w:r>
    </w:p>
    <w:p>
      <w:pPr>
        <w:spacing w:before="0" w:after="0"/>
      </w:pPr>
      <w:r>
        <w:rPr>
          <w:rFonts w:ascii="Courier New" w:hAnsi="Courier New"/>
          <w:sz w:val="15"/>
        </w:rPr>
      </w:r>
    </w:p>
    <w:p>
      <w:pPr>
        <w:spacing w:before="0" w:after="0"/>
      </w:pPr>
      <w:r>
        <w:rPr>
          <w:rFonts w:ascii="Courier New" w:hAnsi="Courier New"/>
          <w:sz w:val="15"/>
        </w:rPr>
        <w:t>- `GET /api/healthz` — Health check</w:t>
      </w:r>
    </w:p>
    <w:p>
      <w:pPr>
        <w:spacing w:before="0" w:after="0"/>
      </w:pPr>
      <w:r>
        <w:rPr>
          <w:rFonts w:ascii="Courier New" w:hAnsi="Courier New"/>
          <w:sz w:val="15"/>
        </w:rPr>
        <w:t>- `POST /api/anthropic/chat` — AI Copilot chat (uses claude-sonnet-4-6)</w:t>
      </w:r>
    </w:p>
    <w:p>
      <w:pPr>
        <w:spacing w:before="0" w:after="0"/>
      </w:pPr>
      <w:r>
        <w:rPr>
          <w:rFonts w:ascii="Courier New" w:hAnsi="Courier New"/>
          <w:sz w:val="15"/>
        </w:rPr>
        <w:t>- `POST /api/anthropic/summary` — ContinuCare+ visit summary generation</w:t>
      </w:r>
    </w:p>
    <w:p>
      <w:pPr>
        <w:spacing w:before="0" w:after="0"/>
      </w:pPr>
      <w:r>
        <w:rPr>
          <w:rFonts w:ascii="Courier New" w:hAnsi="Courier New"/>
          <w:sz w:val="15"/>
        </w:rPr>
      </w:r>
    </w:p>
    <w:p/>
    <w:p>
      <w:pPr>
        <w:pStyle w:val="Heading2"/>
      </w:pPr>
      <w:r>
        <w:t>pnpm-workspace.yaml</w:t>
      </w:r>
    </w:p>
    <w:p>
      <w:pPr>
        <w:spacing w:before="0" w:after="0"/>
      </w:pPr>
      <w:r>
        <w:rPr>
          <w:rFonts w:ascii="Courier New" w:hAnsi="Courier New"/>
          <w:sz w:val="15"/>
        </w:rPr>
        <w:t># ============================================================================</w:t>
      </w:r>
    </w:p>
    <w:p>
      <w:pPr>
        <w:spacing w:before="0" w:after="0"/>
      </w:pPr>
      <w:r>
        <w:rPr>
          <w:rFonts w:ascii="Courier New" w:hAnsi="Courier New"/>
          <w:sz w:val="15"/>
        </w:rPr>
        <w:t># SECURITY: Minimum release age for npm packages (supply-chain attack defense)</w:t>
      </w:r>
    </w:p>
    <w:p>
      <w:pPr>
        <w:spacing w:before="0" w:after="0"/>
      </w:pPr>
      <w:r>
        <w:rPr>
          <w:rFonts w:ascii="Courier New" w:hAnsi="Courier New"/>
          <w:sz w:val="15"/>
        </w:rPr>
        <w:t># ============================================================================</w:t>
      </w:r>
    </w:p>
    <w:p>
      <w:pPr>
        <w:spacing w:before="0" w:after="0"/>
      </w:pPr>
      <w:r>
        <w:rPr>
          <w:rFonts w:ascii="Courier New" w:hAnsi="Courier New"/>
          <w:sz w:val="15"/>
        </w:rPr>
        <w:t>#</w:t>
      </w:r>
    </w:p>
    <w:p>
      <w:pPr>
        <w:spacing w:before="0" w:after="0"/>
      </w:pPr>
      <w:r>
        <w:rPr>
          <w:rFonts w:ascii="Courier New" w:hAnsi="Courier New"/>
          <w:sz w:val="15"/>
        </w:rPr>
        <w:t># This setting requires that any npm package version must have been published</w:t>
      </w:r>
    </w:p>
    <w:p>
      <w:pPr>
        <w:spacing w:before="0" w:after="0"/>
      </w:pPr>
      <w:r>
        <w:rPr>
          <w:rFonts w:ascii="Courier New" w:hAnsi="Courier New"/>
          <w:sz w:val="15"/>
        </w:rPr>
        <w:t># for at least 1 day (1440 minutes) before pnpm will allow installing it.</w:t>
      </w:r>
    </w:p>
    <w:p>
      <w:pPr>
        <w:spacing w:before="0" w:after="0"/>
      </w:pPr>
      <w:r>
        <w:rPr>
          <w:rFonts w:ascii="Courier New" w:hAnsi="Courier New"/>
          <w:sz w:val="15"/>
        </w:rPr>
        <w:t># This is a critical defense against supply-chain attacks. In most cases,</w:t>
      </w:r>
    </w:p>
    <w:p>
      <w:pPr>
        <w:spacing w:before="0" w:after="0"/>
      </w:pPr>
      <w:r>
        <w:rPr>
          <w:rFonts w:ascii="Courier New" w:hAnsi="Courier New"/>
          <w:sz w:val="15"/>
        </w:rPr>
        <w:t># malicious npm releases are discovered and pulled within hours, so a 1-day</w:t>
      </w:r>
    </w:p>
    <w:p>
      <w:pPr>
        <w:spacing w:before="0" w:after="0"/>
      </w:pPr>
      <w:r>
        <w:rPr>
          <w:rFonts w:ascii="Courier New" w:hAnsi="Courier New"/>
          <w:sz w:val="15"/>
        </w:rPr>
        <w:t># delay provides a strong safety buffer.</w:t>
      </w:r>
    </w:p>
    <w:p>
      <w:pPr>
        <w:spacing w:before="0" w:after="0"/>
      </w:pPr>
      <w:r>
        <w:rPr>
          <w:rFonts w:ascii="Courier New" w:hAnsi="Courier New"/>
          <w:sz w:val="15"/>
        </w:rPr>
        <w:t>#</w:t>
      </w:r>
    </w:p>
    <w:p>
      <w:pPr>
        <w:spacing w:before="0" w:after="0"/>
      </w:pPr>
      <w:r>
        <w:rPr>
          <w:rFonts w:ascii="Courier New" w:hAnsi="Courier New"/>
          <w:sz w:val="15"/>
        </w:rPr>
        <w:t># DO NOT DISABLE THIS SETTING. Removing or setting it to 0 is considered</w:t>
      </w:r>
    </w:p>
    <w:p>
      <w:pPr>
        <w:spacing w:before="0" w:after="0"/>
      </w:pPr>
      <w:r>
        <w:rPr>
          <w:rFonts w:ascii="Courier New" w:hAnsi="Courier New"/>
          <w:sz w:val="15"/>
        </w:rPr>
        <w:t># extremely dangerous and leaves the entire workspace vulnerable to supply-</w:t>
      </w:r>
    </w:p>
    <w:p>
      <w:pPr>
        <w:spacing w:before="0" w:after="0"/>
      </w:pPr>
      <w:r>
        <w:rPr>
          <w:rFonts w:ascii="Courier New" w:hAnsi="Courier New"/>
          <w:sz w:val="15"/>
        </w:rPr>
        <w:t># chain attacks, which have been the #1 vector for npm ecosystem compromises.</w:t>
      </w:r>
    </w:p>
    <w:p>
      <w:pPr>
        <w:spacing w:before="0" w:after="0"/>
      </w:pPr>
      <w:r>
        <w:rPr>
          <w:rFonts w:ascii="Courier New" w:hAnsi="Courier New"/>
          <w:sz w:val="15"/>
        </w:rPr>
        <w:t>#</w:t>
      </w:r>
    </w:p>
    <w:p>
      <w:pPr>
        <w:spacing w:before="0" w:after="0"/>
      </w:pPr>
      <w:r>
        <w:rPr>
          <w:rFonts w:ascii="Courier New" w:hAnsi="Courier New"/>
          <w:sz w:val="15"/>
        </w:rPr>
        <w:t># If you absolutely need to install a package before the 1-day window has</w:t>
      </w:r>
    </w:p>
    <w:p>
      <w:pPr>
        <w:spacing w:before="0" w:after="0"/>
      </w:pPr>
      <w:r>
        <w:rPr>
          <w:rFonts w:ascii="Courier New" w:hAnsi="Courier New"/>
          <w:sz w:val="15"/>
        </w:rPr>
        <w:t># passed (e.g. an urgent security bugfix), you can add it to the</w:t>
      </w:r>
    </w:p>
    <w:p>
      <w:pPr>
        <w:spacing w:before="0" w:after="0"/>
      </w:pPr>
      <w:r>
        <w:rPr>
          <w:rFonts w:ascii="Courier New" w:hAnsi="Courier New"/>
          <w:sz w:val="15"/>
        </w:rPr>
        <w:t># `minimumReleaseAgeExclude` allowlist below. Only consider doing this for</w:t>
      </w:r>
    </w:p>
    <w:p>
      <w:pPr>
        <w:spacing w:before="0" w:after="0"/>
      </w:pPr>
      <w:r>
        <w:rPr>
          <w:rFonts w:ascii="Courier New" w:hAnsi="Courier New"/>
          <w:sz w:val="15"/>
        </w:rPr>
        <w:t># packages released by trusted organizations with an impeccable security</w:t>
      </w:r>
    </w:p>
    <w:p>
      <w:pPr>
        <w:spacing w:before="0" w:after="0"/>
      </w:pPr>
      <w:r>
        <w:rPr>
          <w:rFonts w:ascii="Courier New" w:hAnsi="Courier New"/>
          <w:sz w:val="15"/>
        </w:rPr>
        <w:t># posture (e.g. react from Meta, typescript from Microsoft). Even then,</w:t>
      </w:r>
    </w:p>
    <w:p>
      <w:pPr>
        <w:spacing w:before="0" w:after="0"/>
      </w:pPr>
      <w:r>
        <w:rPr>
          <w:rFonts w:ascii="Courier New" w:hAnsi="Courier New"/>
          <w:sz w:val="15"/>
        </w:rPr>
        <w:t># remove the exclusion once the 1-day window has passed.</w:t>
      </w:r>
    </w:p>
    <w:p>
      <w:pPr>
        <w:spacing w:before="0" w:after="0"/>
      </w:pPr>
      <w:r>
        <w:rPr>
          <w:rFonts w:ascii="Courier New" w:hAnsi="Courier New"/>
          <w:sz w:val="15"/>
        </w:rPr>
        <w:t>#</w:t>
      </w:r>
    </w:p>
    <w:p>
      <w:pPr>
        <w:spacing w:before="0" w:after="0"/>
      </w:pPr>
      <w:r>
        <w:rPr>
          <w:rFonts w:ascii="Courier New" w:hAnsi="Courier New"/>
          <w:sz w:val="15"/>
        </w:rPr>
        <w:t># Example:</w:t>
      </w:r>
    </w:p>
    <w:p>
      <w:pPr>
        <w:spacing w:before="0" w:after="0"/>
      </w:pPr>
      <w:r>
        <w:rPr>
          <w:rFonts w:ascii="Courier New" w:hAnsi="Courier New"/>
          <w:sz w:val="15"/>
        </w:rPr>
        <w:t>#   minimumReleaseAgeExclude:</w:t>
      </w:r>
    </w:p>
    <w:p>
      <w:pPr>
        <w:spacing w:before="0" w:after="0"/>
      </w:pPr>
      <w:r>
        <w:rPr>
          <w:rFonts w:ascii="Courier New" w:hAnsi="Courier New"/>
          <w:sz w:val="15"/>
        </w:rPr>
        <w:t>#     - react</w:t>
      </w:r>
    </w:p>
    <w:p>
      <w:pPr>
        <w:spacing w:before="0" w:after="0"/>
      </w:pPr>
      <w:r>
        <w:rPr>
          <w:rFonts w:ascii="Courier New" w:hAnsi="Courier New"/>
          <w:sz w:val="15"/>
        </w:rPr>
        <w:t>#     - typescript</w:t>
      </w:r>
    </w:p>
    <w:p>
      <w:pPr>
        <w:spacing w:before="0" w:after="0"/>
      </w:pPr>
      <w:r>
        <w:rPr>
          <w:rFonts w:ascii="Courier New" w:hAnsi="Courier New"/>
          <w:sz w:val="15"/>
        </w:rPr>
        <w:t>#</w:t>
      </w:r>
    </w:p>
    <w:p>
      <w:pPr>
        <w:spacing w:before="0" w:after="0"/>
      </w:pPr>
      <w:r>
        <w:rPr>
          <w:rFonts w:ascii="Courier New" w:hAnsi="Courier New"/>
          <w:sz w:val="15"/>
        </w:rPr>
        <w:t># ============================================================================</w:t>
      </w:r>
    </w:p>
    <w:p>
      <w:pPr>
        <w:spacing w:before="0" w:after="0"/>
      </w:pPr>
      <w:r>
        <w:rPr>
          <w:rFonts w:ascii="Courier New" w:hAnsi="Courier New"/>
          <w:sz w:val="15"/>
        </w:rPr>
        <w:t>minimumReleaseAge: 1440</w:t>
      </w:r>
    </w:p>
    <w:p>
      <w:pPr>
        <w:spacing w:before="0" w:after="0"/>
      </w:pPr>
      <w:r>
        <w:rPr>
          <w:rFonts w:ascii="Courier New" w:hAnsi="Courier New"/>
          <w:sz w:val="15"/>
        </w:rPr>
      </w:r>
    </w:p>
    <w:p>
      <w:pPr>
        <w:spacing w:before="0" w:after="0"/>
      </w:pPr>
      <w:r>
        <w:rPr>
          <w:rFonts w:ascii="Courier New" w:hAnsi="Courier New"/>
          <w:sz w:val="15"/>
        </w:rPr>
        <w:t>packages:</w:t>
      </w:r>
    </w:p>
    <w:p>
      <w:pPr>
        <w:spacing w:before="0" w:after="0"/>
      </w:pPr>
      <w:r>
        <w:rPr>
          <w:rFonts w:ascii="Courier New" w:hAnsi="Courier New"/>
          <w:sz w:val="15"/>
        </w:rPr>
        <w:t xml:space="preserve">  - artifacts/*</w:t>
      </w:r>
    </w:p>
    <w:p>
      <w:pPr>
        <w:spacing w:before="0" w:after="0"/>
      </w:pPr>
      <w:r>
        <w:rPr>
          <w:rFonts w:ascii="Courier New" w:hAnsi="Courier New"/>
          <w:sz w:val="15"/>
        </w:rPr>
        <w:t xml:space="preserve">  - lib/*</w:t>
      </w:r>
    </w:p>
    <w:p>
      <w:pPr>
        <w:spacing w:before="0" w:after="0"/>
      </w:pPr>
      <w:r>
        <w:rPr>
          <w:rFonts w:ascii="Courier New" w:hAnsi="Courier New"/>
          <w:sz w:val="15"/>
        </w:rPr>
        <w:t xml:space="preserve">  - lib/integrations/*</w:t>
      </w:r>
    </w:p>
    <w:p>
      <w:pPr>
        <w:spacing w:before="0" w:after="0"/>
      </w:pPr>
      <w:r>
        <w:rPr>
          <w:rFonts w:ascii="Courier New" w:hAnsi="Courier New"/>
          <w:sz w:val="15"/>
        </w:rPr>
        <w:t xml:space="preserve">  - scripts</w:t>
      </w:r>
    </w:p>
    <w:p>
      <w:pPr>
        <w:spacing w:before="0" w:after="0"/>
      </w:pPr>
      <w:r>
        <w:rPr>
          <w:rFonts w:ascii="Courier New" w:hAnsi="Courier New"/>
          <w:sz w:val="15"/>
        </w:rPr>
      </w:r>
    </w:p>
    <w:p>
      <w:pPr>
        <w:spacing w:before="0" w:after="0"/>
      </w:pPr>
      <w:r>
        <w:rPr>
          <w:rFonts w:ascii="Courier New" w:hAnsi="Courier New"/>
          <w:sz w:val="15"/>
        </w:rPr>
        <w:t>catalog:</w:t>
      </w:r>
    </w:p>
    <w:p>
      <w:pPr>
        <w:spacing w:before="0" w:after="0"/>
      </w:pPr>
      <w:r>
        <w:rPr>
          <w:rFonts w:ascii="Courier New" w:hAnsi="Courier New"/>
          <w:sz w:val="15"/>
        </w:rPr>
        <w:t xml:space="preserve">  '@replit/vite-plugin-cartographer': ^0.5.0</w:t>
      </w:r>
    </w:p>
    <w:p>
      <w:pPr>
        <w:spacing w:before="0" w:after="0"/>
      </w:pPr>
      <w:r>
        <w:rPr>
          <w:rFonts w:ascii="Courier New" w:hAnsi="Courier New"/>
          <w:sz w:val="15"/>
        </w:rPr>
        <w:t xml:space="preserve">  '@replit/vite-plugin-dev-banner': ^0.1.1</w:t>
      </w:r>
    </w:p>
    <w:p>
      <w:pPr>
        <w:spacing w:before="0" w:after="0"/>
      </w:pPr>
      <w:r>
        <w:rPr>
          <w:rFonts w:ascii="Courier New" w:hAnsi="Courier New"/>
          <w:sz w:val="15"/>
        </w:rPr>
        <w:t xml:space="preserve">  '@replit/vite-plugin-runtime-error-modal': ^0.0.6</w:t>
      </w:r>
    </w:p>
    <w:p>
      <w:pPr>
        <w:spacing w:before="0" w:after="0"/>
      </w:pPr>
      <w:r>
        <w:rPr>
          <w:rFonts w:ascii="Courier New" w:hAnsi="Courier New"/>
          <w:sz w:val="15"/>
        </w:rPr>
        <w:t xml:space="preserve">  '@tailwindcss/vite': ^4.1.14</w:t>
      </w:r>
    </w:p>
    <w:p>
      <w:pPr>
        <w:spacing w:before="0" w:after="0"/>
      </w:pPr>
      <w:r>
        <w:rPr>
          <w:rFonts w:ascii="Courier New" w:hAnsi="Courier New"/>
          <w:sz w:val="15"/>
        </w:rPr>
        <w:t xml:space="preserve">  '@tanstack/react-query': ^5.90.21</w:t>
      </w:r>
    </w:p>
    <w:p>
      <w:pPr>
        <w:spacing w:before="0" w:after="0"/>
      </w:pPr>
      <w:r>
        <w:rPr>
          <w:rFonts w:ascii="Courier New" w:hAnsi="Courier New"/>
          <w:sz w:val="15"/>
        </w:rPr>
        <w:t xml:space="preserve">  '@types/node': ^25.3.3</w:t>
      </w:r>
    </w:p>
    <w:p>
      <w:pPr>
        <w:spacing w:before="0" w:after="0"/>
      </w:pPr>
      <w:r>
        <w:rPr>
          <w:rFonts w:ascii="Courier New" w:hAnsi="Courier New"/>
          <w:sz w:val="15"/>
        </w:rPr>
        <w:t xml:space="preserve">  '@types/react': ^19.2.0</w:t>
      </w:r>
    </w:p>
    <w:p>
      <w:pPr>
        <w:spacing w:before="0" w:after="0"/>
      </w:pPr>
      <w:r>
        <w:rPr>
          <w:rFonts w:ascii="Courier New" w:hAnsi="Courier New"/>
          <w:sz w:val="15"/>
        </w:rPr>
        <w:t xml:space="preserve">  '@types/react-dom': ^19.2.0</w:t>
      </w:r>
    </w:p>
    <w:p>
      <w:pPr>
        <w:spacing w:before="0" w:after="0"/>
      </w:pPr>
      <w:r>
        <w:rPr>
          <w:rFonts w:ascii="Courier New" w:hAnsi="Courier New"/>
          <w:sz w:val="15"/>
        </w:rPr>
        <w:t xml:space="preserve">  '@vitejs/plugin-react': ^5.0.4</w:t>
      </w:r>
    </w:p>
    <w:p>
      <w:pPr>
        <w:spacing w:before="0" w:after="0"/>
      </w:pPr>
      <w:r>
        <w:rPr>
          <w:rFonts w:ascii="Courier New" w:hAnsi="Courier New"/>
          <w:sz w:val="15"/>
        </w:rPr>
        <w:t xml:space="preserve">  class-variance-authority: ^0.7.1</w:t>
      </w:r>
    </w:p>
    <w:p>
      <w:pPr>
        <w:spacing w:before="0" w:after="0"/>
      </w:pPr>
      <w:r>
        <w:rPr>
          <w:rFonts w:ascii="Courier New" w:hAnsi="Courier New"/>
          <w:sz w:val="15"/>
        </w:rPr>
        <w:t xml:space="preserve">  clsx: ^2.1.1</w:t>
      </w:r>
    </w:p>
    <w:p>
      <w:pPr>
        <w:spacing w:before="0" w:after="0"/>
      </w:pPr>
      <w:r>
        <w:rPr>
          <w:rFonts w:ascii="Courier New" w:hAnsi="Courier New"/>
          <w:sz w:val="15"/>
        </w:rPr>
        <w:t xml:space="preserve">  drizzle-orm: ^0.45.1</w:t>
      </w:r>
    </w:p>
    <w:p>
      <w:pPr>
        <w:spacing w:before="0" w:after="0"/>
      </w:pPr>
      <w:r>
        <w:rPr>
          <w:rFonts w:ascii="Courier New" w:hAnsi="Courier New"/>
          <w:sz w:val="15"/>
        </w:rPr>
        <w:t xml:space="preserve">  framer-motion: ^12.23.24</w:t>
      </w:r>
    </w:p>
    <w:p>
      <w:pPr>
        <w:spacing w:before="0" w:after="0"/>
      </w:pPr>
      <w:r>
        <w:rPr>
          <w:rFonts w:ascii="Courier New" w:hAnsi="Courier New"/>
          <w:sz w:val="15"/>
        </w:rPr>
        <w:t xml:space="preserve">  lucide-react: ^0.545.0</w:t>
      </w:r>
    </w:p>
    <w:p>
      <w:pPr>
        <w:spacing w:before="0" w:after="0"/>
      </w:pPr>
      <w:r>
        <w:rPr>
          <w:rFonts w:ascii="Courier New" w:hAnsi="Courier New"/>
          <w:sz w:val="15"/>
        </w:rPr>
        <w:t xml:space="preserve">  # Must be this exact version because expo requires it</w:t>
      </w:r>
    </w:p>
    <w:p>
      <w:pPr>
        <w:spacing w:before="0" w:after="0"/>
      </w:pPr>
      <w:r>
        <w:rPr>
          <w:rFonts w:ascii="Courier New" w:hAnsi="Courier New"/>
          <w:sz w:val="15"/>
        </w:rPr>
        <w:t xml:space="preserve">  react: 19.1.0</w:t>
      </w:r>
    </w:p>
    <w:p>
      <w:pPr>
        <w:spacing w:before="0" w:after="0"/>
      </w:pPr>
      <w:r>
        <w:rPr>
          <w:rFonts w:ascii="Courier New" w:hAnsi="Courier New"/>
          <w:sz w:val="15"/>
        </w:rPr>
        <w:t xml:space="preserve">  # Must be this exact version because expo requires it</w:t>
      </w:r>
    </w:p>
    <w:p>
      <w:pPr>
        <w:spacing w:before="0" w:after="0"/>
      </w:pPr>
      <w:r>
        <w:rPr>
          <w:rFonts w:ascii="Courier New" w:hAnsi="Courier New"/>
          <w:sz w:val="15"/>
        </w:rPr>
        <w:t xml:space="preserve">  react-dom: 19.1.0</w:t>
      </w:r>
    </w:p>
    <w:p>
      <w:pPr>
        <w:spacing w:before="0" w:after="0"/>
      </w:pPr>
      <w:r>
        <w:rPr>
          <w:rFonts w:ascii="Courier New" w:hAnsi="Courier New"/>
          <w:sz w:val="15"/>
        </w:rPr>
        <w:t xml:space="preserve">  tailwind-merge: ^3.3.1</w:t>
      </w:r>
    </w:p>
    <w:p>
      <w:pPr>
        <w:spacing w:before="0" w:after="0"/>
      </w:pPr>
      <w:r>
        <w:rPr>
          <w:rFonts w:ascii="Courier New" w:hAnsi="Courier New"/>
          <w:sz w:val="15"/>
        </w:rPr>
        <w:t xml:space="preserve">  tailwindcss: ^4.1.14</w:t>
      </w:r>
    </w:p>
    <w:p>
      <w:pPr>
        <w:spacing w:before="0" w:after="0"/>
      </w:pPr>
      <w:r>
        <w:rPr>
          <w:rFonts w:ascii="Courier New" w:hAnsi="Courier New"/>
          <w:sz w:val="15"/>
        </w:rPr>
        <w:t xml:space="preserve">  tsx: ^4.21.0</w:t>
      </w:r>
    </w:p>
    <w:p>
      <w:pPr>
        <w:spacing w:before="0" w:after="0"/>
      </w:pPr>
      <w:r>
        <w:rPr>
          <w:rFonts w:ascii="Courier New" w:hAnsi="Courier New"/>
          <w:sz w:val="15"/>
        </w:rPr>
        <w:t xml:space="preserve">  vite: ^7.3.0</w:t>
      </w:r>
    </w:p>
    <w:p>
      <w:pPr>
        <w:spacing w:before="0" w:after="0"/>
      </w:pPr>
      <w:r>
        <w:rPr>
          <w:rFonts w:ascii="Courier New" w:hAnsi="Courier New"/>
          <w:sz w:val="15"/>
        </w:rPr>
        <w:t xml:space="preserve">  zod: ^3.25.76</w:t>
      </w:r>
    </w:p>
    <w:p>
      <w:pPr>
        <w:spacing w:before="0" w:after="0"/>
      </w:pPr>
      <w:r>
        <w:rPr>
          <w:rFonts w:ascii="Courier New" w:hAnsi="Courier New"/>
          <w:sz w:val="15"/>
        </w:rPr>
      </w:r>
    </w:p>
    <w:p>
      <w:pPr>
        <w:spacing w:before="0" w:after="0"/>
      </w:pPr>
      <w:r>
        <w:rPr>
          <w:rFonts w:ascii="Courier New" w:hAnsi="Courier New"/>
          <w:sz w:val="15"/>
        </w:rPr>
        <w:t>autoInstallPeers: false</w:t>
      </w:r>
    </w:p>
    <w:p>
      <w:pPr>
        <w:spacing w:before="0" w:after="0"/>
      </w:pPr>
      <w:r>
        <w:rPr>
          <w:rFonts w:ascii="Courier New" w:hAnsi="Courier New"/>
          <w:sz w:val="15"/>
        </w:rPr>
      </w:r>
    </w:p>
    <w:p>
      <w:pPr>
        <w:spacing w:before="0" w:after="0"/>
      </w:pPr>
      <w:r>
        <w:rPr>
          <w:rFonts w:ascii="Courier New" w:hAnsi="Courier New"/>
          <w:sz w:val="15"/>
        </w:rPr>
        <w:t>onlyBuiltDependencies:</w:t>
      </w:r>
    </w:p>
    <w:p>
      <w:pPr>
        <w:spacing w:before="0" w:after="0"/>
      </w:pPr>
      <w:r>
        <w:rPr>
          <w:rFonts w:ascii="Courier New" w:hAnsi="Courier New"/>
          <w:sz w:val="15"/>
        </w:rPr>
        <w:t xml:space="preserve">  - '@swc/core'</w:t>
      </w:r>
    </w:p>
    <w:p>
      <w:pPr>
        <w:spacing w:before="0" w:after="0"/>
      </w:pPr>
      <w:r>
        <w:rPr>
          <w:rFonts w:ascii="Courier New" w:hAnsi="Courier New"/>
          <w:sz w:val="15"/>
        </w:rPr>
        <w:t xml:space="preserve">  - esbuild</w:t>
      </w:r>
    </w:p>
    <w:p>
      <w:pPr>
        <w:spacing w:before="0" w:after="0"/>
      </w:pPr>
      <w:r>
        <w:rPr>
          <w:rFonts w:ascii="Courier New" w:hAnsi="Courier New"/>
          <w:sz w:val="15"/>
        </w:rPr>
        <w:t xml:space="preserve">  - msw</w:t>
      </w:r>
    </w:p>
    <w:p>
      <w:pPr>
        <w:spacing w:before="0" w:after="0"/>
      </w:pPr>
      <w:r>
        <w:rPr>
          <w:rFonts w:ascii="Courier New" w:hAnsi="Courier New"/>
          <w:sz w:val="15"/>
        </w:rPr>
        <w:t xml:space="preserve">  - unrs-resolver</w:t>
      </w:r>
    </w:p>
    <w:p>
      <w:pPr>
        <w:spacing w:before="0" w:after="0"/>
      </w:pPr>
      <w:r>
        <w:rPr>
          <w:rFonts w:ascii="Courier New" w:hAnsi="Courier New"/>
          <w:sz w:val="15"/>
        </w:rPr>
      </w:r>
    </w:p>
    <w:p>
      <w:pPr>
        <w:spacing w:before="0" w:after="0"/>
      </w:pPr>
      <w:r>
        <w:rPr>
          <w:rFonts w:ascii="Courier New" w:hAnsi="Courier New"/>
          <w:sz w:val="15"/>
        </w:rPr>
        <w:t>overrides:</w:t>
      </w:r>
    </w:p>
    <w:p>
      <w:pPr>
        <w:spacing w:before="0" w:after="0"/>
      </w:pPr>
      <w:r>
        <w:rPr>
          <w:rFonts w:ascii="Courier New" w:hAnsi="Courier New"/>
          <w:sz w:val="15"/>
        </w:rPr>
        <w:t xml:space="preserve">  # replit uses linux-x64 only, we can exclude all other platforms</w:t>
      </w:r>
    </w:p>
    <w:p>
      <w:pPr>
        <w:spacing w:before="0" w:after="0"/>
      </w:pPr>
      <w:r>
        <w:rPr>
          <w:rFonts w:ascii="Courier New" w:hAnsi="Courier New"/>
          <w:sz w:val="15"/>
        </w:rPr>
        <w:t xml:space="preserve">  "esbuild&gt;@esbuild/darwin-arm64": "-"</w:t>
      </w:r>
    </w:p>
    <w:p>
      <w:pPr>
        <w:spacing w:before="0" w:after="0"/>
      </w:pPr>
      <w:r>
        <w:rPr>
          <w:rFonts w:ascii="Courier New" w:hAnsi="Courier New"/>
          <w:sz w:val="15"/>
        </w:rPr>
        <w:t xml:space="preserve">  "esbuild&gt;@esbuild/darwin-x64": "-"</w:t>
      </w:r>
    </w:p>
    <w:p>
      <w:pPr>
        <w:spacing w:before="0" w:after="0"/>
      </w:pPr>
      <w:r>
        <w:rPr>
          <w:rFonts w:ascii="Courier New" w:hAnsi="Courier New"/>
          <w:sz w:val="15"/>
        </w:rPr>
        <w:t xml:space="preserve">  "esbuild&gt;@esbuild/freebsd-arm64": "-"</w:t>
      </w:r>
    </w:p>
    <w:p>
      <w:pPr>
        <w:spacing w:before="0" w:after="0"/>
      </w:pPr>
      <w:r>
        <w:rPr>
          <w:rFonts w:ascii="Courier New" w:hAnsi="Courier New"/>
          <w:sz w:val="15"/>
        </w:rPr>
        <w:t xml:space="preserve">  "esbuild&gt;@esbuild/freebsd-x64": "-"</w:t>
      </w:r>
    </w:p>
    <w:p>
      <w:pPr>
        <w:spacing w:before="0" w:after="0"/>
      </w:pPr>
      <w:r>
        <w:rPr>
          <w:rFonts w:ascii="Courier New" w:hAnsi="Courier New"/>
          <w:sz w:val="15"/>
        </w:rPr>
        <w:t xml:space="preserve">  "esbuild&gt;@esbuild/linux-arm": "-"</w:t>
      </w:r>
    </w:p>
    <w:p>
      <w:pPr>
        <w:spacing w:before="0" w:after="0"/>
      </w:pPr>
      <w:r>
        <w:rPr>
          <w:rFonts w:ascii="Courier New" w:hAnsi="Courier New"/>
          <w:sz w:val="15"/>
        </w:rPr>
        <w:t xml:space="preserve">  "esbuild&gt;@esbuild/linux-arm64": "-"</w:t>
      </w:r>
    </w:p>
    <w:p>
      <w:pPr>
        <w:spacing w:before="0" w:after="0"/>
      </w:pPr>
      <w:r>
        <w:rPr>
          <w:rFonts w:ascii="Courier New" w:hAnsi="Courier New"/>
          <w:sz w:val="15"/>
        </w:rPr>
        <w:t xml:space="preserve">  "esbuild&gt;@esbuild/linux-ia32": "-"</w:t>
      </w:r>
    </w:p>
    <w:p>
      <w:pPr>
        <w:spacing w:before="0" w:after="0"/>
      </w:pPr>
      <w:r>
        <w:rPr>
          <w:rFonts w:ascii="Courier New" w:hAnsi="Courier New"/>
          <w:sz w:val="15"/>
        </w:rPr>
        <w:t xml:space="preserve">  "esbuild&gt;@esbuild/linux-loong64": "-"</w:t>
      </w:r>
    </w:p>
    <w:p>
      <w:pPr>
        <w:spacing w:before="0" w:after="0"/>
      </w:pPr>
      <w:r>
        <w:rPr>
          <w:rFonts w:ascii="Courier New" w:hAnsi="Courier New"/>
          <w:sz w:val="15"/>
        </w:rPr>
        <w:t xml:space="preserve">  "esbuild&gt;@esbuild/linux-mips64el": "-"</w:t>
      </w:r>
    </w:p>
    <w:p>
      <w:pPr>
        <w:spacing w:before="0" w:after="0"/>
      </w:pPr>
      <w:r>
        <w:rPr>
          <w:rFonts w:ascii="Courier New" w:hAnsi="Courier New"/>
          <w:sz w:val="15"/>
        </w:rPr>
        <w:t xml:space="preserve">  "esbuild&gt;@esbuild/linux-ppc64": "-"</w:t>
      </w:r>
    </w:p>
    <w:p>
      <w:pPr>
        <w:spacing w:before="0" w:after="0"/>
      </w:pPr>
      <w:r>
        <w:rPr>
          <w:rFonts w:ascii="Courier New" w:hAnsi="Courier New"/>
          <w:sz w:val="15"/>
        </w:rPr>
        <w:t xml:space="preserve">  "esbuild&gt;@esbuild/linux-riscv64": "-"</w:t>
      </w:r>
    </w:p>
    <w:p>
      <w:pPr>
        <w:spacing w:before="0" w:after="0"/>
      </w:pPr>
      <w:r>
        <w:rPr>
          <w:rFonts w:ascii="Courier New" w:hAnsi="Courier New"/>
          <w:sz w:val="15"/>
        </w:rPr>
        <w:t xml:space="preserve">  "esbuild&gt;@esbuild/linux-s390x": "-"</w:t>
      </w:r>
    </w:p>
    <w:p>
      <w:pPr>
        <w:spacing w:before="0" w:after="0"/>
      </w:pPr>
      <w:r>
        <w:rPr>
          <w:rFonts w:ascii="Courier New" w:hAnsi="Courier New"/>
          <w:sz w:val="15"/>
        </w:rPr>
        <w:t xml:space="preserve">  "esbuild&gt;@esbuild/netbsd-arm64": "-"</w:t>
      </w:r>
    </w:p>
    <w:p>
      <w:pPr>
        <w:spacing w:before="0" w:after="0"/>
      </w:pPr>
      <w:r>
        <w:rPr>
          <w:rFonts w:ascii="Courier New" w:hAnsi="Courier New"/>
          <w:sz w:val="15"/>
        </w:rPr>
        <w:t xml:space="preserve">  "esbuild&gt;@esbuild/netbsd-x64": "-"</w:t>
      </w:r>
    </w:p>
    <w:p>
      <w:pPr>
        <w:spacing w:before="0" w:after="0"/>
      </w:pPr>
      <w:r>
        <w:rPr>
          <w:rFonts w:ascii="Courier New" w:hAnsi="Courier New"/>
          <w:sz w:val="15"/>
        </w:rPr>
        <w:t xml:space="preserve">  "esbuild&gt;@esbuild/openbsd-arm64": "-"</w:t>
      </w:r>
    </w:p>
    <w:p>
      <w:pPr>
        <w:spacing w:before="0" w:after="0"/>
      </w:pPr>
      <w:r>
        <w:rPr>
          <w:rFonts w:ascii="Courier New" w:hAnsi="Courier New"/>
          <w:sz w:val="15"/>
        </w:rPr>
        <w:t xml:space="preserve">  "esbuild&gt;@esbuild/openbsd-x64": "-"</w:t>
      </w:r>
    </w:p>
    <w:p>
      <w:pPr>
        <w:spacing w:before="0" w:after="0"/>
      </w:pPr>
      <w:r>
        <w:rPr>
          <w:rFonts w:ascii="Courier New" w:hAnsi="Courier New"/>
          <w:sz w:val="15"/>
        </w:rPr>
        <w:t xml:space="preserve">  "esbuild&gt;@esbuild/sunos-x64": "-"</w:t>
      </w:r>
    </w:p>
    <w:p>
      <w:pPr>
        <w:spacing w:before="0" w:after="0"/>
      </w:pPr>
      <w:r>
        <w:rPr>
          <w:rFonts w:ascii="Courier New" w:hAnsi="Courier New"/>
          <w:sz w:val="15"/>
        </w:rPr>
        <w:t xml:space="preserve">  "esbuild&gt;@esbuild/win32-arm64": "-"</w:t>
      </w:r>
    </w:p>
    <w:p>
      <w:pPr>
        <w:spacing w:before="0" w:after="0"/>
      </w:pPr>
      <w:r>
        <w:rPr>
          <w:rFonts w:ascii="Courier New" w:hAnsi="Courier New"/>
          <w:sz w:val="15"/>
        </w:rPr>
        <w:t xml:space="preserve">  "esbuild&gt;@esbuild/win32-ia32": "-"</w:t>
      </w:r>
    </w:p>
    <w:p>
      <w:pPr>
        <w:spacing w:before="0" w:after="0"/>
      </w:pPr>
      <w:r>
        <w:rPr>
          <w:rFonts w:ascii="Courier New" w:hAnsi="Courier New"/>
          <w:sz w:val="15"/>
        </w:rPr>
        <w:t xml:space="preserve">  "esbuild&gt;@esbuild/win32-x64": "-"</w:t>
      </w:r>
    </w:p>
    <w:p>
      <w:pPr>
        <w:spacing w:before="0" w:after="0"/>
      </w:pPr>
      <w:r>
        <w:rPr>
          <w:rFonts w:ascii="Courier New" w:hAnsi="Courier New"/>
          <w:sz w:val="15"/>
        </w:rPr>
        <w:t xml:space="preserve">  "esbuild&gt;@esbuild/aix-ppc64": '-'</w:t>
      </w:r>
    </w:p>
    <w:p>
      <w:pPr>
        <w:spacing w:before="0" w:after="0"/>
      </w:pPr>
      <w:r>
        <w:rPr>
          <w:rFonts w:ascii="Courier New" w:hAnsi="Courier New"/>
          <w:sz w:val="15"/>
        </w:rPr>
        <w:t xml:space="preserve">  "esbuild&gt;@esbuild/android-arm": '-'</w:t>
      </w:r>
    </w:p>
    <w:p>
      <w:pPr>
        <w:spacing w:before="0" w:after="0"/>
      </w:pPr>
      <w:r>
        <w:rPr>
          <w:rFonts w:ascii="Courier New" w:hAnsi="Courier New"/>
          <w:sz w:val="15"/>
        </w:rPr>
        <w:t xml:space="preserve">  "esbuild&gt;@esbuild/android-arm64": '-'</w:t>
      </w:r>
    </w:p>
    <w:p>
      <w:pPr>
        <w:spacing w:before="0" w:after="0"/>
      </w:pPr>
      <w:r>
        <w:rPr>
          <w:rFonts w:ascii="Courier New" w:hAnsi="Courier New"/>
          <w:sz w:val="15"/>
        </w:rPr>
        <w:t xml:space="preserve">  "esbuild&gt;@esbuild/android-x64": '-'</w:t>
      </w:r>
    </w:p>
    <w:p>
      <w:pPr>
        <w:spacing w:before="0" w:after="0"/>
      </w:pPr>
      <w:r>
        <w:rPr>
          <w:rFonts w:ascii="Courier New" w:hAnsi="Courier New"/>
          <w:sz w:val="15"/>
        </w:rPr>
        <w:t xml:space="preserve">  "esbuild&gt;@esbuild/openharmony-arm64": '-'</w:t>
      </w:r>
    </w:p>
    <w:p>
      <w:pPr>
        <w:spacing w:before="0" w:after="0"/>
      </w:pPr>
      <w:r>
        <w:rPr>
          <w:rFonts w:ascii="Courier New" w:hAnsi="Courier New"/>
          <w:sz w:val="15"/>
        </w:rPr>
        <w:t xml:space="preserve">  "lightningcss&gt;lightningcss-android-arm64": "-"</w:t>
      </w:r>
    </w:p>
    <w:p>
      <w:pPr>
        <w:spacing w:before="0" w:after="0"/>
      </w:pPr>
      <w:r>
        <w:rPr>
          <w:rFonts w:ascii="Courier New" w:hAnsi="Courier New"/>
          <w:sz w:val="15"/>
        </w:rPr>
        <w:t xml:space="preserve">  "lightningcss&gt;lightningcss-darwin-arm64": "-"</w:t>
      </w:r>
    </w:p>
    <w:p>
      <w:pPr>
        <w:spacing w:before="0" w:after="0"/>
      </w:pPr>
      <w:r>
        <w:rPr>
          <w:rFonts w:ascii="Courier New" w:hAnsi="Courier New"/>
          <w:sz w:val="15"/>
        </w:rPr>
        <w:t xml:space="preserve">  "lightningcss&gt;lightningcss-darwin-x64": "-"</w:t>
      </w:r>
    </w:p>
    <w:p>
      <w:pPr>
        <w:spacing w:before="0" w:after="0"/>
      </w:pPr>
      <w:r>
        <w:rPr>
          <w:rFonts w:ascii="Courier New" w:hAnsi="Courier New"/>
          <w:sz w:val="15"/>
        </w:rPr>
        <w:t xml:space="preserve">  "lightningcss&gt;lightningcss-freebsd-x64": "-"</w:t>
      </w:r>
    </w:p>
    <w:p>
      <w:pPr>
        <w:spacing w:before="0" w:after="0"/>
      </w:pPr>
      <w:r>
        <w:rPr>
          <w:rFonts w:ascii="Courier New" w:hAnsi="Courier New"/>
          <w:sz w:val="15"/>
        </w:rPr>
        <w:t xml:space="preserve">  "lightningcss&gt;lightningcss-linux-arm-gnueabihf": "-"</w:t>
      </w:r>
    </w:p>
    <w:p>
      <w:pPr>
        <w:spacing w:before="0" w:after="0"/>
      </w:pPr>
      <w:r>
        <w:rPr>
          <w:rFonts w:ascii="Courier New" w:hAnsi="Courier New"/>
          <w:sz w:val="15"/>
        </w:rPr>
        <w:t xml:space="preserve">  "lightningcss&gt;lightningcss-linux-arm64-gnu": "-"</w:t>
      </w:r>
    </w:p>
    <w:p>
      <w:pPr>
        <w:spacing w:before="0" w:after="0"/>
      </w:pPr>
      <w:r>
        <w:rPr>
          <w:rFonts w:ascii="Courier New" w:hAnsi="Courier New"/>
          <w:sz w:val="15"/>
        </w:rPr>
        <w:t xml:space="preserve">  "lightningcss&gt;lightningcss-linux-arm64-musl": "-"</w:t>
      </w:r>
    </w:p>
    <w:p>
      <w:pPr>
        <w:spacing w:before="0" w:after="0"/>
      </w:pPr>
      <w:r>
        <w:rPr>
          <w:rFonts w:ascii="Courier New" w:hAnsi="Courier New"/>
          <w:sz w:val="15"/>
        </w:rPr>
        <w:t xml:space="preserve">  "lightningcss&gt;lightningcss-linux-x64-musl": "-"</w:t>
      </w:r>
    </w:p>
    <w:p>
      <w:pPr>
        <w:spacing w:before="0" w:after="0"/>
      </w:pPr>
      <w:r>
        <w:rPr>
          <w:rFonts w:ascii="Courier New" w:hAnsi="Courier New"/>
          <w:sz w:val="15"/>
        </w:rPr>
        <w:t xml:space="preserve">  "lightningcss&gt;lightningcss-win32-arm64-msvc": "-"</w:t>
      </w:r>
    </w:p>
    <w:p>
      <w:pPr>
        <w:spacing w:before="0" w:after="0"/>
      </w:pPr>
      <w:r>
        <w:rPr>
          <w:rFonts w:ascii="Courier New" w:hAnsi="Courier New"/>
          <w:sz w:val="15"/>
        </w:rPr>
        <w:t xml:space="preserve">  "lightningcss&gt;lightningcss-win32-x64-msvc": "-"</w:t>
      </w:r>
    </w:p>
    <w:p>
      <w:pPr>
        <w:spacing w:before="0" w:after="0"/>
      </w:pPr>
      <w:r>
        <w:rPr>
          <w:rFonts w:ascii="Courier New" w:hAnsi="Courier New"/>
          <w:sz w:val="15"/>
        </w:rPr>
        <w:t xml:space="preserve">  "@tailwindcss/oxide&gt;@tailwindcss/oxide-android-arm64": "-"</w:t>
      </w:r>
    </w:p>
    <w:p>
      <w:pPr>
        <w:spacing w:before="0" w:after="0"/>
      </w:pPr>
      <w:r>
        <w:rPr>
          <w:rFonts w:ascii="Courier New" w:hAnsi="Courier New"/>
          <w:sz w:val="15"/>
        </w:rPr>
        <w:t xml:space="preserve">  "@tailwindcss/oxide&gt;@tailwindcss/oxide-darwin-arm64": "-"</w:t>
      </w:r>
    </w:p>
    <w:p>
      <w:pPr>
        <w:spacing w:before="0" w:after="0"/>
      </w:pPr>
      <w:r>
        <w:rPr>
          <w:rFonts w:ascii="Courier New" w:hAnsi="Courier New"/>
          <w:sz w:val="15"/>
        </w:rPr>
        <w:t xml:space="preserve">  "@tailwindcss/oxide&gt;@tailwindcss/oxide-darwin-x64": "-"</w:t>
      </w:r>
    </w:p>
    <w:p>
      <w:pPr>
        <w:spacing w:before="0" w:after="0"/>
      </w:pPr>
      <w:r>
        <w:rPr>
          <w:rFonts w:ascii="Courier New" w:hAnsi="Courier New"/>
          <w:sz w:val="15"/>
        </w:rPr>
        <w:t xml:space="preserve">  "@tailwindcss/oxide&gt;@tailwindcss/oxide-freebsd-x64": "-"</w:t>
      </w:r>
    </w:p>
    <w:p>
      <w:pPr>
        <w:spacing w:before="0" w:after="0"/>
      </w:pPr>
      <w:r>
        <w:rPr>
          <w:rFonts w:ascii="Courier New" w:hAnsi="Courier New"/>
          <w:sz w:val="15"/>
        </w:rPr>
        <w:t xml:space="preserve">  "@tailwindcss/oxide&gt;@tailwindcss/oxide-linux-arm-gnueabihf": "-"</w:t>
      </w:r>
    </w:p>
    <w:p>
      <w:pPr>
        <w:spacing w:before="0" w:after="0"/>
      </w:pPr>
      <w:r>
        <w:rPr>
          <w:rFonts w:ascii="Courier New" w:hAnsi="Courier New"/>
          <w:sz w:val="15"/>
        </w:rPr>
        <w:t xml:space="preserve">  "@tailwindcss/oxide&gt;@tailwindcss/oxide-linux-arm64-gnu": "-"</w:t>
      </w:r>
    </w:p>
    <w:p>
      <w:pPr>
        <w:spacing w:before="0" w:after="0"/>
      </w:pPr>
      <w:r>
        <w:rPr>
          <w:rFonts w:ascii="Courier New" w:hAnsi="Courier New"/>
          <w:sz w:val="15"/>
        </w:rPr>
        <w:t xml:space="preserve">  "@tailwindcss/oxide&gt;@tailwindcss/oxide-linux-arm64-musl": "-"</w:t>
      </w:r>
    </w:p>
    <w:p>
      <w:pPr>
        <w:spacing w:before="0" w:after="0"/>
      </w:pPr>
      <w:r>
        <w:rPr>
          <w:rFonts w:ascii="Courier New" w:hAnsi="Courier New"/>
          <w:sz w:val="15"/>
        </w:rPr>
        <w:t xml:space="preserve">  "@tailwindcss/oxide&gt;@tailwindcss/oxide-win32-arm64-msvc": "-"</w:t>
      </w:r>
    </w:p>
    <w:p>
      <w:pPr>
        <w:spacing w:before="0" w:after="0"/>
      </w:pPr>
      <w:r>
        <w:rPr>
          <w:rFonts w:ascii="Courier New" w:hAnsi="Courier New"/>
          <w:sz w:val="15"/>
        </w:rPr>
        <w:t xml:space="preserve">  "@tailwindcss/oxide&gt;@tailwindcss/oxide-win32-x64-msvc": "-"</w:t>
      </w:r>
    </w:p>
    <w:p>
      <w:pPr>
        <w:spacing w:before="0" w:after="0"/>
      </w:pPr>
      <w:r>
        <w:rPr>
          <w:rFonts w:ascii="Courier New" w:hAnsi="Courier New"/>
          <w:sz w:val="15"/>
        </w:rPr>
        <w:t xml:space="preserve">  "@tailwindcss/oxide&gt;@tailwindcss/oxide-linux-x64-musl": "-"</w:t>
      </w:r>
    </w:p>
    <w:p>
      <w:pPr>
        <w:spacing w:before="0" w:after="0"/>
      </w:pPr>
      <w:r>
        <w:rPr>
          <w:rFonts w:ascii="Courier New" w:hAnsi="Courier New"/>
          <w:sz w:val="15"/>
        </w:rPr>
        <w:t xml:space="preserve">  "rollup&gt;@rollup/rollup-android-arm-eabi": "-"</w:t>
      </w:r>
    </w:p>
    <w:p>
      <w:pPr>
        <w:spacing w:before="0" w:after="0"/>
      </w:pPr>
      <w:r>
        <w:rPr>
          <w:rFonts w:ascii="Courier New" w:hAnsi="Courier New"/>
          <w:sz w:val="15"/>
        </w:rPr>
        <w:t xml:space="preserve">  "rollup&gt;@rollup/rollup-android-arm64": "-"</w:t>
      </w:r>
    </w:p>
    <w:p>
      <w:pPr>
        <w:spacing w:before="0" w:after="0"/>
      </w:pPr>
      <w:r>
        <w:rPr>
          <w:rFonts w:ascii="Courier New" w:hAnsi="Courier New"/>
          <w:sz w:val="15"/>
        </w:rPr>
        <w:t xml:space="preserve">  "rollup&gt;@rollup/rollup-darwin-arm64": "-"</w:t>
      </w:r>
    </w:p>
    <w:p>
      <w:pPr>
        <w:spacing w:before="0" w:after="0"/>
      </w:pPr>
      <w:r>
        <w:rPr>
          <w:rFonts w:ascii="Courier New" w:hAnsi="Courier New"/>
          <w:sz w:val="15"/>
        </w:rPr>
        <w:t xml:space="preserve">  "rollup&gt;@rollup/rollup-darwin-x64": "-"</w:t>
      </w:r>
    </w:p>
    <w:p>
      <w:pPr>
        <w:spacing w:before="0" w:after="0"/>
      </w:pPr>
      <w:r>
        <w:rPr>
          <w:rFonts w:ascii="Courier New" w:hAnsi="Courier New"/>
          <w:sz w:val="15"/>
        </w:rPr>
        <w:t xml:space="preserve">  "rollup&gt;@rollup/rollup-freebsd-arm64": "-"</w:t>
      </w:r>
    </w:p>
    <w:p>
      <w:pPr>
        <w:spacing w:before="0" w:after="0"/>
      </w:pPr>
      <w:r>
        <w:rPr>
          <w:rFonts w:ascii="Courier New" w:hAnsi="Courier New"/>
          <w:sz w:val="15"/>
        </w:rPr>
        <w:t xml:space="preserve">  "rollup&gt;@rollup/rollup-freebsd-x64": "-"</w:t>
      </w:r>
    </w:p>
    <w:p>
      <w:pPr>
        <w:spacing w:before="0" w:after="0"/>
      </w:pPr>
      <w:r>
        <w:rPr>
          <w:rFonts w:ascii="Courier New" w:hAnsi="Courier New"/>
          <w:sz w:val="15"/>
        </w:rPr>
        <w:t xml:space="preserve">  "rollup&gt;@rollup/rollup-linux-arm-gnueabihf": "-"</w:t>
      </w:r>
    </w:p>
    <w:p>
      <w:pPr>
        <w:spacing w:before="0" w:after="0"/>
      </w:pPr>
      <w:r>
        <w:rPr>
          <w:rFonts w:ascii="Courier New" w:hAnsi="Courier New"/>
          <w:sz w:val="15"/>
        </w:rPr>
        <w:t xml:space="preserve">  "rollup&gt;@rollup/rollup-linux-arm-musleabihf": "-"</w:t>
      </w:r>
    </w:p>
    <w:p>
      <w:pPr>
        <w:spacing w:before="0" w:after="0"/>
      </w:pPr>
      <w:r>
        <w:rPr>
          <w:rFonts w:ascii="Courier New" w:hAnsi="Courier New"/>
          <w:sz w:val="15"/>
        </w:rPr>
        <w:t xml:space="preserve">  "rollup&gt;@rollup/rollup-linux-arm64-gnu": "-"</w:t>
      </w:r>
    </w:p>
    <w:p>
      <w:pPr>
        <w:spacing w:before="0" w:after="0"/>
      </w:pPr>
      <w:r>
        <w:rPr>
          <w:rFonts w:ascii="Courier New" w:hAnsi="Courier New"/>
          <w:sz w:val="15"/>
        </w:rPr>
        <w:t xml:space="preserve">  "rollup&gt;@rollup/rollup-linux-arm64-musl": "-"</w:t>
      </w:r>
    </w:p>
    <w:p>
      <w:pPr>
        <w:spacing w:before="0" w:after="0"/>
      </w:pPr>
      <w:r>
        <w:rPr>
          <w:rFonts w:ascii="Courier New" w:hAnsi="Courier New"/>
          <w:sz w:val="15"/>
        </w:rPr>
        <w:t xml:space="preserve">  "rollup&gt;@rollup/rollup-linux-loong64-gnu": "-"</w:t>
      </w:r>
    </w:p>
    <w:p>
      <w:pPr>
        <w:spacing w:before="0" w:after="0"/>
      </w:pPr>
      <w:r>
        <w:rPr>
          <w:rFonts w:ascii="Courier New" w:hAnsi="Courier New"/>
          <w:sz w:val="15"/>
        </w:rPr>
        <w:t xml:space="preserve">  "rollup&gt;@rollup/rollup-linux-loong64-musl": "-"</w:t>
      </w:r>
    </w:p>
    <w:p>
      <w:pPr>
        <w:spacing w:before="0" w:after="0"/>
      </w:pPr>
      <w:r>
        <w:rPr>
          <w:rFonts w:ascii="Courier New" w:hAnsi="Courier New"/>
          <w:sz w:val="15"/>
        </w:rPr>
        <w:t xml:space="preserve">  "rollup&gt;@rollup/rollup-linux-ppc64-gnu": "-"</w:t>
      </w:r>
    </w:p>
    <w:p>
      <w:pPr>
        <w:spacing w:before="0" w:after="0"/>
      </w:pPr>
      <w:r>
        <w:rPr>
          <w:rFonts w:ascii="Courier New" w:hAnsi="Courier New"/>
          <w:sz w:val="15"/>
        </w:rPr>
        <w:t xml:space="preserve">  "rollup&gt;@rollup/rollup-linux-ppc64-musl": "-"</w:t>
      </w:r>
    </w:p>
    <w:p>
      <w:pPr>
        <w:spacing w:before="0" w:after="0"/>
      </w:pPr>
      <w:r>
        <w:rPr>
          <w:rFonts w:ascii="Courier New" w:hAnsi="Courier New"/>
          <w:sz w:val="15"/>
        </w:rPr>
        <w:t xml:space="preserve">  "rollup&gt;@rollup/rollup-linux-riscv64-gnu": "-"</w:t>
      </w:r>
    </w:p>
    <w:p>
      <w:pPr>
        <w:spacing w:before="0" w:after="0"/>
      </w:pPr>
      <w:r>
        <w:rPr>
          <w:rFonts w:ascii="Courier New" w:hAnsi="Courier New"/>
          <w:sz w:val="15"/>
        </w:rPr>
        <w:t xml:space="preserve">  "rollup&gt;@rollup/rollup-linux-riscv64-musl": "-"</w:t>
      </w:r>
    </w:p>
    <w:p>
      <w:pPr>
        <w:spacing w:before="0" w:after="0"/>
      </w:pPr>
      <w:r>
        <w:rPr>
          <w:rFonts w:ascii="Courier New" w:hAnsi="Courier New"/>
          <w:sz w:val="15"/>
        </w:rPr>
        <w:t xml:space="preserve">  "rollup&gt;@rollup/rollup-linux-s390x-gnu": "-"</w:t>
      </w:r>
    </w:p>
    <w:p>
      <w:pPr>
        <w:spacing w:before="0" w:after="0"/>
      </w:pPr>
      <w:r>
        <w:rPr>
          <w:rFonts w:ascii="Courier New" w:hAnsi="Courier New"/>
          <w:sz w:val="15"/>
        </w:rPr>
        <w:t xml:space="preserve">  "rollup&gt;@rollup/rollup-linux-x64-musl": "-"</w:t>
      </w:r>
    </w:p>
    <w:p>
      <w:pPr>
        <w:spacing w:before="0" w:after="0"/>
      </w:pPr>
      <w:r>
        <w:rPr>
          <w:rFonts w:ascii="Courier New" w:hAnsi="Courier New"/>
          <w:sz w:val="15"/>
        </w:rPr>
        <w:t xml:space="preserve">  "rollup&gt;@rollup/rollup-openbsd-x64": "-"</w:t>
      </w:r>
    </w:p>
    <w:p>
      <w:pPr>
        <w:spacing w:before="0" w:after="0"/>
      </w:pPr>
      <w:r>
        <w:rPr>
          <w:rFonts w:ascii="Courier New" w:hAnsi="Courier New"/>
          <w:sz w:val="15"/>
        </w:rPr>
        <w:t xml:space="preserve">  "rollup&gt;@rollup/rollup-openharmony-arm64": "-"</w:t>
      </w:r>
    </w:p>
    <w:p>
      <w:pPr>
        <w:spacing w:before="0" w:after="0"/>
      </w:pPr>
      <w:r>
        <w:rPr>
          <w:rFonts w:ascii="Courier New" w:hAnsi="Courier New"/>
          <w:sz w:val="15"/>
        </w:rPr>
        <w:t xml:space="preserve">  "rollup&gt;@rollup/rollup-win32-arm64-msvc": "-"</w:t>
      </w:r>
    </w:p>
    <w:p>
      <w:pPr>
        <w:spacing w:before="0" w:after="0"/>
      </w:pPr>
      <w:r>
        <w:rPr>
          <w:rFonts w:ascii="Courier New" w:hAnsi="Courier New"/>
          <w:sz w:val="15"/>
        </w:rPr>
        <w:t xml:space="preserve">  "rollup&gt;@rollup/rollup-win32-ia32-msvc": "-"</w:t>
      </w:r>
    </w:p>
    <w:p>
      <w:pPr>
        <w:spacing w:before="0" w:after="0"/>
      </w:pPr>
      <w:r>
        <w:rPr>
          <w:rFonts w:ascii="Courier New" w:hAnsi="Courier New"/>
          <w:sz w:val="15"/>
        </w:rPr>
        <w:t xml:space="preserve">  "rollup&gt;@rollup/rollup-win32-x64-gnu": "-"</w:t>
      </w:r>
    </w:p>
    <w:p>
      <w:pPr>
        <w:spacing w:before="0" w:after="0"/>
      </w:pPr>
      <w:r>
        <w:rPr>
          <w:rFonts w:ascii="Courier New" w:hAnsi="Courier New"/>
          <w:sz w:val="15"/>
        </w:rPr>
        <w:t xml:space="preserve">  "rollup&gt;@rollup/rollup-win32-x64-msvc": "-"</w:t>
      </w:r>
    </w:p>
    <w:p>
      <w:pPr>
        <w:spacing w:before="0" w:after="0"/>
      </w:pPr>
      <w:r>
        <w:rPr>
          <w:rFonts w:ascii="Courier New" w:hAnsi="Courier New"/>
          <w:sz w:val="15"/>
        </w:rPr>
        <w:t xml:space="preserve">  "@expo/ngrok-bin&gt;@expo/ngrok-bin-darwin-arm64": "-"</w:t>
      </w:r>
    </w:p>
    <w:p>
      <w:pPr>
        <w:spacing w:before="0" w:after="0"/>
      </w:pPr>
      <w:r>
        <w:rPr>
          <w:rFonts w:ascii="Courier New" w:hAnsi="Courier New"/>
          <w:sz w:val="15"/>
        </w:rPr>
        <w:t xml:space="preserve">  "@expo/ngrok-bin&gt;@expo/ngrok-bin-darwin-x64": "-"</w:t>
      </w:r>
    </w:p>
    <w:p>
      <w:pPr>
        <w:spacing w:before="0" w:after="0"/>
      </w:pPr>
      <w:r>
        <w:rPr>
          <w:rFonts w:ascii="Courier New" w:hAnsi="Courier New"/>
          <w:sz w:val="15"/>
        </w:rPr>
        <w:t xml:space="preserve">  "@expo/ngrok-bin&gt;@expo/ngrok-bin-freebsd-ia32": "-"</w:t>
      </w:r>
    </w:p>
    <w:p>
      <w:pPr>
        <w:spacing w:before="0" w:after="0"/>
      </w:pPr>
      <w:r>
        <w:rPr>
          <w:rFonts w:ascii="Courier New" w:hAnsi="Courier New"/>
          <w:sz w:val="15"/>
        </w:rPr>
        <w:t xml:space="preserve">  "@expo/ngrok-bin&gt;@expo/ngrok-bin-freebsd-x64": "-"</w:t>
      </w:r>
    </w:p>
    <w:p>
      <w:pPr>
        <w:spacing w:before="0" w:after="0"/>
      </w:pPr>
      <w:r>
        <w:rPr>
          <w:rFonts w:ascii="Courier New" w:hAnsi="Courier New"/>
          <w:sz w:val="15"/>
        </w:rPr>
        <w:t xml:space="preserve">  "@expo/ngrok-bin&gt;@expo/ngrok-bin-linux-arm64": "-"</w:t>
      </w:r>
    </w:p>
    <w:p>
      <w:pPr>
        <w:spacing w:before="0" w:after="0"/>
      </w:pPr>
      <w:r>
        <w:rPr>
          <w:rFonts w:ascii="Courier New" w:hAnsi="Courier New"/>
          <w:sz w:val="15"/>
        </w:rPr>
        <w:t xml:space="preserve">  "@expo/ngrok-bin&gt;@expo/ngrok-bin-linux-arm": "-"</w:t>
      </w:r>
    </w:p>
    <w:p>
      <w:pPr>
        <w:spacing w:before="0" w:after="0"/>
      </w:pPr>
      <w:r>
        <w:rPr>
          <w:rFonts w:ascii="Courier New" w:hAnsi="Courier New"/>
          <w:sz w:val="15"/>
        </w:rPr>
        <w:t xml:space="preserve">  "@expo/ngrok-bin&gt;@expo/ngrok-bin-linux-ia32": "-"</w:t>
      </w:r>
    </w:p>
    <w:p>
      <w:pPr>
        <w:spacing w:before="0" w:after="0"/>
      </w:pPr>
      <w:r>
        <w:rPr>
          <w:rFonts w:ascii="Courier New" w:hAnsi="Courier New"/>
          <w:sz w:val="15"/>
        </w:rPr>
        <w:t xml:space="preserve">  "@expo/ngrok-bin&gt;@expo/ngrok-bin-sunos-x64": "-"</w:t>
      </w:r>
    </w:p>
    <w:p>
      <w:pPr>
        <w:spacing w:before="0" w:after="0"/>
      </w:pPr>
      <w:r>
        <w:rPr>
          <w:rFonts w:ascii="Courier New" w:hAnsi="Courier New"/>
          <w:sz w:val="15"/>
        </w:rPr>
        <w:t xml:space="preserve">  "@expo/ngrok-bin&gt;@expo/ngrok-bin-win32-ia32": "-"</w:t>
      </w:r>
    </w:p>
    <w:p>
      <w:pPr>
        <w:spacing w:before="0" w:after="0"/>
      </w:pPr>
      <w:r>
        <w:rPr>
          <w:rFonts w:ascii="Courier New" w:hAnsi="Courier New"/>
          <w:sz w:val="15"/>
        </w:rPr>
        <w:t xml:space="preserve">  "@expo/ngrok-bin&gt;@expo/ngrok-bin-win32-x64": "-"</w:t>
      </w:r>
    </w:p>
    <w:p>
      <w:pPr>
        <w:spacing w:before="0" w:after="0"/>
      </w:pPr>
      <w:r>
        <w:rPr>
          <w:rFonts w:ascii="Courier New" w:hAnsi="Courier New"/>
          <w:sz w:val="15"/>
        </w:rPr>
        <w:t xml:space="preserve">  # drizzle-kit uses esbuild internally on an older version that's vulnerable, this overrides it</w:t>
      </w:r>
    </w:p>
    <w:p>
      <w:pPr>
        <w:spacing w:before="0" w:after="0"/>
      </w:pPr>
      <w:r>
        <w:rPr>
          <w:rFonts w:ascii="Courier New" w:hAnsi="Courier New"/>
          <w:sz w:val="15"/>
        </w:rPr>
        <w:t xml:space="preserve">  "@esbuild-kit/esm-loader": "npm:tsx@^4.21.0"</w:t>
      </w:r>
    </w:p>
    <w:p>
      <w:pPr>
        <w:spacing w:before="0" w:after="0"/>
      </w:pPr>
      <w:r>
        <w:rPr>
          <w:rFonts w:ascii="Courier New" w:hAnsi="Courier New"/>
          <w:sz w:val="15"/>
        </w:rPr>
        <w:t xml:space="preserve">  esbuild: "0.27.3"</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